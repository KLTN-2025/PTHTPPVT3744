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8D7364" w14:textId="77777777" w:rsidR="001E3CA8" w:rsidRPr="00302306"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302306">
        <w:rPr>
          <w:rFonts w:ascii="Times New Roman" w:eastAsia="Calibri" w:hAnsi="Times New Roman" w:cs="Times New Roman"/>
          <w:b/>
          <w:sz w:val="36"/>
          <w:szCs w:val="36"/>
        </w:rPr>
        <w:t>BỘ GIÁO DỤC VÀ ĐÀO TẠO</w:t>
      </w:r>
    </w:p>
    <w:p w14:paraId="56909825" w14:textId="77777777" w:rsidR="001E3CA8" w:rsidRPr="00302306"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302306">
        <w:rPr>
          <w:rFonts w:ascii="Times New Roman" w:eastAsia="Calibri" w:hAnsi="Times New Roman" w:cs="Times New Roman"/>
          <w:b/>
          <w:sz w:val="36"/>
          <w:szCs w:val="36"/>
        </w:rPr>
        <w:t>ĐẠI HỌC DUY TÂN</w:t>
      </w:r>
    </w:p>
    <w:p w14:paraId="0429B4F6" w14:textId="77777777" w:rsidR="001E3CA8" w:rsidRPr="00B44CB3"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26"/>
          <w:szCs w:val="26"/>
        </w:rPr>
      </w:pPr>
      <w:r w:rsidRPr="00B44CB3">
        <w:rPr>
          <w:rFonts w:ascii="Times New Roman" w:hAnsi="Times New Roman" w:cs="Times New Roman"/>
          <w:b/>
          <w:noProof/>
          <w:sz w:val="26"/>
          <w:szCs w:val="26"/>
        </w:rPr>
        <w:drawing>
          <wp:inline distT="0" distB="0" distL="0" distR="0" wp14:anchorId="3BF1DC6F" wp14:editId="48A25AA3">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4F0FFBF6" w14:textId="77777777" w:rsidR="001E3CA8" w:rsidRPr="00B44CB3"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26"/>
          <w:szCs w:val="26"/>
        </w:rPr>
      </w:pPr>
    </w:p>
    <w:p w14:paraId="3341E7DB" w14:textId="77777777" w:rsidR="001E3CA8" w:rsidRPr="00F60F63"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spacing w:before="120" w:after="120" w:line="360" w:lineRule="auto"/>
        <w:jc w:val="center"/>
        <w:rPr>
          <w:rFonts w:ascii="Times New Roman" w:eastAsia="Calibri" w:hAnsi="Times New Roman" w:cs="Times New Roman"/>
          <w:b/>
          <w:sz w:val="32"/>
          <w:szCs w:val="32"/>
          <w:u w:val="single"/>
        </w:rPr>
      </w:pPr>
      <w:r w:rsidRPr="00F60F63">
        <w:rPr>
          <w:rFonts w:ascii="Times New Roman" w:eastAsia="Calibri" w:hAnsi="Times New Roman" w:cs="Times New Roman"/>
          <w:b/>
          <w:sz w:val="32"/>
          <w:szCs w:val="32"/>
          <w:u w:val="single"/>
        </w:rPr>
        <w:t>Tên đề tài:</w:t>
      </w:r>
    </w:p>
    <w:p w14:paraId="316281F6" w14:textId="77777777" w:rsidR="00D7761B" w:rsidRDefault="00D7761B" w:rsidP="00D7761B">
      <w:pPr>
        <w:pBdr>
          <w:top w:val="thinThickThinSmallGap" w:sz="24" w:space="1" w:color="auto"/>
          <w:left w:val="thinThickThinSmallGap" w:sz="24" w:space="4" w:color="auto"/>
          <w:bottom w:val="thinThickThinSmallGap" w:sz="24" w:space="1" w:color="auto"/>
          <w:right w:val="thinThickThinSmallGap" w:sz="24" w:space="4" w:color="auto"/>
        </w:pBdr>
        <w:spacing w:before="120" w:after="120" w:line="360" w:lineRule="auto"/>
        <w:jc w:val="center"/>
        <w:rPr>
          <w:rFonts w:ascii="Times New Roman" w:hAnsi="Times New Roman" w:cs="Times New Roman"/>
          <w:b/>
          <w:sz w:val="32"/>
          <w:szCs w:val="32"/>
        </w:rPr>
      </w:pPr>
      <w:bookmarkStart w:id="0" w:name="_Hlk215692596"/>
      <w:bookmarkStart w:id="1" w:name="_Hlk215211335"/>
      <w:r>
        <w:rPr>
          <w:rFonts w:ascii="Times New Roman" w:hAnsi="Times New Roman" w:cs="Times New Roman"/>
          <w:b/>
          <w:sz w:val="32"/>
          <w:szCs w:val="32"/>
        </w:rPr>
        <w:t>PHÁT TRIỂN HỆ THÔNG PHÂN PHỐI VẬT TƯ Y TẾ TÍCH HỢP CHATBOT HỖ TRỢ KHÁCH HÀNG VÀ THANH TOÁN ĐIỆN TỬ VNPAY</w:t>
      </w:r>
      <w:bookmarkEnd w:id="1"/>
    </w:p>
    <w:p w14:paraId="5702B559" w14:textId="19B3F35E" w:rsidR="0061003C" w:rsidRPr="00302306" w:rsidRDefault="0061003C" w:rsidP="00B44CB3">
      <w:pPr>
        <w:pBdr>
          <w:top w:val="thinThickThinSmallGap" w:sz="24" w:space="1" w:color="auto"/>
          <w:left w:val="thinThickThinSmallGap" w:sz="24" w:space="4" w:color="auto"/>
          <w:bottom w:val="thinThickThinSmallGap" w:sz="24" w:space="1" w:color="auto"/>
          <w:right w:val="thinThickThinSmallGap" w:sz="24" w:space="4" w:color="auto"/>
        </w:pBdr>
        <w:spacing w:before="120" w:after="120" w:line="360" w:lineRule="auto"/>
        <w:jc w:val="center"/>
        <w:rPr>
          <w:rFonts w:ascii="Times New Roman" w:hAnsi="Times New Roman" w:cs="Times New Roman"/>
          <w:b/>
          <w:sz w:val="32"/>
          <w:szCs w:val="32"/>
        </w:rPr>
      </w:pPr>
    </w:p>
    <w:bookmarkEnd w:id="0"/>
    <w:p w14:paraId="001F8716" w14:textId="77777777" w:rsidR="001E3CA8" w:rsidRPr="00B44CB3"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26"/>
          <w:szCs w:val="26"/>
          <w:lang w:val="vi-VN"/>
        </w:rPr>
      </w:pPr>
      <w:r w:rsidRPr="00B44CB3">
        <w:rPr>
          <w:rFonts w:ascii="Times New Roman" w:eastAsia="Calibri" w:hAnsi="Times New Roman" w:cs="Times New Roman"/>
          <w:b/>
          <w:sz w:val="26"/>
          <w:szCs w:val="26"/>
          <w:lang w:val="vi-VN"/>
        </w:rPr>
        <w:sym w:font="Wingdings" w:char="F09E"/>
      </w:r>
      <w:r w:rsidRPr="00B44CB3">
        <w:rPr>
          <w:rFonts w:ascii="Times New Roman" w:eastAsia="Calibri" w:hAnsi="Times New Roman" w:cs="Times New Roman"/>
          <w:b/>
          <w:sz w:val="26"/>
          <w:szCs w:val="26"/>
          <w:lang w:val="vi-VN"/>
        </w:rPr>
        <w:sym w:font="Wingdings" w:char="F09F"/>
      </w:r>
      <w:r w:rsidRPr="00B44CB3">
        <w:rPr>
          <w:rFonts w:ascii="Times New Roman" w:eastAsia="Calibri" w:hAnsi="Times New Roman" w:cs="Times New Roman"/>
          <w:b/>
          <w:sz w:val="26"/>
          <w:szCs w:val="26"/>
          <w:lang w:val="vi-VN"/>
        </w:rPr>
        <w:sym w:font="Wingdings" w:char="F09A"/>
      </w:r>
      <w:r w:rsidRPr="00B44CB3">
        <w:rPr>
          <w:rFonts w:ascii="Times New Roman" w:eastAsia="Calibri" w:hAnsi="Times New Roman" w:cs="Times New Roman"/>
          <w:b/>
          <w:sz w:val="26"/>
          <w:szCs w:val="26"/>
          <w:lang w:val="vi-VN"/>
        </w:rPr>
        <w:sym w:font="Wingdings" w:char="F0AD"/>
      </w:r>
      <w:r w:rsidRPr="00B44CB3">
        <w:rPr>
          <w:rFonts w:ascii="Times New Roman" w:eastAsia="Calibri" w:hAnsi="Times New Roman" w:cs="Times New Roman"/>
          <w:b/>
          <w:sz w:val="26"/>
          <w:szCs w:val="26"/>
          <w:lang w:val="vi-VN"/>
        </w:rPr>
        <w:sym w:font="Wingdings" w:char="F09B"/>
      </w:r>
      <w:r w:rsidRPr="00B44CB3">
        <w:rPr>
          <w:rFonts w:ascii="Times New Roman" w:eastAsia="Calibri" w:hAnsi="Times New Roman" w:cs="Times New Roman"/>
          <w:b/>
          <w:sz w:val="26"/>
          <w:szCs w:val="26"/>
          <w:lang w:val="vi-VN"/>
        </w:rPr>
        <w:sym w:font="Wingdings" w:char="F09F"/>
      </w:r>
      <w:r w:rsidRPr="00B44CB3">
        <w:rPr>
          <w:rFonts w:ascii="Times New Roman" w:eastAsia="Calibri" w:hAnsi="Times New Roman" w:cs="Times New Roman"/>
          <w:b/>
          <w:sz w:val="26"/>
          <w:szCs w:val="26"/>
          <w:lang w:val="vi-VN"/>
        </w:rPr>
        <w:sym w:font="Wingdings" w:char="F09E"/>
      </w:r>
    </w:p>
    <w:p w14:paraId="548E0719" w14:textId="5C4542B2" w:rsidR="001E3CA8" w:rsidRPr="00302306"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before="120" w:after="120" w:line="360" w:lineRule="auto"/>
        <w:jc w:val="center"/>
        <w:rPr>
          <w:rFonts w:ascii="Times New Roman" w:eastAsia="Calibri" w:hAnsi="Times New Roman" w:cs="Times New Roman"/>
          <w:b/>
          <w:sz w:val="36"/>
          <w:szCs w:val="36"/>
        </w:rPr>
      </w:pPr>
      <w:r w:rsidRPr="00302306">
        <w:rPr>
          <w:rFonts w:ascii="Times New Roman" w:eastAsia="Calibri" w:hAnsi="Times New Roman" w:cs="Times New Roman"/>
          <w:b/>
          <w:sz w:val="36"/>
          <w:szCs w:val="36"/>
          <w:lang w:val="vi-VN"/>
        </w:rPr>
        <w:t xml:space="preserve">TÀI LIỆU </w:t>
      </w:r>
      <w:r w:rsidRPr="00302306">
        <w:rPr>
          <w:rFonts w:ascii="Times New Roman" w:eastAsia="Calibri" w:hAnsi="Times New Roman" w:cs="Times New Roman"/>
          <w:b/>
          <w:sz w:val="36"/>
          <w:szCs w:val="36"/>
        </w:rPr>
        <w:t>PR</w:t>
      </w:r>
      <w:r w:rsidR="00E305DC" w:rsidRPr="00302306">
        <w:rPr>
          <w:rFonts w:ascii="Times New Roman" w:eastAsia="Calibri" w:hAnsi="Times New Roman" w:cs="Times New Roman"/>
          <w:b/>
          <w:sz w:val="36"/>
          <w:szCs w:val="36"/>
        </w:rPr>
        <w:t>OJECT PLAN</w:t>
      </w:r>
    </w:p>
    <w:p w14:paraId="67B32C15" w14:textId="77777777" w:rsidR="001E3CA8" w:rsidRPr="00B44CB3"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26"/>
          <w:szCs w:val="26"/>
          <w:lang w:val="vi-VN"/>
        </w:rPr>
      </w:pPr>
    </w:p>
    <w:p w14:paraId="5FAF01AF" w14:textId="21A7C77B" w:rsidR="001E3CA8" w:rsidRPr="00B44CB3"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before="120" w:line="360" w:lineRule="auto"/>
        <w:rPr>
          <w:rFonts w:ascii="Times New Roman" w:eastAsia="Calibri" w:hAnsi="Times New Roman" w:cs="Times New Roman"/>
          <w:b/>
          <w:color w:val="000000" w:themeColor="text1"/>
          <w:sz w:val="26"/>
          <w:szCs w:val="26"/>
          <w:lang w:val="vi-VN"/>
        </w:rPr>
      </w:pPr>
      <w:r w:rsidRPr="00B44CB3">
        <w:rPr>
          <w:rFonts w:ascii="Times New Roman" w:eastAsia="Calibri" w:hAnsi="Times New Roman" w:cs="Times New Roman"/>
          <w:b/>
          <w:sz w:val="26"/>
          <w:szCs w:val="26"/>
          <w:lang w:val="vi-VN"/>
        </w:rPr>
        <w:tab/>
      </w:r>
      <w:bookmarkStart w:id="2" w:name="_Hlk197978174"/>
      <w:r w:rsidRPr="00B44CB3">
        <w:rPr>
          <w:rFonts w:ascii="Times New Roman" w:eastAsia="Calibri" w:hAnsi="Times New Roman" w:cs="Times New Roman"/>
          <w:b/>
          <w:color w:val="000000" w:themeColor="text1"/>
          <w:sz w:val="26"/>
          <w:szCs w:val="26"/>
          <w:lang w:val="vi-VN"/>
        </w:rPr>
        <w:t xml:space="preserve">GVHD: </w:t>
      </w:r>
      <w:bookmarkStart w:id="3" w:name="_Hlk215692612"/>
      <w:r w:rsidRPr="00302306">
        <w:rPr>
          <w:rFonts w:ascii="Times New Roman" w:eastAsia="Calibri" w:hAnsi="Times New Roman" w:cs="Times New Roman"/>
          <w:bCs/>
          <w:color w:val="000000" w:themeColor="text1"/>
          <w:sz w:val="26"/>
          <w:szCs w:val="26"/>
          <w:lang w:val="vi-VN"/>
        </w:rPr>
        <w:t>THS.</w:t>
      </w:r>
      <w:r w:rsidR="0061003C" w:rsidRPr="00302306">
        <w:rPr>
          <w:rFonts w:ascii="Times New Roman" w:eastAsia="Calibri" w:hAnsi="Times New Roman" w:cs="Times New Roman"/>
          <w:bCs/>
          <w:color w:val="000000" w:themeColor="text1"/>
          <w:sz w:val="26"/>
          <w:szCs w:val="26"/>
          <w:lang w:val="vi-VN"/>
        </w:rPr>
        <w:t xml:space="preserve"> Đoàn Hoàng Duy</w:t>
      </w:r>
      <w:bookmarkEnd w:id="3"/>
    </w:p>
    <w:p w14:paraId="57E09188" w14:textId="77777777" w:rsidR="001E3CA8" w:rsidRPr="00B44CB3"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before="120" w:line="360" w:lineRule="auto"/>
        <w:rPr>
          <w:rFonts w:ascii="Times New Roman" w:eastAsia="Calibri" w:hAnsi="Times New Roman" w:cs="Times New Roman"/>
          <w:b/>
          <w:color w:val="000000" w:themeColor="text1"/>
          <w:sz w:val="26"/>
          <w:szCs w:val="26"/>
          <w:lang w:val="vi-VN"/>
        </w:rPr>
      </w:pPr>
      <w:r w:rsidRPr="00B44CB3">
        <w:rPr>
          <w:rFonts w:ascii="Times New Roman" w:eastAsia="Calibri" w:hAnsi="Times New Roman" w:cs="Times New Roman"/>
          <w:b/>
          <w:color w:val="000000" w:themeColor="text1"/>
          <w:sz w:val="26"/>
          <w:szCs w:val="26"/>
          <w:lang w:val="vi-VN"/>
        </w:rPr>
        <w:tab/>
        <w:t>Nhóm SVTH:</w:t>
      </w:r>
    </w:p>
    <w:p w14:paraId="5D3BEB04" w14:textId="4781C121" w:rsidR="001E3CA8" w:rsidRPr="00302306"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360" w:lineRule="auto"/>
        <w:rPr>
          <w:rFonts w:ascii="Times New Roman" w:eastAsia="Calibri" w:hAnsi="Times New Roman" w:cs="Times New Roman"/>
          <w:bCs/>
          <w:color w:val="000000" w:themeColor="text1"/>
          <w:sz w:val="26"/>
          <w:szCs w:val="26"/>
          <w:lang w:val="vi-VN"/>
        </w:rPr>
      </w:pPr>
      <w:r w:rsidRPr="00B44CB3">
        <w:rPr>
          <w:rFonts w:ascii="Times New Roman" w:eastAsia="Calibri" w:hAnsi="Times New Roman" w:cs="Times New Roman"/>
          <w:b/>
          <w:color w:val="000000" w:themeColor="text1"/>
          <w:sz w:val="26"/>
          <w:szCs w:val="26"/>
          <w:lang w:val="vi-VN"/>
        </w:rPr>
        <w:tab/>
      </w:r>
      <w:bookmarkStart w:id="4" w:name="_Hlk215692618"/>
      <w:r w:rsidR="008A5D0C" w:rsidRPr="00302306">
        <w:rPr>
          <w:rFonts w:ascii="Times New Roman" w:eastAsia="Times New Roman" w:hAnsi="Times New Roman" w:cs="Times New Roman"/>
          <w:bCs/>
          <w:sz w:val="26"/>
          <w:szCs w:val="26"/>
          <w:shd w:val="clear" w:color="auto" w:fill="FFFFFF"/>
          <w:lang w:val="vi-VN"/>
        </w:rPr>
        <w:t>Đặng Ngọc Hoàng Thái</w:t>
      </w:r>
      <w:r w:rsidR="008A5D0C" w:rsidRPr="00302306">
        <w:rPr>
          <w:rFonts w:ascii="Times New Roman" w:eastAsia="Times New Roman" w:hAnsi="Times New Roman" w:cs="Times New Roman"/>
          <w:bCs/>
          <w:sz w:val="26"/>
          <w:szCs w:val="26"/>
          <w:shd w:val="clear" w:color="auto" w:fill="FFFFFF"/>
          <w:lang w:val="vi-VN"/>
        </w:rPr>
        <w:tab/>
        <w:t>27211201193</w:t>
      </w:r>
    </w:p>
    <w:p w14:paraId="7AED7FB0" w14:textId="77777777" w:rsidR="008A5D0C" w:rsidRPr="00302306"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360" w:lineRule="auto"/>
        <w:rPr>
          <w:rFonts w:ascii="Times New Roman" w:eastAsia="Calibri" w:hAnsi="Times New Roman" w:cs="Times New Roman"/>
          <w:bCs/>
          <w:color w:val="000000" w:themeColor="text1"/>
          <w:sz w:val="26"/>
          <w:szCs w:val="26"/>
          <w:lang w:val="vi-VN"/>
        </w:rPr>
      </w:pPr>
      <w:r w:rsidRPr="00302306">
        <w:rPr>
          <w:rFonts w:ascii="Times New Roman" w:eastAsia="Calibri" w:hAnsi="Times New Roman" w:cs="Times New Roman"/>
          <w:bCs/>
          <w:color w:val="000000" w:themeColor="text1"/>
          <w:sz w:val="26"/>
          <w:szCs w:val="26"/>
          <w:lang w:val="vi-VN"/>
        </w:rPr>
        <w:tab/>
      </w:r>
      <w:bookmarkEnd w:id="2"/>
      <w:r w:rsidR="008A5D0C" w:rsidRPr="00302306">
        <w:rPr>
          <w:rFonts w:ascii="Times New Roman" w:eastAsia="Times New Roman" w:hAnsi="Times New Roman" w:cs="Times New Roman"/>
          <w:bCs/>
          <w:sz w:val="26"/>
          <w:szCs w:val="26"/>
          <w:shd w:val="clear" w:color="auto" w:fill="FFFFFF"/>
          <w:lang w:val="vi-VN"/>
        </w:rPr>
        <w:t>Bùi Trung Nguyên</w:t>
      </w:r>
      <w:r w:rsidR="008A5D0C" w:rsidRPr="00302306">
        <w:rPr>
          <w:rFonts w:ascii="Times New Roman" w:eastAsia="Times New Roman" w:hAnsi="Times New Roman" w:cs="Times New Roman"/>
          <w:bCs/>
          <w:sz w:val="26"/>
          <w:szCs w:val="26"/>
          <w:shd w:val="clear" w:color="auto" w:fill="FFFFFF"/>
          <w:lang w:val="vi-VN"/>
        </w:rPr>
        <w:tab/>
      </w:r>
      <w:bookmarkStart w:id="5" w:name="_Hlk184144325"/>
      <w:r w:rsidR="008A5D0C" w:rsidRPr="00302306">
        <w:rPr>
          <w:rFonts w:ascii="Times New Roman" w:eastAsia="Times New Roman" w:hAnsi="Times New Roman" w:cs="Times New Roman"/>
          <w:bCs/>
          <w:sz w:val="26"/>
          <w:szCs w:val="26"/>
          <w:shd w:val="clear" w:color="auto" w:fill="FFFFFF"/>
          <w:lang w:val="vi-VN"/>
        </w:rPr>
        <w:t>27212933744</w:t>
      </w:r>
      <w:bookmarkEnd w:id="5"/>
    </w:p>
    <w:p w14:paraId="04488C23" w14:textId="77777777" w:rsidR="008A5D0C" w:rsidRPr="00302306" w:rsidRDefault="008A5D0C"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360" w:lineRule="auto"/>
        <w:rPr>
          <w:rFonts w:ascii="Times New Roman" w:eastAsia="Calibri" w:hAnsi="Times New Roman" w:cs="Times New Roman"/>
          <w:bCs/>
          <w:color w:val="000000" w:themeColor="text1"/>
          <w:sz w:val="26"/>
          <w:szCs w:val="26"/>
          <w:lang w:val="vi-VN"/>
        </w:rPr>
      </w:pPr>
      <w:r w:rsidRPr="00302306">
        <w:rPr>
          <w:rFonts w:ascii="Times New Roman" w:eastAsia="Calibri" w:hAnsi="Times New Roman" w:cs="Times New Roman"/>
          <w:bCs/>
          <w:color w:val="000000" w:themeColor="text1"/>
          <w:sz w:val="26"/>
          <w:szCs w:val="26"/>
          <w:lang w:val="vi-VN"/>
        </w:rPr>
        <w:tab/>
      </w:r>
      <w:r w:rsidRPr="00302306">
        <w:rPr>
          <w:rFonts w:ascii="Times New Roman" w:eastAsia="Times New Roman" w:hAnsi="Times New Roman" w:cs="Times New Roman"/>
          <w:bCs/>
          <w:sz w:val="26"/>
          <w:szCs w:val="26"/>
          <w:shd w:val="clear" w:color="auto" w:fill="FFFFFF"/>
        </w:rPr>
        <w:t>Huỳnh Nhân</w:t>
      </w:r>
      <w:r w:rsidRPr="00302306">
        <w:rPr>
          <w:rFonts w:ascii="Times New Roman" w:eastAsia="Times New Roman" w:hAnsi="Times New Roman" w:cs="Times New Roman"/>
          <w:bCs/>
          <w:sz w:val="26"/>
          <w:szCs w:val="26"/>
          <w:shd w:val="clear" w:color="auto" w:fill="FFFFFF"/>
          <w:lang w:val="vi-VN"/>
        </w:rPr>
        <w:tab/>
        <w:t>27211203150</w:t>
      </w:r>
    </w:p>
    <w:p w14:paraId="6E34BE4E" w14:textId="77777777" w:rsidR="008A5D0C" w:rsidRPr="00302306" w:rsidRDefault="008A5D0C"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360" w:lineRule="auto"/>
        <w:rPr>
          <w:rFonts w:ascii="Times New Roman" w:eastAsia="Calibri" w:hAnsi="Times New Roman" w:cs="Times New Roman"/>
          <w:bCs/>
          <w:color w:val="000000" w:themeColor="text1"/>
          <w:sz w:val="26"/>
          <w:szCs w:val="26"/>
          <w:lang w:val="vi-VN"/>
        </w:rPr>
      </w:pPr>
      <w:r w:rsidRPr="00302306">
        <w:rPr>
          <w:rFonts w:ascii="Times New Roman" w:eastAsia="Calibri" w:hAnsi="Times New Roman" w:cs="Times New Roman"/>
          <w:bCs/>
          <w:color w:val="000000" w:themeColor="text1"/>
          <w:sz w:val="26"/>
          <w:szCs w:val="26"/>
          <w:lang w:val="vi-VN"/>
        </w:rPr>
        <w:tab/>
        <w:t>Ngô Tuấn Kiệt</w:t>
      </w:r>
      <w:r w:rsidRPr="00302306">
        <w:rPr>
          <w:rFonts w:ascii="Times New Roman" w:eastAsia="Calibri" w:hAnsi="Times New Roman" w:cs="Times New Roman"/>
          <w:bCs/>
          <w:color w:val="000000" w:themeColor="text1"/>
          <w:sz w:val="26"/>
          <w:szCs w:val="26"/>
          <w:lang w:val="vi-VN"/>
        </w:rPr>
        <w:tab/>
        <w:t>27211248161</w:t>
      </w:r>
    </w:p>
    <w:bookmarkEnd w:id="4"/>
    <w:p w14:paraId="0C49A9E2" w14:textId="77777777" w:rsidR="001E3CA8" w:rsidRPr="00B44CB3"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line="360" w:lineRule="auto"/>
        <w:rPr>
          <w:rFonts w:ascii="Times New Roman" w:eastAsia="Calibri" w:hAnsi="Times New Roman" w:cs="Times New Roman"/>
          <w:b/>
          <w:sz w:val="26"/>
          <w:szCs w:val="26"/>
          <w:lang w:val="fr-FR"/>
        </w:rPr>
      </w:pPr>
    </w:p>
    <w:p w14:paraId="0106F250" w14:textId="77777777" w:rsidR="001E3CA8" w:rsidRPr="00B44CB3"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line="360" w:lineRule="auto"/>
        <w:jc w:val="center"/>
        <w:rPr>
          <w:rFonts w:ascii="Times New Roman" w:eastAsia="Calibri" w:hAnsi="Times New Roman" w:cs="Times New Roman"/>
          <w:b/>
          <w:sz w:val="26"/>
          <w:szCs w:val="26"/>
          <w:lang w:val="vi-VN"/>
        </w:rPr>
      </w:pPr>
    </w:p>
    <w:p w14:paraId="1655083A" w14:textId="77777777" w:rsidR="008A5D0C" w:rsidRPr="00B44CB3" w:rsidRDefault="008A5D0C"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line="360" w:lineRule="auto"/>
        <w:rPr>
          <w:rFonts w:ascii="Times New Roman" w:eastAsia="Calibri" w:hAnsi="Times New Roman" w:cs="Times New Roman"/>
          <w:b/>
          <w:sz w:val="26"/>
          <w:szCs w:val="26"/>
          <w:lang w:val="vi-VN"/>
        </w:rPr>
      </w:pPr>
    </w:p>
    <w:p w14:paraId="028A84D0" w14:textId="77777777" w:rsidR="001E3CA8" w:rsidRPr="00B44CB3"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line="360" w:lineRule="auto"/>
        <w:jc w:val="center"/>
        <w:rPr>
          <w:rFonts w:ascii="Times New Roman" w:eastAsia="Calibri" w:hAnsi="Times New Roman" w:cs="Times New Roman"/>
          <w:b/>
          <w:sz w:val="26"/>
          <w:szCs w:val="26"/>
          <w:lang w:val="fr-FR"/>
        </w:rPr>
      </w:pPr>
    </w:p>
    <w:p w14:paraId="1715D750" w14:textId="273BD0B7" w:rsidR="001E3CA8" w:rsidRPr="00B44CB3" w:rsidRDefault="001E3CA8"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line="360" w:lineRule="auto"/>
        <w:jc w:val="center"/>
        <w:rPr>
          <w:rFonts w:ascii="Times New Roman" w:eastAsia="Calibri" w:hAnsi="Times New Roman" w:cs="Times New Roman"/>
          <w:b/>
          <w:sz w:val="26"/>
          <w:szCs w:val="26"/>
          <w:lang w:val="vi-VN"/>
        </w:rPr>
      </w:pPr>
      <w:r w:rsidRPr="00B44CB3">
        <w:rPr>
          <w:rFonts w:ascii="Times New Roman" w:eastAsia="Calibri" w:hAnsi="Times New Roman" w:cs="Times New Roman"/>
          <w:b/>
          <w:sz w:val="26"/>
          <w:szCs w:val="26"/>
          <w:lang w:val="fr-FR"/>
        </w:rPr>
        <w:lastRenderedPageBreak/>
        <w:t xml:space="preserve">Đà Nẵng, tháng </w:t>
      </w:r>
      <w:r w:rsidR="00F60F63">
        <w:rPr>
          <w:rFonts w:ascii="Times New Roman" w:eastAsia="Calibri" w:hAnsi="Times New Roman" w:cs="Times New Roman"/>
          <w:b/>
          <w:sz w:val="26"/>
          <w:szCs w:val="26"/>
          <w:lang w:val="vi-VN"/>
        </w:rPr>
        <w:t>09</w:t>
      </w:r>
      <w:r w:rsidRPr="00B44CB3">
        <w:rPr>
          <w:rFonts w:ascii="Times New Roman" w:eastAsia="Calibri" w:hAnsi="Times New Roman" w:cs="Times New Roman"/>
          <w:b/>
          <w:sz w:val="26"/>
          <w:szCs w:val="26"/>
          <w:lang w:val="fr-FR"/>
        </w:rPr>
        <w:t xml:space="preserve"> năm 2025</w:t>
      </w:r>
    </w:p>
    <w:p w14:paraId="5572681F" w14:textId="77777777" w:rsidR="008A5D0C" w:rsidRPr="00B44CB3" w:rsidRDefault="008A5D0C" w:rsidP="00B44CB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line="360" w:lineRule="auto"/>
        <w:jc w:val="center"/>
        <w:rPr>
          <w:rFonts w:ascii="Times New Roman" w:eastAsia="Calibri" w:hAnsi="Times New Roman" w:cs="Times New Roman"/>
          <w:b/>
          <w:sz w:val="26"/>
          <w:szCs w:val="26"/>
          <w:lang w:val="vi-VN"/>
        </w:rPr>
      </w:pPr>
    </w:p>
    <w:p w14:paraId="1756B775" w14:textId="74342B74" w:rsidR="00C12960" w:rsidRPr="00B44CB3" w:rsidRDefault="00C12960" w:rsidP="00B44CB3">
      <w:pPr>
        <w:spacing w:before="120" w:after="0" w:line="360" w:lineRule="auto"/>
        <w:jc w:val="center"/>
        <w:rPr>
          <w:rFonts w:ascii="Times New Roman" w:eastAsia="Calibri" w:hAnsi="Times New Roman" w:cs="Times New Roman"/>
          <w:b/>
          <w:sz w:val="26"/>
          <w:szCs w:val="26"/>
        </w:rPr>
      </w:pPr>
      <w:r w:rsidRPr="00B44CB3">
        <w:rPr>
          <w:rFonts w:ascii="Times New Roman" w:eastAsia="Calibri" w:hAnsi="Times New Roman" w:cs="Times New Roman"/>
          <w:b/>
          <w:sz w:val="26"/>
          <w:szCs w:val="26"/>
        </w:rPr>
        <w:t>THÔNG TIN DỰ ÁN</w:t>
      </w:r>
    </w:p>
    <w:tbl>
      <w:tblPr>
        <w:tblStyle w:val="TableGrid12"/>
        <w:tblW w:w="0" w:type="auto"/>
        <w:tblInd w:w="137" w:type="dxa"/>
        <w:tblLayout w:type="fixed"/>
        <w:tblLook w:val="04A0" w:firstRow="1" w:lastRow="0" w:firstColumn="1" w:lastColumn="0" w:noHBand="0" w:noVBand="1"/>
      </w:tblPr>
      <w:tblGrid>
        <w:gridCol w:w="1606"/>
        <w:gridCol w:w="1837"/>
        <w:gridCol w:w="3922"/>
        <w:gridCol w:w="1678"/>
      </w:tblGrid>
      <w:tr w:rsidR="00C12960" w:rsidRPr="00B44CB3" w14:paraId="775C733A" w14:textId="77777777" w:rsidTr="00C12960">
        <w:tc>
          <w:tcPr>
            <w:tcW w:w="1606" w:type="dxa"/>
            <w:shd w:val="clear" w:color="auto" w:fill="DEEAF6"/>
            <w:vAlign w:val="center"/>
          </w:tcPr>
          <w:p w14:paraId="74C8BAF3" w14:textId="77777777" w:rsidR="00C12960" w:rsidRPr="00B44CB3" w:rsidRDefault="00C12960" w:rsidP="00B44CB3">
            <w:pPr>
              <w:spacing w:before="120" w:line="360" w:lineRule="auto"/>
              <w:jc w:val="both"/>
              <w:rPr>
                <w:b/>
                <w:sz w:val="26"/>
                <w:szCs w:val="26"/>
              </w:rPr>
            </w:pPr>
            <w:r w:rsidRPr="00B44CB3">
              <w:rPr>
                <w:b/>
                <w:sz w:val="26"/>
                <w:szCs w:val="26"/>
              </w:rPr>
              <w:t>Tên viết tắt dự án</w:t>
            </w:r>
          </w:p>
        </w:tc>
        <w:tc>
          <w:tcPr>
            <w:tcW w:w="7437" w:type="dxa"/>
            <w:gridSpan w:val="3"/>
          </w:tcPr>
          <w:p w14:paraId="53B8E600" w14:textId="13C1E9A7" w:rsidR="00C12960" w:rsidRPr="00B44CB3" w:rsidRDefault="00CF0D99" w:rsidP="00B44CB3">
            <w:pPr>
              <w:spacing w:before="120" w:line="360" w:lineRule="auto"/>
              <w:jc w:val="both"/>
              <w:rPr>
                <w:bCs/>
                <w:sz w:val="26"/>
                <w:szCs w:val="26"/>
                <w:lang w:val="vi-VN"/>
              </w:rPr>
            </w:pPr>
            <w:r w:rsidRPr="00B44CB3">
              <w:rPr>
                <w:bCs/>
                <w:color w:val="000000" w:themeColor="text1"/>
                <w:sz w:val="26"/>
                <w:szCs w:val="26"/>
              </w:rPr>
              <w:t>OF</w:t>
            </w:r>
          </w:p>
        </w:tc>
      </w:tr>
      <w:tr w:rsidR="00C12960" w:rsidRPr="00B44CB3" w14:paraId="7BA5995C" w14:textId="77777777" w:rsidTr="00C12960">
        <w:tc>
          <w:tcPr>
            <w:tcW w:w="1606" w:type="dxa"/>
            <w:shd w:val="clear" w:color="auto" w:fill="DEEAF6"/>
            <w:vAlign w:val="center"/>
          </w:tcPr>
          <w:p w14:paraId="30BD611F" w14:textId="77777777" w:rsidR="00C12960" w:rsidRPr="00B44CB3" w:rsidRDefault="00C12960" w:rsidP="00B44CB3">
            <w:pPr>
              <w:spacing w:before="120" w:line="360" w:lineRule="auto"/>
              <w:jc w:val="both"/>
              <w:rPr>
                <w:b/>
                <w:sz w:val="26"/>
                <w:szCs w:val="26"/>
              </w:rPr>
            </w:pPr>
            <w:r w:rsidRPr="00B44CB3">
              <w:rPr>
                <w:b/>
                <w:sz w:val="26"/>
                <w:szCs w:val="26"/>
              </w:rPr>
              <w:t>Tên dự án</w:t>
            </w:r>
          </w:p>
        </w:tc>
        <w:tc>
          <w:tcPr>
            <w:tcW w:w="7437" w:type="dxa"/>
            <w:gridSpan w:val="3"/>
          </w:tcPr>
          <w:p w14:paraId="6C43AF36" w14:textId="3F9773AF" w:rsidR="00C12960" w:rsidRPr="00B44CB3" w:rsidRDefault="00CF0D99" w:rsidP="00B44CB3">
            <w:pPr>
              <w:spacing w:before="120" w:line="360" w:lineRule="auto"/>
              <w:jc w:val="both"/>
              <w:rPr>
                <w:bCs/>
                <w:sz w:val="26"/>
                <w:szCs w:val="26"/>
                <w:lang w:val="vi-VN"/>
              </w:rPr>
            </w:pPr>
            <w:r w:rsidRPr="00B44CB3">
              <w:rPr>
                <w:rFonts w:eastAsia="Times New Roman"/>
                <w:bCs/>
                <w:sz w:val="26"/>
                <w:szCs w:val="26"/>
              </w:rPr>
              <w:t>Xây dựng website bán vật tư y tế tích hợp thanh toán VNPAY</w:t>
            </w:r>
          </w:p>
        </w:tc>
      </w:tr>
      <w:tr w:rsidR="00C12960" w:rsidRPr="00B44CB3" w14:paraId="17646B29" w14:textId="77777777" w:rsidTr="00C12960">
        <w:tc>
          <w:tcPr>
            <w:tcW w:w="1606" w:type="dxa"/>
            <w:shd w:val="clear" w:color="auto" w:fill="DEEAF6"/>
            <w:vAlign w:val="center"/>
          </w:tcPr>
          <w:p w14:paraId="1AF94A3F" w14:textId="77777777" w:rsidR="00C12960" w:rsidRPr="00B44CB3" w:rsidRDefault="00C12960" w:rsidP="00B44CB3">
            <w:pPr>
              <w:spacing w:before="120" w:line="360" w:lineRule="auto"/>
              <w:jc w:val="both"/>
              <w:rPr>
                <w:b/>
                <w:sz w:val="26"/>
                <w:szCs w:val="26"/>
              </w:rPr>
            </w:pPr>
            <w:r w:rsidRPr="00B44CB3">
              <w:rPr>
                <w:b/>
                <w:sz w:val="26"/>
                <w:szCs w:val="26"/>
              </w:rPr>
              <w:t>Thời gian bắt đầu</w:t>
            </w:r>
          </w:p>
        </w:tc>
        <w:tc>
          <w:tcPr>
            <w:tcW w:w="1837" w:type="dxa"/>
          </w:tcPr>
          <w:p w14:paraId="68A2150C" w14:textId="17D0459B" w:rsidR="00C12960" w:rsidRPr="00B44CB3" w:rsidRDefault="00CF0D99" w:rsidP="00B44CB3">
            <w:pPr>
              <w:spacing w:before="120" w:line="360" w:lineRule="auto"/>
              <w:jc w:val="both"/>
              <w:rPr>
                <w:bCs/>
                <w:sz w:val="26"/>
                <w:szCs w:val="26"/>
              </w:rPr>
            </w:pPr>
            <w:r w:rsidRPr="00B44CB3">
              <w:rPr>
                <w:bCs/>
                <w:sz w:val="26"/>
                <w:szCs w:val="26"/>
              </w:rPr>
              <w:t>29</w:t>
            </w:r>
            <w:r w:rsidR="00C12960" w:rsidRPr="00B44CB3">
              <w:rPr>
                <w:bCs/>
                <w:sz w:val="26"/>
                <w:szCs w:val="26"/>
              </w:rPr>
              <w:t>/</w:t>
            </w:r>
            <w:r w:rsidRPr="00B44CB3">
              <w:rPr>
                <w:bCs/>
                <w:sz w:val="26"/>
                <w:szCs w:val="26"/>
              </w:rPr>
              <w:t>09</w:t>
            </w:r>
            <w:r w:rsidR="00C12960" w:rsidRPr="00B44CB3">
              <w:rPr>
                <w:bCs/>
                <w:sz w:val="26"/>
                <w:szCs w:val="26"/>
              </w:rPr>
              <w:t>/2025</w:t>
            </w:r>
          </w:p>
        </w:tc>
        <w:tc>
          <w:tcPr>
            <w:tcW w:w="3922" w:type="dxa"/>
            <w:shd w:val="clear" w:color="auto" w:fill="DEEAF6"/>
          </w:tcPr>
          <w:p w14:paraId="2D0E561C" w14:textId="77777777" w:rsidR="00C12960" w:rsidRPr="00AB212B" w:rsidRDefault="00C12960" w:rsidP="00B44CB3">
            <w:pPr>
              <w:spacing w:before="120" w:line="360" w:lineRule="auto"/>
              <w:jc w:val="both"/>
              <w:rPr>
                <w:b/>
                <w:sz w:val="26"/>
                <w:szCs w:val="26"/>
              </w:rPr>
            </w:pPr>
            <w:r w:rsidRPr="00AB212B">
              <w:rPr>
                <w:b/>
                <w:sz w:val="26"/>
                <w:szCs w:val="26"/>
              </w:rPr>
              <w:t>Ngày kết thúc</w:t>
            </w:r>
          </w:p>
        </w:tc>
        <w:tc>
          <w:tcPr>
            <w:tcW w:w="1678" w:type="dxa"/>
          </w:tcPr>
          <w:p w14:paraId="1A0A4777" w14:textId="6C22F7F3" w:rsidR="00C12960" w:rsidRPr="00B44CB3" w:rsidRDefault="00FF1CBB" w:rsidP="00B44CB3">
            <w:pPr>
              <w:spacing w:before="120" w:line="360" w:lineRule="auto"/>
              <w:jc w:val="both"/>
              <w:rPr>
                <w:bCs/>
                <w:sz w:val="26"/>
                <w:szCs w:val="26"/>
              </w:rPr>
            </w:pPr>
            <w:r>
              <w:rPr>
                <w:bCs/>
                <w:sz w:val="26"/>
                <w:szCs w:val="26"/>
              </w:rPr>
              <w:t>09</w:t>
            </w:r>
            <w:r w:rsidR="00C12960" w:rsidRPr="00B44CB3">
              <w:rPr>
                <w:bCs/>
                <w:sz w:val="26"/>
                <w:szCs w:val="26"/>
                <w:lang w:val="vi-VN"/>
              </w:rPr>
              <w:t>/</w:t>
            </w:r>
            <w:r w:rsidR="00CF0D99" w:rsidRPr="00B44CB3">
              <w:rPr>
                <w:bCs/>
                <w:sz w:val="26"/>
                <w:szCs w:val="26"/>
              </w:rPr>
              <w:t>12</w:t>
            </w:r>
            <w:r w:rsidR="00C12960" w:rsidRPr="00B44CB3">
              <w:rPr>
                <w:bCs/>
                <w:sz w:val="26"/>
                <w:szCs w:val="26"/>
              </w:rPr>
              <w:t>/2025</w:t>
            </w:r>
          </w:p>
        </w:tc>
      </w:tr>
      <w:tr w:rsidR="00C12960" w:rsidRPr="00B44CB3" w14:paraId="2F05559B" w14:textId="77777777" w:rsidTr="00C12960">
        <w:tc>
          <w:tcPr>
            <w:tcW w:w="1606" w:type="dxa"/>
            <w:shd w:val="clear" w:color="auto" w:fill="DEEAF6"/>
            <w:vAlign w:val="center"/>
          </w:tcPr>
          <w:p w14:paraId="026FCFF3" w14:textId="77777777" w:rsidR="00C12960" w:rsidRPr="00B44CB3" w:rsidRDefault="00C12960" w:rsidP="00B44CB3">
            <w:pPr>
              <w:spacing w:before="120" w:line="360" w:lineRule="auto"/>
              <w:jc w:val="both"/>
              <w:rPr>
                <w:b/>
                <w:sz w:val="26"/>
                <w:szCs w:val="26"/>
              </w:rPr>
            </w:pPr>
            <w:r w:rsidRPr="00B44CB3">
              <w:rPr>
                <w:b/>
                <w:sz w:val="26"/>
                <w:szCs w:val="26"/>
              </w:rPr>
              <w:t>Nơi thực hiện</w:t>
            </w:r>
          </w:p>
        </w:tc>
        <w:tc>
          <w:tcPr>
            <w:tcW w:w="7437" w:type="dxa"/>
            <w:gridSpan w:val="3"/>
          </w:tcPr>
          <w:p w14:paraId="16895EC4" w14:textId="77777777" w:rsidR="00C12960" w:rsidRPr="00B44CB3" w:rsidRDefault="00C12960" w:rsidP="00B44CB3">
            <w:pPr>
              <w:spacing w:before="120" w:line="360" w:lineRule="auto"/>
              <w:jc w:val="both"/>
              <w:rPr>
                <w:bCs/>
                <w:sz w:val="26"/>
                <w:szCs w:val="26"/>
              </w:rPr>
            </w:pPr>
            <w:r w:rsidRPr="00B44CB3">
              <w:rPr>
                <w:bCs/>
                <w:sz w:val="26"/>
                <w:szCs w:val="26"/>
              </w:rPr>
              <w:t>Khoa Công nghệ thông tin – Đại học Duy Tân</w:t>
            </w:r>
          </w:p>
        </w:tc>
      </w:tr>
      <w:tr w:rsidR="00C12960" w:rsidRPr="00B44CB3" w14:paraId="68B53230" w14:textId="77777777" w:rsidTr="00C12960">
        <w:tc>
          <w:tcPr>
            <w:tcW w:w="1606" w:type="dxa"/>
            <w:shd w:val="clear" w:color="auto" w:fill="DEEAF6"/>
            <w:vAlign w:val="center"/>
          </w:tcPr>
          <w:p w14:paraId="7AB1E1F6" w14:textId="77777777" w:rsidR="00C12960" w:rsidRPr="00B44CB3" w:rsidRDefault="00C12960" w:rsidP="00B44CB3">
            <w:pPr>
              <w:spacing w:before="120" w:line="360" w:lineRule="auto"/>
              <w:jc w:val="both"/>
              <w:rPr>
                <w:b/>
                <w:sz w:val="26"/>
                <w:szCs w:val="26"/>
              </w:rPr>
            </w:pPr>
            <w:r w:rsidRPr="00B44CB3">
              <w:rPr>
                <w:b/>
                <w:sz w:val="26"/>
                <w:szCs w:val="26"/>
              </w:rPr>
              <w:t>Giảng viên hướng dẫn</w:t>
            </w:r>
          </w:p>
        </w:tc>
        <w:tc>
          <w:tcPr>
            <w:tcW w:w="7437" w:type="dxa"/>
            <w:gridSpan w:val="3"/>
          </w:tcPr>
          <w:p w14:paraId="08AEB7E4" w14:textId="77777777" w:rsidR="00D12BCB" w:rsidRPr="00B44CB3" w:rsidRDefault="00D12BCB" w:rsidP="00B44CB3">
            <w:pPr>
              <w:spacing w:before="120" w:line="360" w:lineRule="auto"/>
              <w:jc w:val="both"/>
              <w:rPr>
                <w:bCs/>
                <w:sz w:val="26"/>
                <w:szCs w:val="26"/>
                <w:lang w:val="vi-VN"/>
              </w:rPr>
            </w:pPr>
            <w:r w:rsidRPr="00B44CB3">
              <w:rPr>
                <w:bCs/>
                <w:sz w:val="26"/>
                <w:szCs w:val="26"/>
              </w:rPr>
              <w:t>ThS. Đoàn</w:t>
            </w:r>
            <w:r w:rsidRPr="00B44CB3">
              <w:rPr>
                <w:bCs/>
                <w:sz w:val="26"/>
                <w:szCs w:val="26"/>
                <w:lang w:val="vi-VN"/>
              </w:rPr>
              <w:t xml:space="preserve"> Hoàng Duy</w:t>
            </w:r>
          </w:p>
          <w:p w14:paraId="31D15243" w14:textId="77777777" w:rsidR="00D12BCB" w:rsidRPr="00B44CB3" w:rsidRDefault="00D12BCB" w:rsidP="00B44CB3">
            <w:pPr>
              <w:spacing w:before="120" w:line="360" w:lineRule="auto"/>
              <w:jc w:val="both"/>
              <w:rPr>
                <w:bCs/>
                <w:sz w:val="26"/>
                <w:szCs w:val="26"/>
              </w:rPr>
            </w:pPr>
            <w:r w:rsidRPr="00B44CB3">
              <w:rPr>
                <w:bCs/>
                <w:sz w:val="26"/>
                <w:szCs w:val="26"/>
              </w:rPr>
              <w:t xml:space="preserve">Email: </w:t>
            </w:r>
            <w:r w:rsidRPr="00B44CB3">
              <w:rPr>
                <w:bCs/>
                <w:color w:val="0563C1"/>
                <w:sz w:val="26"/>
                <w:szCs w:val="26"/>
                <w:u w:val="single"/>
              </w:rPr>
              <w:t>doanhoangduy@duytan.edu.vn</w:t>
            </w:r>
          </w:p>
          <w:p w14:paraId="4D34412D" w14:textId="464DA32A" w:rsidR="00C12960" w:rsidRPr="00B44CB3" w:rsidRDefault="00D12BCB" w:rsidP="00B44CB3">
            <w:pPr>
              <w:spacing w:before="120" w:line="360" w:lineRule="auto"/>
              <w:jc w:val="both"/>
              <w:rPr>
                <w:bCs/>
                <w:sz w:val="26"/>
                <w:szCs w:val="26"/>
              </w:rPr>
            </w:pPr>
            <w:r w:rsidRPr="00B44CB3">
              <w:rPr>
                <w:bCs/>
                <w:sz w:val="26"/>
                <w:szCs w:val="26"/>
              </w:rPr>
              <w:t>Phone: 0913499984</w:t>
            </w:r>
          </w:p>
        </w:tc>
      </w:tr>
      <w:tr w:rsidR="00C12960" w:rsidRPr="00B44CB3" w14:paraId="66D2FE2F" w14:textId="77777777" w:rsidTr="00C12960">
        <w:tc>
          <w:tcPr>
            <w:tcW w:w="1606" w:type="dxa"/>
            <w:shd w:val="clear" w:color="auto" w:fill="DEEAF6"/>
            <w:vAlign w:val="center"/>
          </w:tcPr>
          <w:p w14:paraId="0A534949" w14:textId="77777777" w:rsidR="00C12960" w:rsidRPr="00B44CB3" w:rsidRDefault="00C12960" w:rsidP="00B44CB3">
            <w:pPr>
              <w:spacing w:before="120" w:line="360" w:lineRule="auto"/>
              <w:jc w:val="both"/>
              <w:rPr>
                <w:b/>
                <w:sz w:val="26"/>
                <w:szCs w:val="26"/>
              </w:rPr>
            </w:pPr>
            <w:r w:rsidRPr="00B44CB3">
              <w:rPr>
                <w:b/>
                <w:sz w:val="26"/>
                <w:szCs w:val="26"/>
              </w:rPr>
              <w:t>Product Owner</w:t>
            </w:r>
          </w:p>
        </w:tc>
        <w:tc>
          <w:tcPr>
            <w:tcW w:w="7437" w:type="dxa"/>
            <w:gridSpan w:val="3"/>
          </w:tcPr>
          <w:p w14:paraId="00BB2A6F" w14:textId="77777777" w:rsidR="00D12BCB" w:rsidRPr="00B44CB3" w:rsidRDefault="00D12BCB" w:rsidP="00B44CB3">
            <w:pPr>
              <w:spacing w:before="120" w:line="360" w:lineRule="auto"/>
              <w:jc w:val="both"/>
              <w:rPr>
                <w:bCs/>
                <w:sz w:val="26"/>
                <w:szCs w:val="26"/>
              </w:rPr>
            </w:pPr>
            <w:r w:rsidRPr="00B44CB3">
              <w:rPr>
                <w:bCs/>
                <w:sz w:val="26"/>
                <w:szCs w:val="26"/>
                <w:lang w:val="vi-VN"/>
              </w:rPr>
              <w:t>Đặng Ngọc Hoàng Thái</w:t>
            </w:r>
          </w:p>
          <w:p w14:paraId="275783B9" w14:textId="77777777" w:rsidR="00D12BCB" w:rsidRPr="00B44CB3" w:rsidRDefault="00D12BCB" w:rsidP="00B44CB3">
            <w:pPr>
              <w:spacing w:before="120" w:line="360" w:lineRule="auto"/>
              <w:jc w:val="both"/>
              <w:rPr>
                <w:bCs/>
                <w:sz w:val="26"/>
                <w:szCs w:val="26"/>
              </w:rPr>
            </w:pPr>
            <w:r w:rsidRPr="00B44CB3">
              <w:rPr>
                <w:bCs/>
                <w:sz w:val="26"/>
                <w:szCs w:val="26"/>
              </w:rPr>
              <w:t>Email: hoangthai16122003@gmail.com</w:t>
            </w:r>
          </w:p>
          <w:p w14:paraId="39896420" w14:textId="636507CE" w:rsidR="00C12960" w:rsidRPr="00B44CB3" w:rsidRDefault="00D12BCB" w:rsidP="00B44CB3">
            <w:pPr>
              <w:spacing w:before="120" w:line="360" w:lineRule="auto"/>
              <w:jc w:val="both"/>
              <w:rPr>
                <w:bCs/>
                <w:sz w:val="26"/>
                <w:szCs w:val="26"/>
              </w:rPr>
            </w:pPr>
            <w:r w:rsidRPr="00B44CB3">
              <w:rPr>
                <w:bCs/>
                <w:sz w:val="26"/>
                <w:szCs w:val="26"/>
              </w:rPr>
              <w:t>Tel: 0963161203</w:t>
            </w:r>
          </w:p>
        </w:tc>
      </w:tr>
      <w:tr w:rsidR="00D12BCB" w:rsidRPr="00B44CB3" w14:paraId="14ECC348" w14:textId="77777777" w:rsidTr="00C12960">
        <w:tc>
          <w:tcPr>
            <w:tcW w:w="1606" w:type="dxa"/>
            <w:shd w:val="clear" w:color="auto" w:fill="DEEAF6"/>
            <w:vAlign w:val="center"/>
          </w:tcPr>
          <w:p w14:paraId="476E33C1" w14:textId="77777777" w:rsidR="00D12BCB" w:rsidRPr="00B44CB3" w:rsidRDefault="00D12BCB" w:rsidP="00B44CB3">
            <w:pPr>
              <w:spacing w:before="120" w:line="360" w:lineRule="auto"/>
              <w:jc w:val="both"/>
              <w:rPr>
                <w:b/>
                <w:sz w:val="26"/>
                <w:szCs w:val="26"/>
              </w:rPr>
            </w:pPr>
            <w:r w:rsidRPr="00B44CB3">
              <w:rPr>
                <w:b/>
                <w:sz w:val="26"/>
                <w:szCs w:val="26"/>
              </w:rPr>
              <w:t>Scrum Master</w:t>
            </w:r>
          </w:p>
        </w:tc>
        <w:tc>
          <w:tcPr>
            <w:tcW w:w="1837" w:type="dxa"/>
          </w:tcPr>
          <w:p w14:paraId="69C4556B" w14:textId="2FE3399F" w:rsidR="00D12BCB" w:rsidRPr="00B44CB3" w:rsidRDefault="00D12BCB" w:rsidP="00B44CB3">
            <w:pPr>
              <w:spacing w:before="120" w:line="360" w:lineRule="auto"/>
              <w:jc w:val="both"/>
              <w:rPr>
                <w:bCs/>
                <w:sz w:val="26"/>
                <w:szCs w:val="26"/>
                <w:lang w:val="vi-VN"/>
              </w:rPr>
            </w:pPr>
            <w:r w:rsidRPr="00B44CB3">
              <w:rPr>
                <w:bCs/>
                <w:sz w:val="26"/>
                <w:szCs w:val="26"/>
                <w:lang w:val="vi-VN"/>
              </w:rPr>
              <w:t>Đặng Ngọc Hoàng Thái</w:t>
            </w:r>
          </w:p>
        </w:tc>
        <w:tc>
          <w:tcPr>
            <w:tcW w:w="3922" w:type="dxa"/>
          </w:tcPr>
          <w:p w14:paraId="2C0DCFB3" w14:textId="4706C921" w:rsidR="00D12BCB" w:rsidRPr="00B44CB3" w:rsidRDefault="00D12BCB" w:rsidP="00B44CB3">
            <w:pPr>
              <w:spacing w:before="120" w:line="360" w:lineRule="auto"/>
              <w:jc w:val="both"/>
              <w:rPr>
                <w:bCs/>
                <w:sz w:val="26"/>
                <w:szCs w:val="26"/>
              </w:rPr>
            </w:pPr>
            <w:r w:rsidRPr="00B44CB3">
              <w:rPr>
                <w:bCs/>
                <w:sz w:val="26"/>
                <w:szCs w:val="26"/>
              </w:rPr>
              <w:t>hoangthai16122003@gmail.com</w:t>
            </w:r>
          </w:p>
        </w:tc>
        <w:tc>
          <w:tcPr>
            <w:tcW w:w="1678" w:type="dxa"/>
          </w:tcPr>
          <w:p w14:paraId="28E5DA19" w14:textId="5532E785" w:rsidR="00D12BCB" w:rsidRPr="00B44CB3" w:rsidRDefault="00D12BCB" w:rsidP="00B44CB3">
            <w:pPr>
              <w:spacing w:before="120" w:line="360" w:lineRule="auto"/>
              <w:jc w:val="both"/>
              <w:rPr>
                <w:bCs/>
                <w:sz w:val="26"/>
                <w:szCs w:val="26"/>
              </w:rPr>
            </w:pPr>
            <w:r w:rsidRPr="00B44CB3">
              <w:rPr>
                <w:bCs/>
                <w:sz w:val="26"/>
                <w:szCs w:val="26"/>
                <w:lang w:val="vi-VN"/>
              </w:rPr>
              <w:t>0</w:t>
            </w:r>
            <w:r w:rsidRPr="00B44CB3">
              <w:rPr>
                <w:bCs/>
                <w:sz w:val="26"/>
                <w:szCs w:val="26"/>
              </w:rPr>
              <w:t>865267103</w:t>
            </w:r>
          </w:p>
        </w:tc>
      </w:tr>
      <w:tr w:rsidR="00D12BCB" w:rsidRPr="00B44CB3" w14:paraId="21427909" w14:textId="77777777" w:rsidTr="00C12960">
        <w:tc>
          <w:tcPr>
            <w:tcW w:w="1606" w:type="dxa"/>
            <w:vMerge w:val="restart"/>
            <w:shd w:val="clear" w:color="auto" w:fill="DEEAF6"/>
            <w:vAlign w:val="center"/>
          </w:tcPr>
          <w:p w14:paraId="5A0C5E99" w14:textId="77777777" w:rsidR="00D12BCB" w:rsidRPr="00B44CB3" w:rsidRDefault="00D12BCB" w:rsidP="00B44CB3">
            <w:pPr>
              <w:spacing w:before="120" w:line="360" w:lineRule="auto"/>
              <w:jc w:val="both"/>
              <w:rPr>
                <w:b/>
                <w:sz w:val="26"/>
                <w:szCs w:val="26"/>
              </w:rPr>
            </w:pPr>
            <w:r w:rsidRPr="00B44CB3">
              <w:rPr>
                <w:b/>
                <w:sz w:val="26"/>
                <w:szCs w:val="26"/>
              </w:rPr>
              <w:t>Team members</w:t>
            </w:r>
          </w:p>
        </w:tc>
        <w:tc>
          <w:tcPr>
            <w:tcW w:w="1837" w:type="dxa"/>
          </w:tcPr>
          <w:p w14:paraId="2795EB53" w14:textId="1ABF3D5B" w:rsidR="00D12BCB" w:rsidRPr="00B44CB3" w:rsidRDefault="00D12BCB" w:rsidP="00B44CB3">
            <w:pPr>
              <w:spacing w:before="120" w:line="360" w:lineRule="auto"/>
              <w:jc w:val="both"/>
              <w:rPr>
                <w:bCs/>
                <w:sz w:val="26"/>
                <w:szCs w:val="26"/>
                <w:lang w:val="vi-VN"/>
              </w:rPr>
            </w:pPr>
            <w:r w:rsidRPr="00B44CB3">
              <w:rPr>
                <w:bCs/>
                <w:sz w:val="26"/>
                <w:szCs w:val="26"/>
                <w:lang w:val="vi-VN"/>
              </w:rPr>
              <w:t>Bùi Trung Nguyên</w:t>
            </w:r>
          </w:p>
        </w:tc>
        <w:tc>
          <w:tcPr>
            <w:tcW w:w="3922" w:type="dxa"/>
          </w:tcPr>
          <w:p w14:paraId="3D719D87" w14:textId="105B944C" w:rsidR="00D12BCB" w:rsidRPr="00B44CB3" w:rsidRDefault="00D12BCB" w:rsidP="00B44CB3">
            <w:pPr>
              <w:spacing w:before="120" w:line="360" w:lineRule="auto"/>
              <w:jc w:val="both"/>
              <w:rPr>
                <w:bCs/>
                <w:sz w:val="26"/>
                <w:szCs w:val="26"/>
              </w:rPr>
            </w:pPr>
            <w:r w:rsidRPr="00B44CB3">
              <w:rPr>
                <w:bCs/>
                <w:sz w:val="26"/>
                <w:szCs w:val="26"/>
              </w:rPr>
              <w:t>btn8176@gmail.com</w:t>
            </w:r>
          </w:p>
        </w:tc>
        <w:tc>
          <w:tcPr>
            <w:tcW w:w="1678" w:type="dxa"/>
          </w:tcPr>
          <w:p w14:paraId="4AB51DBB" w14:textId="67AA7E0C" w:rsidR="00D12BCB" w:rsidRPr="00B44CB3" w:rsidRDefault="00D12BCB" w:rsidP="00B44CB3">
            <w:pPr>
              <w:spacing w:before="120" w:line="360" w:lineRule="auto"/>
              <w:jc w:val="both"/>
              <w:rPr>
                <w:bCs/>
                <w:sz w:val="26"/>
                <w:szCs w:val="26"/>
                <w:lang w:val="vi-VN"/>
              </w:rPr>
            </w:pPr>
            <w:r w:rsidRPr="00B44CB3">
              <w:rPr>
                <w:bCs/>
                <w:sz w:val="26"/>
                <w:szCs w:val="26"/>
                <w:lang w:val="vi-VN"/>
              </w:rPr>
              <w:t>0964772715</w:t>
            </w:r>
          </w:p>
        </w:tc>
      </w:tr>
      <w:tr w:rsidR="00D12BCB" w:rsidRPr="00B44CB3" w14:paraId="480DF2E1" w14:textId="77777777" w:rsidTr="00C12960">
        <w:tc>
          <w:tcPr>
            <w:tcW w:w="1606" w:type="dxa"/>
            <w:vMerge/>
            <w:shd w:val="clear" w:color="auto" w:fill="DEEAF6"/>
          </w:tcPr>
          <w:p w14:paraId="0E2A098B" w14:textId="77777777" w:rsidR="00D12BCB" w:rsidRPr="00B44CB3" w:rsidRDefault="00D12BCB" w:rsidP="00B44CB3">
            <w:pPr>
              <w:spacing w:before="120" w:line="360" w:lineRule="auto"/>
              <w:jc w:val="both"/>
              <w:rPr>
                <w:b/>
                <w:sz w:val="26"/>
                <w:szCs w:val="26"/>
              </w:rPr>
            </w:pPr>
          </w:p>
        </w:tc>
        <w:tc>
          <w:tcPr>
            <w:tcW w:w="1837" w:type="dxa"/>
          </w:tcPr>
          <w:p w14:paraId="7DBCC09B" w14:textId="66D019F1" w:rsidR="00D12BCB" w:rsidRPr="00B44CB3" w:rsidRDefault="00D12BCB" w:rsidP="00B44CB3">
            <w:pPr>
              <w:spacing w:before="120" w:line="360" w:lineRule="auto"/>
              <w:jc w:val="both"/>
              <w:rPr>
                <w:bCs/>
                <w:sz w:val="26"/>
                <w:szCs w:val="26"/>
                <w:lang w:val="vi-VN"/>
              </w:rPr>
            </w:pPr>
            <w:r w:rsidRPr="00B44CB3">
              <w:rPr>
                <w:bCs/>
                <w:sz w:val="26"/>
                <w:szCs w:val="26"/>
                <w:lang w:val="vi-VN"/>
              </w:rPr>
              <w:t>Huỳnh Nhân</w:t>
            </w:r>
          </w:p>
        </w:tc>
        <w:tc>
          <w:tcPr>
            <w:tcW w:w="3922" w:type="dxa"/>
          </w:tcPr>
          <w:p w14:paraId="4D35F378" w14:textId="44E678CD" w:rsidR="00D12BCB" w:rsidRPr="00B44CB3" w:rsidRDefault="00D12BCB" w:rsidP="00B44CB3">
            <w:pPr>
              <w:spacing w:before="120" w:line="360" w:lineRule="auto"/>
              <w:jc w:val="both"/>
              <w:rPr>
                <w:bCs/>
                <w:sz w:val="26"/>
                <w:szCs w:val="26"/>
              </w:rPr>
            </w:pPr>
            <w:r w:rsidRPr="00B44CB3">
              <w:rPr>
                <w:bCs/>
                <w:sz w:val="26"/>
                <w:szCs w:val="26"/>
              </w:rPr>
              <w:t>nhanhuynh959595@gmail.com</w:t>
            </w:r>
          </w:p>
        </w:tc>
        <w:tc>
          <w:tcPr>
            <w:tcW w:w="1678" w:type="dxa"/>
          </w:tcPr>
          <w:p w14:paraId="29CA117F" w14:textId="376D4486" w:rsidR="00D12BCB" w:rsidRPr="00B44CB3" w:rsidRDefault="00D12BCB" w:rsidP="00B44CB3">
            <w:pPr>
              <w:spacing w:before="120" w:line="360" w:lineRule="auto"/>
              <w:jc w:val="both"/>
              <w:rPr>
                <w:bCs/>
                <w:sz w:val="26"/>
                <w:szCs w:val="26"/>
              </w:rPr>
            </w:pPr>
            <w:r w:rsidRPr="00B44CB3">
              <w:rPr>
                <w:bCs/>
                <w:sz w:val="26"/>
                <w:szCs w:val="26"/>
              </w:rPr>
              <w:t>0799452317</w:t>
            </w:r>
          </w:p>
        </w:tc>
      </w:tr>
      <w:tr w:rsidR="00D12BCB" w:rsidRPr="00B44CB3" w14:paraId="7F7F6888" w14:textId="77777777" w:rsidTr="00C12960">
        <w:tc>
          <w:tcPr>
            <w:tcW w:w="1606" w:type="dxa"/>
            <w:vMerge/>
            <w:shd w:val="clear" w:color="auto" w:fill="DEEAF6"/>
          </w:tcPr>
          <w:p w14:paraId="5A2B6EFD" w14:textId="77777777" w:rsidR="00D12BCB" w:rsidRPr="00B44CB3" w:rsidRDefault="00D12BCB" w:rsidP="00B44CB3">
            <w:pPr>
              <w:spacing w:before="120" w:line="360" w:lineRule="auto"/>
              <w:jc w:val="both"/>
              <w:rPr>
                <w:b/>
                <w:sz w:val="26"/>
                <w:szCs w:val="26"/>
              </w:rPr>
            </w:pPr>
          </w:p>
        </w:tc>
        <w:tc>
          <w:tcPr>
            <w:tcW w:w="1837" w:type="dxa"/>
          </w:tcPr>
          <w:p w14:paraId="4F4DC42A" w14:textId="4219A024" w:rsidR="00D12BCB" w:rsidRPr="00B44CB3" w:rsidRDefault="00D12BCB" w:rsidP="00B44CB3">
            <w:pPr>
              <w:spacing w:before="120" w:line="360" w:lineRule="auto"/>
              <w:jc w:val="both"/>
              <w:rPr>
                <w:bCs/>
                <w:sz w:val="26"/>
                <w:szCs w:val="26"/>
                <w:lang w:val="vi-VN"/>
              </w:rPr>
            </w:pPr>
            <w:r w:rsidRPr="00B44CB3">
              <w:rPr>
                <w:bCs/>
                <w:sz w:val="26"/>
                <w:szCs w:val="26"/>
              </w:rPr>
              <w:t>Ngô</w:t>
            </w:r>
            <w:r w:rsidRPr="00B44CB3">
              <w:rPr>
                <w:bCs/>
                <w:sz w:val="26"/>
                <w:szCs w:val="26"/>
                <w:lang w:val="vi-VN"/>
              </w:rPr>
              <w:t xml:space="preserve"> Tuấn Kiệt</w:t>
            </w:r>
          </w:p>
        </w:tc>
        <w:tc>
          <w:tcPr>
            <w:tcW w:w="3922" w:type="dxa"/>
          </w:tcPr>
          <w:p w14:paraId="756B5A71" w14:textId="556BC440" w:rsidR="00D12BCB" w:rsidRPr="00B44CB3" w:rsidRDefault="00D12BCB" w:rsidP="00B44CB3">
            <w:pPr>
              <w:spacing w:before="120" w:line="360" w:lineRule="auto"/>
              <w:jc w:val="both"/>
              <w:rPr>
                <w:bCs/>
                <w:sz w:val="26"/>
                <w:szCs w:val="26"/>
              </w:rPr>
            </w:pPr>
            <w:r w:rsidRPr="00B44CB3">
              <w:rPr>
                <w:bCs/>
                <w:sz w:val="26"/>
                <w:szCs w:val="26"/>
              </w:rPr>
              <w:t>tuankietngo79</w:t>
            </w:r>
            <w:r w:rsidRPr="00B44CB3">
              <w:rPr>
                <w:bCs/>
                <w:sz w:val="26"/>
                <w:szCs w:val="26"/>
                <w:lang w:val="vi-VN"/>
              </w:rPr>
              <w:t>@gmail.com</w:t>
            </w:r>
          </w:p>
        </w:tc>
        <w:tc>
          <w:tcPr>
            <w:tcW w:w="1678" w:type="dxa"/>
          </w:tcPr>
          <w:p w14:paraId="3279A36D" w14:textId="27CF0CAE" w:rsidR="00D12BCB" w:rsidRPr="00B44CB3" w:rsidRDefault="00D12BCB" w:rsidP="00B44CB3">
            <w:pPr>
              <w:spacing w:before="120" w:line="360" w:lineRule="auto"/>
              <w:jc w:val="both"/>
              <w:rPr>
                <w:bCs/>
                <w:sz w:val="26"/>
                <w:szCs w:val="26"/>
              </w:rPr>
            </w:pPr>
            <w:r w:rsidRPr="00B44CB3">
              <w:rPr>
                <w:bCs/>
                <w:sz w:val="26"/>
                <w:szCs w:val="26"/>
                <w:lang w:val="vi-VN"/>
              </w:rPr>
              <w:t>0931025975</w:t>
            </w:r>
          </w:p>
        </w:tc>
      </w:tr>
    </w:tbl>
    <w:p w14:paraId="55DA24BD" w14:textId="77777777" w:rsidR="00C12960" w:rsidRPr="00B44CB3" w:rsidRDefault="00C12960" w:rsidP="00B44CB3">
      <w:pPr>
        <w:spacing w:before="120" w:after="0" w:line="360" w:lineRule="auto"/>
        <w:jc w:val="both"/>
        <w:rPr>
          <w:rFonts w:ascii="Times New Roman" w:eastAsia="Calibri" w:hAnsi="Times New Roman" w:cs="Times New Roman"/>
          <w:b/>
          <w:sz w:val="26"/>
          <w:szCs w:val="26"/>
        </w:rPr>
      </w:pPr>
    </w:p>
    <w:p w14:paraId="16E7B6B6" w14:textId="77777777" w:rsidR="009B3E10" w:rsidRPr="00B44CB3" w:rsidRDefault="009B3E10" w:rsidP="00B44CB3">
      <w:pPr>
        <w:spacing w:after="0" w:line="360" w:lineRule="auto"/>
        <w:jc w:val="both"/>
        <w:rPr>
          <w:rFonts w:ascii="Times New Roman" w:hAnsi="Times New Roman" w:cs="Times New Roman"/>
          <w:b/>
          <w:sz w:val="26"/>
          <w:szCs w:val="26"/>
        </w:rPr>
      </w:pPr>
    </w:p>
    <w:p w14:paraId="52591F89" w14:textId="77777777" w:rsidR="009B3E10" w:rsidRPr="00B44CB3" w:rsidRDefault="009B3E10" w:rsidP="00B44CB3">
      <w:pPr>
        <w:spacing w:after="0" w:line="360" w:lineRule="auto"/>
        <w:jc w:val="both"/>
        <w:rPr>
          <w:rFonts w:ascii="Times New Roman" w:hAnsi="Times New Roman" w:cs="Times New Roman"/>
          <w:b/>
          <w:sz w:val="26"/>
          <w:szCs w:val="26"/>
        </w:rPr>
      </w:pPr>
    </w:p>
    <w:p w14:paraId="05168786" w14:textId="77777777" w:rsidR="002E3164" w:rsidRPr="00B44CB3" w:rsidRDefault="002E3164" w:rsidP="00B44CB3">
      <w:pPr>
        <w:spacing w:line="360" w:lineRule="auto"/>
        <w:rPr>
          <w:rFonts w:ascii="Times New Roman" w:hAnsi="Times New Roman" w:cs="Times New Roman"/>
          <w:b/>
          <w:sz w:val="26"/>
          <w:szCs w:val="26"/>
        </w:rPr>
      </w:pPr>
      <w:r w:rsidRPr="00B44CB3">
        <w:rPr>
          <w:rFonts w:ascii="Times New Roman" w:hAnsi="Times New Roman" w:cs="Times New Roman"/>
          <w:b/>
          <w:sz w:val="26"/>
          <w:szCs w:val="26"/>
        </w:rPr>
        <w:br w:type="page"/>
      </w:r>
    </w:p>
    <w:p w14:paraId="401BA62F" w14:textId="7F5899F0" w:rsidR="009B3E10" w:rsidRPr="00B44CB3" w:rsidRDefault="009B3E10" w:rsidP="00B44CB3">
      <w:pPr>
        <w:spacing w:before="120" w:after="120" w:line="360" w:lineRule="auto"/>
        <w:jc w:val="center"/>
        <w:rPr>
          <w:rFonts w:ascii="Times New Roman" w:hAnsi="Times New Roman" w:cs="Times New Roman"/>
          <w:b/>
          <w:sz w:val="26"/>
          <w:szCs w:val="26"/>
        </w:rPr>
      </w:pPr>
      <w:r w:rsidRPr="00B44CB3">
        <w:rPr>
          <w:rFonts w:ascii="Times New Roman" w:hAnsi="Times New Roman" w:cs="Times New Roman"/>
          <w:b/>
          <w:sz w:val="26"/>
          <w:szCs w:val="26"/>
        </w:rPr>
        <w:lastRenderedPageBreak/>
        <w:t>THÔNG TIN TÀI LIỆU</w:t>
      </w:r>
    </w:p>
    <w:tbl>
      <w:tblPr>
        <w:tblStyle w:val="TableGrid"/>
        <w:tblW w:w="5000" w:type="pct"/>
        <w:tblLayout w:type="fixed"/>
        <w:tblLook w:val="04A0" w:firstRow="1" w:lastRow="0" w:firstColumn="1" w:lastColumn="0" w:noHBand="0" w:noVBand="1"/>
      </w:tblPr>
      <w:tblGrid>
        <w:gridCol w:w="2066"/>
        <w:gridCol w:w="7282"/>
      </w:tblGrid>
      <w:tr w:rsidR="009B3E10" w:rsidRPr="00B44CB3" w14:paraId="7127E70D" w14:textId="77777777" w:rsidTr="00F31432">
        <w:tc>
          <w:tcPr>
            <w:tcW w:w="1105" w:type="pct"/>
            <w:shd w:val="clear" w:color="auto" w:fill="D9E2F3" w:themeFill="accent1" w:themeFillTint="33"/>
            <w:vAlign w:val="center"/>
          </w:tcPr>
          <w:p w14:paraId="7FC323A0" w14:textId="77777777" w:rsidR="009B3E10" w:rsidRPr="00B44CB3" w:rsidRDefault="009B3E10" w:rsidP="00B44CB3">
            <w:pPr>
              <w:spacing w:before="120" w:after="120" w:line="360" w:lineRule="auto"/>
              <w:rPr>
                <w:rFonts w:ascii="Times New Roman" w:hAnsi="Times New Roman" w:cs="Times New Roman"/>
                <w:b/>
                <w:sz w:val="26"/>
                <w:szCs w:val="26"/>
              </w:rPr>
            </w:pPr>
            <w:r w:rsidRPr="00B44CB3">
              <w:rPr>
                <w:rFonts w:ascii="Times New Roman" w:hAnsi="Times New Roman" w:cs="Times New Roman"/>
                <w:b/>
                <w:sz w:val="26"/>
                <w:szCs w:val="26"/>
              </w:rPr>
              <w:t>Tên</w:t>
            </w:r>
            <w:r w:rsidRPr="00B44CB3">
              <w:rPr>
                <w:rFonts w:ascii="Times New Roman" w:hAnsi="Times New Roman" w:cs="Times New Roman"/>
                <w:b/>
                <w:sz w:val="26"/>
                <w:szCs w:val="26"/>
                <w:lang w:val="vi-VN"/>
              </w:rPr>
              <w:t xml:space="preserve"> tài liệu</w:t>
            </w:r>
          </w:p>
        </w:tc>
        <w:tc>
          <w:tcPr>
            <w:tcW w:w="3895" w:type="pct"/>
            <w:vAlign w:val="center"/>
          </w:tcPr>
          <w:p w14:paraId="7C3AA70F" w14:textId="77777777" w:rsidR="009B3E10" w:rsidRPr="00B44CB3" w:rsidRDefault="009B3E10" w:rsidP="00B44CB3">
            <w:pPr>
              <w:spacing w:before="120" w:after="120" w:line="360" w:lineRule="auto"/>
              <w:rPr>
                <w:rFonts w:ascii="Times New Roman" w:hAnsi="Times New Roman" w:cs="Times New Roman"/>
                <w:bCs/>
                <w:color w:val="000000" w:themeColor="text1"/>
                <w:sz w:val="26"/>
                <w:szCs w:val="26"/>
                <w:lang w:val="vi-VN"/>
              </w:rPr>
            </w:pPr>
            <w:r w:rsidRPr="00B44CB3">
              <w:rPr>
                <w:rFonts w:ascii="Times New Roman" w:hAnsi="Times New Roman" w:cs="Times New Roman"/>
                <w:bCs/>
                <w:sz w:val="26"/>
                <w:szCs w:val="26"/>
              </w:rPr>
              <w:t xml:space="preserve"> Project plan</w:t>
            </w:r>
            <w:r w:rsidRPr="00B44CB3">
              <w:rPr>
                <w:rFonts w:ascii="Times New Roman" w:hAnsi="Times New Roman" w:cs="Times New Roman"/>
                <w:bCs/>
                <w:sz w:val="26"/>
                <w:szCs w:val="26"/>
                <w:lang w:val="fr-FR"/>
              </w:rPr>
              <w:t xml:space="preserve"> Document</w:t>
            </w:r>
          </w:p>
        </w:tc>
      </w:tr>
      <w:tr w:rsidR="00F31432" w:rsidRPr="00B44CB3" w14:paraId="46E688E4" w14:textId="77777777" w:rsidTr="00F31432">
        <w:tc>
          <w:tcPr>
            <w:tcW w:w="1105" w:type="pct"/>
            <w:shd w:val="clear" w:color="auto" w:fill="D9E2F3" w:themeFill="accent1" w:themeFillTint="33"/>
          </w:tcPr>
          <w:p w14:paraId="22D7E0A0" w14:textId="77777777" w:rsidR="00F31432" w:rsidRPr="00B44CB3" w:rsidRDefault="00F31432" w:rsidP="00B44CB3">
            <w:pPr>
              <w:spacing w:before="120" w:after="120" w:line="360" w:lineRule="auto"/>
              <w:rPr>
                <w:rFonts w:ascii="Times New Roman" w:hAnsi="Times New Roman" w:cs="Times New Roman"/>
                <w:b/>
                <w:sz w:val="26"/>
                <w:szCs w:val="26"/>
              </w:rPr>
            </w:pPr>
            <w:r w:rsidRPr="00B44CB3">
              <w:rPr>
                <w:rFonts w:ascii="Times New Roman" w:hAnsi="Times New Roman" w:cs="Times New Roman"/>
                <w:b/>
                <w:sz w:val="26"/>
                <w:szCs w:val="26"/>
              </w:rPr>
              <w:t>Người thực hiện</w:t>
            </w:r>
          </w:p>
        </w:tc>
        <w:tc>
          <w:tcPr>
            <w:tcW w:w="3895" w:type="pct"/>
          </w:tcPr>
          <w:p w14:paraId="4ED11A30" w14:textId="5747D942" w:rsidR="00F31432" w:rsidRPr="00B44CB3" w:rsidRDefault="00F31432" w:rsidP="00B44CB3">
            <w:pPr>
              <w:spacing w:before="120" w:after="120" w:line="360" w:lineRule="auto"/>
              <w:rPr>
                <w:rFonts w:ascii="Times New Roman" w:hAnsi="Times New Roman" w:cs="Times New Roman"/>
                <w:bCs/>
                <w:sz w:val="26"/>
                <w:szCs w:val="26"/>
              </w:rPr>
            </w:pPr>
            <w:r w:rsidRPr="00B44CB3">
              <w:rPr>
                <w:rFonts w:ascii="Times New Roman" w:hAnsi="Times New Roman" w:cs="Times New Roman"/>
                <w:bCs/>
                <w:sz w:val="26"/>
                <w:szCs w:val="26"/>
                <w:lang w:val="vi-VN"/>
              </w:rPr>
              <w:t>Đặng Ngọc Hoàng Thái</w:t>
            </w:r>
          </w:p>
        </w:tc>
      </w:tr>
      <w:tr w:rsidR="00F31432" w:rsidRPr="00B44CB3" w14:paraId="5F46B56A" w14:textId="77777777" w:rsidTr="00F31432">
        <w:tc>
          <w:tcPr>
            <w:tcW w:w="1105" w:type="pct"/>
            <w:shd w:val="clear" w:color="auto" w:fill="D9E2F3" w:themeFill="accent1" w:themeFillTint="33"/>
          </w:tcPr>
          <w:p w14:paraId="151E6A6C" w14:textId="77777777" w:rsidR="00F31432" w:rsidRPr="00B44CB3" w:rsidRDefault="00F31432" w:rsidP="00B44CB3">
            <w:pPr>
              <w:spacing w:before="120" w:after="120" w:line="360" w:lineRule="auto"/>
              <w:rPr>
                <w:rFonts w:ascii="Times New Roman" w:hAnsi="Times New Roman" w:cs="Times New Roman"/>
                <w:b/>
                <w:sz w:val="26"/>
                <w:szCs w:val="26"/>
              </w:rPr>
            </w:pPr>
            <w:r w:rsidRPr="00B44CB3">
              <w:rPr>
                <w:rFonts w:ascii="Times New Roman" w:hAnsi="Times New Roman" w:cs="Times New Roman"/>
                <w:b/>
                <w:sz w:val="26"/>
                <w:szCs w:val="26"/>
              </w:rPr>
              <w:t>Vai trò</w:t>
            </w:r>
          </w:p>
        </w:tc>
        <w:tc>
          <w:tcPr>
            <w:tcW w:w="3895" w:type="pct"/>
          </w:tcPr>
          <w:p w14:paraId="4AE571AC" w14:textId="77777777" w:rsidR="00F31432" w:rsidRPr="00B44CB3" w:rsidRDefault="00F31432" w:rsidP="00B44CB3">
            <w:pPr>
              <w:spacing w:before="120" w:after="120" w:line="360" w:lineRule="auto"/>
              <w:rPr>
                <w:rFonts w:ascii="Times New Roman" w:hAnsi="Times New Roman" w:cs="Times New Roman"/>
                <w:bCs/>
                <w:sz w:val="26"/>
                <w:szCs w:val="26"/>
                <w:lang w:val="vi-VN"/>
              </w:rPr>
            </w:pPr>
          </w:p>
        </w:tc>
      </w:tr>
      <w:tr w:rsidR="00F31432" w:rsidRPr="00B44CB3" w14:paraId="0D924C20" w14:textId="77777777" w:rsidTr="00F31432">
        <w:tc>
          <w:tcPr>
            <w:tcW w:w="1105" w:type="pct"/>
            <w:shd w:val="clear" w:color="auto" w:fill="D9E2F3" w:themeFill="accent1" w:themeFillTint="33"/>
            <w:vAlign w:val="center"/>
          </w:tcPr>
          <w:p w14:paraId="36AA8CDC" w14:textId="77777777" w:rsidR="00F31432" w:rsidRPr="00B44CB3" w:rsidRDefault="00F31432" w:rsidP="00B44CB3">
            <w:pPr>
              <w:spacing w:before="120" w:after="120" w:line="360" w:lineRule="auto"/>
              <w:rPr>
                <w:rFonts w:ascii="Times New Roman" w:hAnsi="Times New Roman" w:cs="Times New Roman"/>
                <w:b/>
                <w:sz w:val="26"/>
                <w:szCs w:val="26"/>
              </w:rPr>
            </w:pPr>
            <w:r w:rsidRPr="00B44CB3">
              <w:rPr>
                <w:rFonts w:ascii="Times New Roman" w:hAnsi="Times New Roman" w:cs="Times New Roman"/>
                <w:b/>
                <w:sz w:val="26"/>
                <w:szCs w:val="26"/>
                <w:lang w:val="vi-VN"/>
              </w:rPr>
              <w:t>Ngày</w:t>
            </w:r>
            <w:r w:rsidRPr="00B44CB3">
              <w:rPr>
                <w:rFonts w:ascii="Times New Roman" w:hAnsi="Times New Roman" w:cs="Times New Roman"/>
                <w:b/>
                <w:sz w:val="26"/>
                <w:szCs w:val="26"/>
              </w:rPr>
              <w:t xml:space="preserve"> phát hành</w:t>
            </w:r>
          </w:p>
        </w:tc>
        <w:tc>
          <w:tcPr>
            <w:tcW w:w="3895" w:type="pct"/>
            <w:vAlign w:val="center"/>
          </w:tcPr>
          <w:p w14:paraId="47EA963C" w14:textId="49780C1B" w:rsidR="00F31432" w:rsidRPr="00B44CB3" w:rsidRDefault="00F31432" w:rsidP="00B44CB3">
            <w:pPr>
              <w:spacing w:before="120" w:after="120" w:line="360" w:lineRule="auto"/>
              <w:rPr>
                <w:rFonts w:ascii="Times New Roman" w:hAnsi="Times New Roman" w:cs="Times New Roman"/>
                <w:bCs/>
                <w:sz w:val="26"/>
                <w:szCs w:val="26"/>
                <w:lang w:val="vi-VN"/>
              </w:rPr>
            </w:pPr>
            <w:r w:rsidRPr="00B44CB3">
              <w:rPr>
                <w:rFonts w:ascii="Times New Roman" w:hAnsi="Times New Roman" w:cs="Times New Roman"/>
                <w:bCs/>
                <w:sz w:val="26"/>
                <w:szCs w:val="26"/>
                <w:lang w:eastAsia="ja-JP"/>
              </w:rPr>
              <w:t xml:space="preserve"> </w:t>
            </w:r>
            <w:r w:rsidR="00AF1A57">
              <w:rPr>
                <w:rFonts w:ascii="Times New Roman" w:hAnsi="Times New Roman" w:cs="Times New Roman"/>
                <w:bCs/>
                <w:sz w:val="26"/>
                <w:szCs w:val="26"/>
                <w:lang w:eastAsia="ja-JP"/>
              </w:rPr>
              <w:t>05</w:t>
            </w:r>
            <w:r w:rsidRPr="00B44CB3">
              <w:rPr>
                <w:rFonts w:ascii="Times New Roman" w:hAnsi="Times New Roman" w:cs="Times New Roman"/>
                <w:bCs/>
                <w:sz w:val="26"/>
                <w:szCs w:val="26"/>
                <w:lang w:eastAsia="ja-JP"/>
              </w:rPr>
              <w:t>/</w:t>
            </w:r>
            <w:r w:rsidR="00AF1A57">
              <w:rPr>
                <w:rFonts w:ascii="Times New Roman" w:hAnsi="Times New Roman" w:cs="Times New Roman"/>
                <w:bCs/>
                <w:sz w:val="26"/>
                <w:szCs w:val="26"/>
                <w:lang w:eastAsia="ja-JP"/>
              </w:rPr>
              <w:t>10</w:t>
            </w:r>
            <w:r w:rsidRPr="00B44CB3">
              <w:rPr>
                <w:rFonts w:ascii="Times New Roman" w:hAnsi="Times New Roman" w:cs="Times New Roman"/>
                <w:bCs/>
                <w:sz w:val="26"/>
                <w:szCs w:val="26"/>
                <w:lang w:eastAsia="ja-JP"/>
              </w:rPr>
              <w:t>/2025</w:t>
            </w:r>
          </w:p>
        </w:tc>
      </w:tr>
      <w:tr w:rsidR="00F31432" w:rsidRPr="00B44CB3" w14:paraId="036D7609" w14:textId="77777777" w:rsidTr="00F31432">
        <w:tc>
          <w:tcPr>
            <w:tcW w:w="1105" w:type="pct"/>
            <w:shd w:val="clear" w:color="auto" w:fill="D9E2F3" w:themeFill="accent1" w:themeFillTint="33"/>
            <w:vAlign w:val="center"/>
          </w:tcPr>
          <w:p w14:paraId="407F1050" w14:textId="77777777" w:rsidR="00F31432" w:rsidRPr="00B44CB3" w:rsidRDefault="00F31432" w:rsidP="00B44CB3">
            <w:pPr>
              <w:spacing w:before="120" w:after="120" w:line="360" w:lineRule="auto"/>
              <w:rPr>
                <w:rFonts w:ascii="Times New Roman" w:hAnsi="Times New Roman" w:cs="Times New Roman"/>
                <w:b/>
                <w:sz w:val="26"/>
                <w:szCs w:val="26"/>
              </w:rPr>
            </w:pPr>
            <w:r w:rsidRPr="00B44CB3">
              <w:rPr>
                <w:rFonts w:ascii="Times New Roman" w:hAnsi="Times New Roman" w:cs="Times New Roman"/>
                <w:b/>
                <w:sz w:val="26"/>
                <w:szCs w:val="26"/>
              </w:rPr>
              <w:t>URL</w:t>
            </w:r>
          </w:p>
        </w:tc>
        <w:tc>
          <w:tcPr>
            <w:tcW w:w="3895" w:type="pct"/>
            <w:vAlign w:val="center"/>
          </w:tcPr>
          <w:p w14:paraId="65A198BD" w14:textId="1FF7F526" w:rsidR="00F31432" w:rsidRPr="00B44CB3" w:rsidRDefault="00F31432" w:rsidP="00B44CB3">
            <w:pPr>
              <w:spacing w:before="120" w:after="120" w:line="360" w:lineRule="auto"/>
              <w:rPr>
                <w:rFonts w:ascii="Times New Roman" w:hAnsi="Times New Roman" w:cs="Times New Roman"/>
                <w:bCs/>
                <w:sz w:val="26"/>
                <w:szCs w:val="26"/>
              </w:rPr>
            </w:pPr>
          </w:p>
        </w:tc>
      </w:tr>
    </w:tbl>
    <w:p w14:paraId="1955F5EA" w14:textId="77777777" w:rsidR="009B3E10" w:rsidRPr="00B44CB3" w:rsidRDefault="009B3E10" w:rsidP="00B44CB3">
      <w:pPr>
        <w:spacing w:before="120" w:after="120" w:line="360" w:lineRule="auto"/>
        <w:jc w:val="both"/>
        <w:rPr>
          <w:rFonts w:ascii="Times New Roman" w:hAnsi="Times New Roman" w:cs="Times New Roman"/>
          <w:b/>
          <w:sz w:val="26"/>
          <w:szCs w:val="26"/>
        </w:rPr>
      </w:pPr>
    </w:p>
    <w:p w14:paraId="11C7BFCB" w14:textId="77777777" w:rsidR="009B3E10" w:rsidRPr="00B44CB3" w:rsidRDefault="009B3E10" w:rsidP="00B44CB3">
      <w:pPr>
        <w:spacing w:before="120" w:after="120" w:line="360" w:lineRule="auto"/>
        <w:jc w:val="center"/>
        <w:rPr>
          <w:rFonts w:ascii="Times New Roman" w:hAnsi="Times New Roman" w:cs="Times New Roman"/>
          <w:b/>
          <w:sz w:val="26"/>
          <w:szCs w:val="26"/>
        </w:rPr>
      </w:pPr>
      <w:r w:rsidRPr="00B44CB3">
        <w:rPr>
          <w:rFonts w:ascii="Times New Roman" w:hAnsi="Times New Roman" w:cs="Times New Roman"/>
          <w:b/>
          <w:sz w:val="26"/>
          <w:szCs w:val="26"/>
        </w:rPr>
        <w:t>LỊCH SỬ THAY ĐỔI TÀI LIỆU</w:t>
      </w:r>
    </w:p>
    <w:tbl>
      <w:tblPr>
        <w:tblStyle w:val="TableGrid"/>
        <w:tblW w:w="0" w:type="auto"/>
        <w:tblInd w:w="108" w:type="dxa"/>
        <w:tblLook w:val="04A0" w:firstRow="1" w:lastRow="0" w:firstColumn="1" w:lastColumn="0" w:noHBand="0" w:noVBand="1"/>
      </w:tblPr>
      <w:tblGrid>
        <w:gridCol w:w="1597"/>
        <w:gridCol w:w="3148"/>
        <w:gridCol w:w="2131"/>
        <w:gridCol w:w="2196"/>
      </w:tblGrid>
      <w:tr w:rsidR="009B3E10" w:rsidRPr="00B44CB3" w14:paraId="4040FBEA" w14:textId="77777777" w:rsidTr="00F31432">
        <w:tc>
          <w:tcPr>
            <w:tcW w:w="1597" w:type="dxa"/>
            <w:shd w:val="clear" w:color="auto" w:fill="D9E2F3" w:themeFill="accent1" w:themeFillTint="33"/>
          </w:tcPr>
          <w:p w14:paraId="3715818C" w14:textId="77777777" w:rsidR="009B3E10" w:rsidRPr="00B44CB3" w:rsidRDefault="009B3E10" w:rsidP="00B44CB3">
            <w:pPr>
              <w:spacing w:before="120" w:after="120" w:line="360" w:lineRule="auto"/>
              <w:jc w:val="both"/>
              <w:rPr>
                <w:rFonts w:ascii="Times New Roman" w:hAnsi="Times New Roman" w:cs="Times New Roman"/>
                <w:b/>
                <w:sz w:val="26"/>
                <w:szCs w:val="26"/>
              </w:rPr>
            </w:pPr>
            <w:r w:rsidRPr="00B44CB3">
              <w:rPr>
                <w:rFonts w:ascii="Times New Roman" w:hAnsi="Times New Roman" w:cs="Times New Roman"/>
                <w:b/>
                <w:sz w:val="26"/>
                <w:szCs w:val="26"/>
              </w:rPr>
              <w:t>Phiên bản</w:t>
            </w:r>
          </w:p>
        </w:tc>
        <w:tc>
          <w:tcPr>
            <w:tcW w:w="3148" w:type="dxa"/>
            <w:shd w:val="clear" w:color="auto" w:fill="D9E2F3" w:themeFill="accent1" w:themeFillTint="33"/>
          </w:tcPr>
          <w:p w14:paraId="4F17B78B" w14:textId="77777777" w:rsidR="009B3E10" w:rsidRPr="00B44CB3" w:rsidRDefault="009B3E10" w:rsidP="00B44CB3">
            <w:pPr>
              <w:spacing w:before="120" w:after="120" w:line="360" w:lineRule="auto"/>
              <w:jc w:val="both"/>
              <w:rPr>
                <w:rFonts w:ascii="Times New Roman" w:hAnsi="Times New Roman" w:cs="Times New Roman"/>
                <w:b/>
                <w:sz w:val="26"/>
                <w:szCs w:val="26"/>
              </w:rPr>
            </w:pPr>
            <w:r w:rsidRPr="00B44CB3">
              <w:rPr>
                <w:rFonts w:ascii="Times New Roman" w:hAnsi="Times New Roman" w:cs="Times New Roman"/>
                <w:b/>
                <w:sz w:val="26"/>
                <w:szCs w:val="26"/>
              </w:rPr>
              <w:t>Người chỉnh sửa</w:t>
            </w:r>
          </w:p>
        </w:tc>
        <w:tc>
          <w:tcPr>
            <w:tcW w:w="2131" w:type="dxa"/>
            <w:shd w:val="clear" w:color="auto" w:fill="D9E2F3" w:themeFill="accent1" w:themeFillTint="33"/>
          </w:tcPr>
          <w:p w14:paraId="5BE9279C" w14:textId="77777777" w:rsidR="009B3E10" w:rsidRPr="00B44CB3" w:rsidRDefault="009B3E10" w:rsidP="00B44CB3">
            <w:pPr>
              <w:spacing w:before="120" w:after="120" w:line="360" w:lineRule="auto"/>
              <w:jc w:val="both"/>
              <w:rPr>
                <w:rFonts w:ascii="Times New Roman" w:hAnsi="Times New Roman" w:cs="Times New Roman"/>
                <w:b/>
                <w:sz w:val="26"/>
                <w:szCs w:val="26"/>
              </w:rPr>
            </w:pPr>
            <w:r w:rsidRPr="00B44CB3">
              <w:rPr>
                <w:rFonts w:ascii="Times New Roman" w:hAnsi="Times New Roman" w:cs="Times New Roman"/>
                <w:b/>
                <w:sz w:val="26"/>
                <w:szCs w:val="26"/>
              </w:rPr>
              <w:t>Ngày</w:t>
            </w:r>
          </w:p>
        </w:tc>
        <w:tc>
          <w:tcPr>
            <w:tcW w:w="2196" w:type="dxa"/>
            <w:shd w:val="clear" w:color="auto" w:fill="D9E2F3" w:themeFill="accent1" w:themeFillTint="33"/>
          </w:tcPr>
          <w:p w14:paraId="1AA17CE4" w14:textId="77777777" w:rsidR="009B3E10" w:rsidRPr="00B44CB3" w:rsidRDefault="009B3E10" w:rsidP="00B44CB3">
            <w:pPr>
              <w:spacing w:before="120" w:after="120" w:line="360" w:lineRule="auto"/>
              <w:jc w:val="both"/>
              <w:rPr>
                <w:rFonts w:ascii="Times New Roman" w:hAnsi="Times New Roman" w:cs="Times New Roman"/>
                <w:b/>
                <w:sz w:val="26"/>
                <w:szCs w:val="26"/>
              </w:rPr>
            </w:pPr>
            <w:r w:rsidRPr="00B44CB3">
              <w:rPr>
                <w:rFonts w:ascii="Times New Roman" w:hAnsi="Times New Roman" w:cs="Times New Roman"/>
                <w:b/>
                <w:sz w:val="26"/>
                <w:szCs w:val="26"/>
              </w:rPr>
              <w:t>Ghi chú</w:t>
            </w:r>
          </w:p>
        </w:tc>
      </w:tr>
      <w:tr w:rsidR="00F31432" w:rsidRPr="00B44CB3" w14:paraId="0A69923C" w14:textId="77777777" w:rsidTr="00F31432">
        <w:tc>
          <w:tcPr>
            <w:tcW w:w="1597" w:type="dxa"/>
          </w:tcPr>
          <w:p w14:paraId="180D059E" w14:textId="77777777" w:rsidR="00F31432" w:rsidRPr="00B44CB3" w:rsidRDefault="00F31432" w:rsidP="00B44CB3">
            <w:pPr>
              <w:spacing w:before="120" w:after="120" w:line="360" w:lineRule="auto"/>
              <w:jc w:val="center"/>
              <w:rPr>
                <w:rFonts w:ascii="Times New Roman" w:hAnsi="Times New Roman" w:cs="Times New Roman"/>
                <w:b/>
                <w:sz w:val="26"/>
                <w:szCs w:val="26"/>
              </w:rPr>
            </w:pPr>
            <w:r w:rsidRPr="00B44CB3">
              <w:rPr>
                <w:rFonts w:ascii="Times New Roman" w:hAnsi="Times New Roman" w:cs="Times New Roman"/>
                <w:b/>
                <w:sz w:val="26"/>
                <w:szCs w:val="26"/>
              </w:rPr>
              <w:t>1.0</w:t>
            </w:r>
          </w:p>
        </w:tc>
        <w:tc>
          <w:tcPr>
            <w:tcW w:w="3148" w:type="dxa"/>
          </w:tcPr>
          <w:p w14:paraId="469D4E6C" w14:textId="15295122" w:rsidR="00F31432" w:rsidRPr="00B44CB3" w:rsidRDefault="00F31432" w:rsidP="00B44CB3">
            <w:pPr>
              <w:spacing w:before="120" w:after="120" w:line="360" w:lineRule="auto"/>
              <w:jc w:val="both"/>
              <w:rPr>
                <w:rFonts w:ascii="Times New Roman" w:hAnsi="Times New Roman" w:cs="Times New Roman"/>
                <w:bCs/>
                <w:sz w:val="26"/>
                <w:szCs w:val="26"/>
              </w:rPr>
            </w:pPr>
            <w:r w:rsidRPr="00B44CB3">
              <w:rPr>
                <w:rFonts w:ascii="Times New Roman" w:hAnsi="Times New Roman" w:cs="Times New Roman"/>
                <w:bCs/>
                <w:sz w:val="26"/>
                <w:szCs w:val="26"/>
                <w:lang w:val="vi-VN"/>
              </w:rPr>
              <w:t>Đặng Ngọc Hoàng Thái</w:t>
            </w:r>
          </w:p>
        </w:tc>
        <w:tc>
          <w:tcPr>
            <w:tcW w:w="2131" w:type="dxa"/>
          </w:tcPr>
          <w:p w14:paraId="1BD65EC7" w14:textId="239A6850" w:rsidR="00F31432" w:rsidRPr="00B44CB3" w:rsidRDefault="00B73C2E" w:rsidP="00B44CB3">
            <w:pPr>
              <w:spacing w:before="120" w:after="120" w:line="360" w:lineRule="auto"/>
              <w:jc w:val="both"/>
              <w:rPr>
                <w:rFonts w:ascii="Times New Roman" w:hAnsi="Times New Roman" w:cs="Times New Roman"/>
                <w:bCs/>
                <w:sz w:val="26"/>
                <w:szCs w:val="26"/>
              </w:rPr>
            </w:pPr>
            <w:r>
              <w:rPr>
                <w:rFonts w:ascii="Times New Roman" w:hAnsi="Times New Roman" w:cs="Times New Roman"/>
                <w:bCs/>
                <w:sz w:val="26"/>
                <w:szCs w:val="26"/>
              </w:rPr>
              <w:t>02</w:t>
            </w:r>
            <w:r w:rsidR="00F31432" w:rsidRPr="00B44CB3">
              <w:rPr>
                <w:rFonts w:ascii="Times New Roman" w:hAnsi="Times New Roman" w:cs="Times New Roman"/>
                <w:bCs/>
                <w:sz w:val="26"/>
                <w:szCs w:val="26"/>
              </w:rPr>
              <w:t>/</w:t>
            </w:r>
            <w:r>
              <w:rPr>
                <w:rFonts w:ascii="Times New Roman" w:hAnsi="Times New Roman" w:cs="Times New Roman"/>
                <w:bCs/>
                <w:sz w:val="26"/>
                <w:szCs w:val="26"/>
              </w:rPr>
              <w:t>10</w:t>
            </w:r>
            <w:r w:rsidR="00F31432" w:rsidRPr="00B44CB3">
              <w:rPr>
                <w:rFonts w:ascii="Times New Roman" w:hAnsi="Times New Roman" w:cs="Times New Roman"/>
                <w:bCs/>
                <w:sz w:val="26"/>
                <w:szCs w:val="26"/>
              </w:rPr>
              <w:t>/2025</w:t>
            </w:r>
          </w:p>
        </w:tc>
        <w:tc>
          <w:tcPr>
            <w:tcW w:w="2196" w:type="dxa"/>
          </w:tcPr>
          <w:p w14:paraId="09FEAE18" w14:textId="43C5FEDB" w:rsidR="00F31432" w:rsidRPr="00B44CB3" w:rsidRDefault="00F31432" w:rsidP="00B44CB3">
            <w:pPr>
              <w:spacing w:before="120" w:after="120" w:line="360" w:lineRule="auto"/>
              <w:jc w:val="both"/>
              <w:rPr>
                <w:rFonts w:ascii="Times New Roman" w:hAnsi="Times New Roman" w:cs="Times New Roman"/>
                <w:bCs/>
                <w:sz w:val="26"/>
                <w:szCs w:val="26"/>
              </w:rPr>
            </w:pPr>
            <w:r w:rsidRPr="00B44CB3">
              <w:rPr>
                <w:rFonts w:ascii="Times New Roman" w:hAnsi="Times New Roman" w:cs="Times New Roman"/>
                <w:bCs/>
                <w:sz w:val="26"/>
                <w:szCs w:val="26"/>
              </w:rPr>
              <w:t>Bản thảo</w:t>
            </w:r>
          </w:p>
        </w:tc>
      </w:tr>
      <w:tr w:rsidR="00F31432" w:rsidRPr="00B44CB3" w14:paraId="321E2346" w14:textId="77777777" w:rsidTr="00F31432">
        <w:tc>
          <w:tcPr>
            <w:tcW w:w="1597" w:type="dxa"/>
          </w:tcPr>
          <w:p w14:paraId="0F1BAE2A" w14:textId="77777777" w:rsidR="00F31432" w:rsidRPr="00B44CB3" w:rsidRDefault="00F31432" w:rsidP="00B44CB3">
            <w:pPr>
              <w:spacing w:before="120" w:after="120" w:line="360" w:lineRule="auto"/>
              <w:jc w:val="center"/>
              <w:rPr>
                <w:rFonts w:ascii="Times New Roman" w:hAnsi="Times New Roman" w:cs="Times New Roman"/>
                <w:b/>
                <w:sz w:val="26"/>
                <w:szCs w:val="26"/>
              </w:rPr>
            </w:pPr>
            <w:r w:rsidRPr="00B44CB3">
              <w:rPr>
                <w:rFonts w:ascii="Times New Roman" w:hAnsi="Times New Roman" w:cs="Times New Roman"/>
                <w:b/>
                <w:sz w:val="26"/>
                <w:szCs w:val="26"/>
              </w:rPr>
              <w:t>1.1</w:t>
            </w:r>
          </w:p>
        </w:tc>
        <w:tc>
          <w:tcPr>
            <w:tcW w:w="3148" w:type="dxa"/>
          </w:tcPr>
          <w:p w14:paraId="33F534BC" w14:textId="27AAE0BF" w:rsidR="00F31432" w:rsidRPr="00B44CB3" w:rsidRDefault="00F31432" w:rsidP="00B44CB3">
            <w:pPr>
              <w:spacing w:before="120" w:after="120" w:line="360" w:lineRule="auto"/>
              <w:jc w:val="both"/>
              <w:rPr>
                <w:rFonts w:ascii="Times New Roman" w:hAnsi="Times New Roman" w:cs="Times New Roman"/>
                <w:bCs/>
                <w:sz w:val="26"/>
                <w:szCs w:val="26"/>
              </w:rPr>
            </w:pPr>
            <w:r w:rsidRPr="00B44CB3">
              <w:rPr>
                <w:rFonts w:ascii="Times New Roman" w:hAnsi="Times New Roman" w:cs="Times New Roman"/>
                <w:bCs/>
                <w:sz w:val="26"/>
                <w:szCs w:val="26"/>
                <w:lang w:val="vi-VN"/>
              </w:rPr>
              <w:t>Đặng Ngọc Hoàng Thái</w:t>
            </w:r>
          </w:p>
        </w:tc>
        <w:tc>
          <w:tcPr>
            <w:tcW w:w="2131" w:type="dxa"/>
          </w:tcPr>
          <w:p w14:paraId="60F4E1F8" w14:textId="4FC67354" w:rsidR="00F31432" w:rsidRPr="00B44CB3" w:rsidRDefault="00B73C2E" w:rsidP="00B44CB3">
            <w:pPr>
              <w:spacing w:before="120" w:after="120" w:line="360" w:lineRule="auto"/>
              <w:jc w:val="both"/>
              <w:rPr>
                <w:rFonts w:ascii="Times New Roman" w:hAnsi="Times New Roman" w:cs="Times New Roman"/>
                <w:bCs/>
                <w:sz w:val="26"/>
                <w:szCs w:val="26"/>
              </w:rPr>
            </w:pPr>
            <w:r>
              <w:rPr>
                <w:rFonts w:ascii="Times New Roman" w:hAnsi="Times New Roman" w:cs="Times New Roman"/>
                <w:bCs/>
                <w:sz w:val="26"/>
                <w:szCs w:val="26"/>
              </w:rPr>
              <w:t>03</w:t>
            </w:r>
            <w:r w:rsidR="00F31432" w:rsidRPr="00B44CB3">
              <w:rPr>
                <w:rFonts w:ascii="Times New Roman" w:hAnsi="Times New Roman" w:cs="Times New Roman"/>
                <w:bCs/>
                <w:sz w:val="26"/>
                <w:szCs w:val="26"/>
              </w:rPr>
              <w:t>/</w:t>
            </w:r>
            <w:r>
              <w:rPr>
                <w:rFonts w:ascii="Times New Roman" w:hAnsi="Times New Roman" w:cs="Times New Roman"/>
                <w:bCs/>
                <w:sz w:val="26"/>
                <w:szCs w:val="26"/>
              </w:rPr>
              <w:t>10</w:t>
            </w:r>
            <w:r w:rsidR="00F31432" w:rsidRPr="00B44CB3">
              <w:rPr>
                <w:rFonts w:ascii="Times New Roman" w:hAnsi="Times New Roman" w:cs="Times New Roman"/>
                <w:bCs/>
                <w:sz w:val="26"/>
                <w:szCs w:val="26"/>
              </w:rPr>
              <w:t>/2025</w:t>
            </w:r>
          </w:p>
        </w:tc>
        <w:tc>
          <w:tcPr>
            <w:tcW w:w="2196" w:type="dxa"/>
          </w:tcPr>
          <w:p w14:paraId="2D8DC07C" w14:textId="2E1E7562" w:rsidR="00F31432" w:rsidRPr="00B44CB3" w:rsidRDefault="00F31432" w:rsidP="00B44CB3">
            <w:pPr>
              <w:spacing w:before="120" w:after="120" w:line="360" w:lineRule="auto"/>
              <w:jc w:val="both"/>
              <w:rPr>
                <w:rFonts w:ascii="Times New Roman" w:hAnsi="Times New Roman" w:cs="Times New Roman"/>
                <w:bCs/>
                <w:sz w:val="26"/>
                <w:szCs w:val="26"/>
              </w:rPr>
            </w:pPr>
            <w:r w:rsidRPr="00B44CB3">
              <w:rPr>
                <w:rFonts w:ascii="Times New Roman" w:hAnsi="Times New Roman" w:cs="Times New Roman"/>
                <w:bCs/>
                <w:sz w:val="26"/>
                <w:szCs w:val="26"/>
              </w:rPr>
              <w:t>Bản chính thức</w:t>
            </w:r>
          </w:p>
        </w:tc>
      </w:tr>
    </w:tbl>
    <w:p w14:paraId="493C002F" w14:textId="77777777" w:rsidR="009B3E10" w:rsidRPr="00B44CB3" w:rsidRDefault="009B3E10" w:rsidP="00B44CB3">
      <w:pPr>
        <w:spacing w:before="120" w:after="120" w:line="360" w:lineRule="auto"/>
        <w:jc w:val="both"/>
        <w:rPr>
          <w:rFonts w:ascii="Times New Roman" w:hAnsi="Times New Roman" w:cs="Times New Roman"/>
          <w:b/>
          <w:sz w:val="26"/>
          <w:szCs w:val="26"/>
        </w:rPr>
      </w:pPr>
    </w:p>
    <w:p w14:paraId="1DDFD70E" w14:textId="77777777" w:rsidR="009B3E10" w:rsidRPr="00B44CB3" w:rsidRDefault="009B3E10" w:rsidP="00B44CB3">
      <w:pPr>
        <w:spacing w:before="120" w:after="120" w:line="360" w:lineRule="auto"/>
        <w:jc w:val="center"/>
        <w:rPr>
          <w:rFonts w:ascii="Times New Roman" w:hAnsi="Times New Roman" w:cs="Times New Roman"/>
          <w:b/>
          <w:sz w:val="26"/>
          <w:szCs w:val="26"/>
        </w:rPr>
      </w:pPr>
    </w:p>
    <w:p w14:paraId="2F49EE9B" w14:textId="77777777" w:rsidR="009B3E10" w:rsidRPr="00B44CB3" w:rsidRDefault="009B3E10" w:rsidP="00B44CB3">
      <w:pPr>
        <w:spacing w:after="0" w:line="360" w:lineRule="auto"/>
        <w:jc w:val="center"/>
        <w:rPr>
          <w:rFonts w:ascii="Times New Roman" w:hAnsi="Times New Roman" w:cs="Times New Roman"/>
          <w:b/>
          <w:sz w:val="26"/>
          <w:szCs w:val="26"/>
        </w:rPr>
      </w:pPr>
    </w:p>
    <w:p w14:paraId="425384D4" w14:textId="77777777" w:rsidR="009B3E10" w:rsidRPr="00B44CB3" w:rsidRDefault="009B3E10" w:rsidP="00B44CB3">
      <w:pPr>
        <w:spacing w:after="0" w:line="360" w:lineRule="auto"/>
        <w:jc w:val="center"/>
        <w:rPr>
          <w:rFonts w:ascii="Times New Roman" w:hAnsi="Times New Roman" w:cs="Times New Roman"/>
          <w:b/>
          <w:sz w:val="26"/>
          <w:szCs w:val="26"/>
        </w:rPr>
      </w:pPr>
    </w:p>
    <w:p w14:paraId="191B8EA9" w14:textId="77777777" w:rsidR="009B3E10" w:rsidRPr="00B44CB3" w:rsidRDefault="009B3E10" w:rsidP="00B44CB3">
      <w:pPr>
        <w:spacing w:after="0" w:line="360" w:lineRule="auto"/>
        <w:jc w:val="center"/>
        <w:rPr>
          <w:rFonts w:ascii="Times New Roman" w:hAnsi="Times New Roman" w:cs="Times New Roman"/>
          <w:b/>
          <w:sz w:val="26"/>
          <w:szCs w:val="26"/>
        </w:rPr>
      </w:pPr>
    </w:p>
    <w:p w14:paraId="513CB479" w14:textId="77777777" w:rsidR="009B3E10" w:rsidRPr="00B44CB3" w:rsidRDefault="009B3E10" w:rsidP="00B44CB3">
      <w:pPr>
        <w:spacing w:after="0" w:line="360" w:lineRule="auto"/>
        <w:jc w:val="center"/>
        <w:rPr>
          <w:rFonts w:ascii="Times New Roman" w:hAnsi="Times New Roman" w:cs="Times New Roman"/>
          <w:b/>
          <w:sz w:val="26"/>
          <w:szCs w:val="26"/>
        </w:rPr>
      </w:pPr>
    </w:p>
    <w:p w14:paraId="20E45FF3" w14:textId="77777777" w:rsidR="009B3E10" w:rsidRPr="00B44CB3" w:rsidRDefault="009B3E10" w:rsidP="00B44CB3">
      <w:pPr>
        <w:spacing w:after="0" w:line="360" w:lineRule="auto"/>
        <w:jc w:val="center"/>
        <w:rPr>
          <w:rFonts w:ascii="Times New Roman" w:hAnsi="Times New Roman" w:cs="Times New Roman"/>
          <w:b/>
          <w:sz w:val="26"/>
          <w:szCs w:val="26"/>
        </w:rPr>
      </w:pPr>
    </w:p>
    <w:p w14:paraId="7441A685" w14:textId="77777777" w:rsidR="009B3E10" w:rsidRPr="00B44CB3" w:rsidRDefault="009B3E10" w:rsidP="00B44CB3">
      <w:pPr>
        <w:spacing w:after="0" w:line="360" w:lineRule="auto"/>
        <w:jc w:val="center"/>
        <w:rPr>
          <w:rFonts w:ascii="Times New Roman" w:hAnsi="Times New Roman" w:cs="Times New Roman"/>
          <w:b/>
          <w:sz w:val="26"/>
          <w:szCs w:val="26"/>
        </w:rPr>
      </w:pPr>
    </w:p>
    <w:p w14:paraId="159E33D4" w14:textId="77777777" w:rsidR="009B3E10" w:rsidRPr="00B44CB3" w:rsidRDefault="009B3E10" w:rsidP="00B44CB3">
      <w:pPr>
        <w:spacing w:after="0" w:line="360" w:lineRule="auto"/>
        <w:jc w:val="center"/>
        <w:rPr>
          <w:rFonts w:ascii="Times New Roman" w:hAnsi="Times New Roman" w:cs="Times New Roman"/>
          <w:b/>
          <w:sz w:val="26"/>
          <w:szCs w:val="26"/>
        </w:rPr>
      </w:pPr>
    </w:p>
    <w:p w14:paraId="71371B10" w14:textId="77777777" w:rsidR="009B3E10" w:rsidRPr="00B44CB3" w:rsidRDefault="009B3E10" w:rsidP="00B44CB3">
      <w:pPr>
        <w:spacing w:after="0" w:line="360" w:lineRule="auto"/>
        <w:jc w:val="center"/>
        <w:rPr>
          <w:rFonts w:ascii="Times New Roman" w:hAnsi="Times New Roman" w:cs="Times New Roman"/>
          <w:b/>
          <w:sz w:val="26"/>
          <w:szCs w:val="26"/>
        </w:rPr>
      </w:pPr>
    </w:p>
    <w:p w14:paraId="6A1626DA" w14:textId="77777777" w:rsidR="009B3E10" w:rsidRPr="00B44CB3" w:rsidRDefault="009B3E10" w:rsidP="00B44CB3">
      <w:pPr>
        <w:spacing w:after="0" w:line="360" w:lineRule="auto"/>
        <w:jc w:val="center"/>
        <w:rPr>
          <w:rFonts w:ascii="Times New Roman" w:hAnsi="Times New Roman" w:cs="Times New Roman"/>
          <w:b/>
          <w:sz w:val="26"/>
          <w:szCs w:val="26"/>
        </w:rPr>
      </w:pPr>
    </w:p>
    <w:p w14:paraId="23C402B9" w14:textId="77777777" w:rsidR="00F31432" w:rsidRPr="00B44CB3" w:rsidRDefault="00F31432" w:rsidP="00B44CB3">
      <w:pPr>
        <w:spacing w:line="360" w:lineRule="auto"/>
        <w:rPr>
          <w:rFonts w:ascii="Times New Roman" w:hAnsi="Times New Roman" w:cs="Times New Roman"/>
          <w:b/>
          <w:sz w:val="26"/>
          <w:szCs w:val="26"/>
        </w:rPr>
      </w:pPr>
      <w:bookmarkStart w:id="6" w:name="_Hlk198597515"/>
      <w:r w:rsidRPr="00B44CB3">
        <w:rPr>
          <w:rFonts w:ascii="Times New Roman" w:hAnsi="Times New Roman" w:cs="Times New Roman"/>
          <w:b/>
          <w:sz w:val="26"/>
          <w:szCs w:val="26"/>
        </w:rPr>
        <w:br w:type="page"/>
      </w:r>
    </w:p>
    <w:tbl>
      <w:tblPr>
        <w:tblW w:w="9653" w:type="dxa"/>
        <w:jc w:val="center"/>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1944"/>
        <w:gridCol w:w="3543"/>
        <w:gridCol w:w="2127"/>
        <w:gridCol w:w="2030"/>
        <w:gridCol w:w="9"/>
      </w:tblGrid>
      <w:tr w:rsidR="00DA0358" w:rsidRPr="00B44CB3" w14:paraId="4E8F0FEB" w14:textId="77777777" w:rsidTr="00106CBA">
        <w:trPr>
          <w:jc w:val="center"/>
        </w:trPr>
        <w:tc>
          <w:tcPr>
            <w:tcW w:w="9653" w:type="dxa"/>
            <w:gridSpan w:val="5"/>
            <w:tcBorders>
              <w:bottom w:val="single" w:sz="4" w:space="0" w:color="00000A"/>
            </w:tcBorders>
            <w:shd w:val="clear" w:color="auto" w:fill="FFFFFF"/>
          </w:tcPr>
          <w:p w14:paraId="0921C807" w14:textId="059AEEB3" w:rsidR="00DA0358" w:rsidRPr="00B44CB3" w:rsidRDefault="00DA0358" w:rsidP="00B44CB3">
            <w:pPr>
              <w:spacing w:before="120" w:after="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lang w:val="vi-VN"/>
              </w:rPr>
              <w:lastRenderedPageBreak/>
              <w:t>PHÊ DUYỆT TÀI LIỆU</w:t>
            </w:r>
          </w:p>
          <w:p w14:paraId="70036D90" w14:textId="77777777" w:rsidR="00DA0358" w:rsidRPr="0050073D" w:rsidRDefault="00DA0358" w:rsidP="00B44CB3">
            <w:pPr>
              <w:spacing w:before="120" w:after="0" w:line="360" w:lineRule="auto"/>
              <w:ind w:firstLine="567"/>
              <w:jc w:val="center"/>
              <w:rPr>
                <w:rFonts w:ascii="Times New Roman" w:eastAsia="Times New Roman" w:hAnsi="Times New Roman" w:cs="Times New Roman"/>
                <w:bCs/>
                <w:sz w:val="26"/>
                <w:szCs w:val="26"/>
              </w:rPr>
            </w:pPr>
            <w:r w:rsidRPr="0050073D">
              <w:rPr>
                <w:rFonts w:ascii="Times New Roman" w:eastAsia="Times New Roman" w:hAnsi="Times New Roman" w:cs="Times New Roman"/>
                <w:bCs/>
                <w:sz w:val="26"/>
                <w:szCs w:val="26"/>
              </w:rPr>
              <w:t>Cần có các chữ ký sau để phê duyệt tài liệu này</w:t>
            </w:r>
          </w:p>
        </w:tc>
      </w:tr>
      <w:tr w:rsidR="00DA0358" w:rsidRPr="00B44CB3" w14:paraId="7B44CC29" w14:textId="77777777" w:rsidTr="00106CBA">
        <w:trPr>
          <w:gridAfter w:val="1"/>
          <w:wAfter w:w="9" w:type="dxa"/>
          <w:trHeight w:val="566"/>
          <w:jc w:val="center"/>
        </w:trPr>
        <w:tc>
          <w:tcPr>
            <w:tcW w:w="1944" w:type="dxa"/>
            <w:vMerge w:val="restart"/>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616285B5" w14:textId="77777777" w:rsidR="00DA0358" w:rsidRPr="00B44CB3" w:rsidRDefault="00DA0358" w:rsidP="00B44CB3">
            <w:pPr>
              <w:spacing w:before="120" w:after="0" w:line="360" w:lineRule="auto"/>
              <w:jc w:val="center"/>
              <w:rPr>
                <w:rFonts w:ascii="Times New Roman" w:eastAsia="Times New Roman" w:hAnsi="Times New Roman" w:cs="Times New Roman"/>
                <w:b/>
                <w:sz w:val="26"/>
                <w:szCs w:val="26"/>
                <w:lang w:val="vi-VN"/>
              </w:rPr>
            </w:pPr>
            <w:r w:rsidRPr="00B44CB3">
              <w:rPr>
                <w:rFonts w:ascii="Times New Roman" w:eastAsia="Times New Roman" w:hAnsi="Times New Roman" w:cs="Times New Roman"/>
                <w:b/>
                <w:sz w:val="26"/>
                <w:szCs w:val="26"/>
              </w:rPr>
              <w:t>Giảng viên</w:t>
            </w:r>
            <w:r w:rsidRPr="00B44CB3">
              <w:rPr>
                <w:rFonts w:ascii="Times New Roman" w:eastAsia="Times New Roman" w:hAnsi="Times New Roman" w:cs="Times New Roman"/>
                <w:b/>
                <w:sz w:val="26"/>
                <w:szCs w:val="26"/>
                <w:lang w:val="vi-VN"/>
              </w:rPr>
              <w:t xml:space="preserve"> </w:t>
            </w:r>
            <w:r w:rsidRPr="00B44CB3">
              <w:rPr>
                <w:rFonts w:ascii="Times New Roman" w:eastAsia="Times New Roman" w:hAnsi="Times New Roman" w:cs="Times New Roman"/>
                <w:b/>
                <w:sz w:val="26"/>
                <w:szCs w:val="26"/>
              </w:rPr>
              <w:t>H</w:t>
            </w:r>
            <w:r w:rsidRPr="00B44CB3">
              <w:rPr>
                <w:rFonts w:ascii="Times New Roman" w:eastAsia="Times New Roman" w:hAnsi="Times New Roman" w:cs="Times New Roman"/>
                <w:b/>
                <w:sz w:val="26"/>
                <w:szCs w:val="26"/>
                <w:lang w:val="vi-VN"/>
              </w:rPr>
              <w:t>ướng dẫn</w:t>
            </w: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B05AB4" w14:textId="6256F2F3" w:rsidR="00DA0358" w:rsidRPr="00B44CB3" w:rsidRDefault="00F31432" w:rsidP="00B44CB3">
            <w:pPr>
              <w:keepNext/>
              <w:spacing w:before="120" w:after="0" w:line="360" w:lineRule="auto"/>
              <w:contextualSpacing/>
              <w:jc w:val="center"/>
              <w:rPr>
                <w:rFonts w:ascii="Times New Roman" w:eastAsia="Times New Roman" w:hAnsi="Times New Roman" w:cs="Times New Roman"/>
                <w:bCs/>
                <w:sz w:val="26"/>
                <w:szCs w:val="26"/>
                <w:lang w:eastAsia="ja-JP"/>
              </w:rPr>
            </w:pPr>
            <w:r w:rsidRPr="00B44CB3">
              <w:rPr>
                <w:rFonts w:ascii="Times New Roman" w:eastAsia="Times New Roman" w:hAnsi="Times New Roman" w:cs="Times New Roman"/>
                <w:bCs/>
                <w:sz w:val="26"/>
                <w:szCs w:val="26"/>
                <w:lang w:eastAsia="ja-JP"/>
              </w:rPr>
              <w:t>Ths. Đoàn</w:t>
            </w:r>
            <w:r w:rsidRPr="00B44CB3">
              <w:rPr>
                <w:rFonts w:ascii="Times New Roman" w:eastAsia="Times New Roman" w:hAnsi="Times New Roman" w:cs="Times New Roman"/>
                <w:bCs/>
                <w:sz w:val="26"/>
                <w:szCs w:val="26"/>
                <w:lang w:val="vi-VN" w:eastAsia="ja-JP"/>
              </w:rPr>
              <w:t xml:space="preserve"> Hoàng Duy</w:t>
            </w: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57947F16" w14:textId="77777777" w:rsidR="00DA0358" w:rsidRPr="00B44CB3" w:rsidRDefault="00DA0358" w:rsidP="00B44CB3">
            <w:pPr>
              <w:spacing w:before="120" w:after="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DC44B5"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r>
      <w:tr w:rsidR="00DA0358" w:rsidRPr="00B44CB3" w14:paraId="6DA4141F" w14:textId="77777777" w:rsidTr="00106CBA">
        <w:trPr>
          <w:gridAfter w:val="1"/>
          <w:wAfter w:w="9" w:type="dxa"/>
          <w:trHeight w:val="624"/>
          <w:jc w:val="center"/>
        </w:trPr>
        <w:tc>
          <w:tcPr>
            <w:tcW w:w="1944" w:type="dxa"/>
            <w:vMerge/>
            <w:tcBorders>
              <w:top w:val="single" w:sz="4" w:space="0" w:color="00000A"/>
              <w:left w:val="single" w:sz="4" w:space="0" w:color="00000A"/>
              <w:bottom w:val="single" w:sz="4" w:space="0" w:color="00000A"/>
              <w:right w:val="single" w:sz="4" w:space="0" w:color="00000A"/>
            </w:tcBorders>
            <w:shd w:val="clear" w:color="auto" w:fill="D9E2F3"/>
            <w:tcMar>
              <w:left w:w="28" w:type="dxa"/>
            </w:tcMar>
          </w:tcPr>
          <w:p w14:paraId="19593D34"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0F8DB48F"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4A547C0F" w14:textId="77777777" w:rsidR="00DA0358" w:rsidRPr="00B44CB3" w:rsidRDefault="00DA0358" w:rsidP="00B44CB3">
            <w:pPr>
              <w:spacing w:before="120" w:after="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282870" w14:textId="77777777" w:rsidR="00DA0358" w:rsidRPr="00B44CB3" w:rsidRDefault="00DA0358" w:rsidP="00B44CB3">
            <w:pPr>
              <w:spacing w:before="120" w:after="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…/.../2025</w:t>
            </w:r>
          </w:p>
        </w:tc>
      </w:tr>
      <w:tr w:rsidR="00DA0358" w:rsidRPr="00B44CB3" w14:paraId="1030A32A" w14:textId="77777777" w:rsidTr="00106CBA">
        <w:trPr>
          <w:gridAfter w:val="1"/>
          <w:wAfter w:w="9" w:type="dxa"/>
          <w:trHeight w:val="629"/>
          <w:jc w:val="center"/>
        </w:trPr>
        <w:tc>
          <w:tcPr>
            <w:tcW w:w="1944" w:type="dxa"/>
            <w:vMerge w:val="restart"/>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4AA4D562" w14:textId="77777777" w:rsidR="00DA0358" w:rsidRPr="00B44CB3" w:rsidRDefault="00DA0358" w:rsidP="00B44CB3">
            <w:pPr>
              <w:spacing w:before="120" w:after="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Product Owner</w:t>
            </w: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9AEEA3" w14:textId="2FE06964" w:rsidR="00DA0358" w:rsidRPr="00B44CB3" w:rsidRDefault="00F31432" w:rsidP="00B44CB3">
            <w:pPr>
              <w:spacing w:before="120" w:after="0" w:line="360" w:lineRule="auto"/>
              <w:jc w:val="center"/>
              <w:rPr>
                <w:rFonts w:ascii="Times New Roman" w:hAnsi="Times New Roman" w:cs="Times New Roman"/>
                <w:bCs/>
                <w:sz w:val="26"/>
                <w:szCs w:val="26"/>
                <w:lang w:val="vi-VN"/>
              </w:rPr>
            </w:pPr>
            <w:r w:rsidRPr="00B44CB3">
              <w:rPr>
                <w:rFonts w:ascii="Times New Roman" w:hAnsi="Times New Roman" w:cs="Times New Roman"/>
                <w:bCs/>
                <w:sz w:val="26"/>
                <w:szCs w:val="26"/>
                <w:shd w:val="clear" w:color="auto" w:fill="FFFFFF"/>
              </w:rPr>
              <w:t>Đặng</w:t>
            </w:r>
            <w:r w:rsidRPr="00B44CB3">
              <w:rPr>
                <w:rFonts w:ascii="Times New Roman" w:hAnsi="Times New Roman" w:cs="Times New Roman"/>
                <w:bCs/>
                <w:sz w:val="26"/>
                <w:szCs w:val="26"/>
                <w:shd w:val="clear" w:color="auto" w:fill="FFFFFF"/>
                <w:lang w:val="vi-VN"/>
              </w:rPr>
              <w:t xml:space="preserve"> Ngọc Hoàng Thái</w:t>
            </w: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42C1BB7B" w14:textId="77777777" w:rsidR="00DA0358" w:rsidRPr="00B44CB3" w:rsidRDefault="00DA0358" w:rsidP="00B44CB3">
            <w:pPr>
              <w:spacing w:before="120" w:after="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42367A"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r>
      <w:tr w:rsidR="00DA0358" w:rsidRPr="00B44CB3" w14:paraId="39E2DDAC" w14:textId="77777777" w:rsidTr="00106CBA">
        <w:trPr>
          <w:gridAfter w:val="1"/>
          <w:wAfter w:w="9" w:type="dxa"/>
          <w:trHeight w:val="620"/>
          <w:jc w:val="center"/>
        </w:trPr>
        <w:tc>
          <w:tcPr>
            <w:tcW w:w="1944" w:type="dxa"/>
            <w:vMerge/>
            <w:tcBorders>
              <w:top w:val="single" w:sz="4" w:space="0" w:color="00000A"/>
              <w:left w:val="single" w:sz="4" w:space="0" w:color="00000A"/>
              <w:bottom w:val="single" w:sz="4" w:space="0" w:color="00000A"/>
              <w:right w:val="single" w:sz="4" w:space="0" w:color="00000A"/>
            </w:tcBorders>
            <w:shd w:val="clear" w:color="auto" w:fill="D9E2F3"/>
            <w:tcMar>
              <w:left w:w="28" w:type="dxa"/>
            </w:tcMar>
          </w:tcPr>
          <w:p w14:paraId="34F0489E"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011E9E62"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0EAEC5EF" w14:textId="77777777" w:rsidR="00DA0358" w:rsidRPr="00B44CB3" w:rsidRDefault="00DA0358" w:rsidP="00B44CB3">
            <w:pPr>
              <w:spacing w:before="120" w:after="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EC1B5E" w14:textId="77777777" w:rsidR="00DA0358" w:rsidRPr="00B44CB3" w:rsidRDefault="00DA0358" w:rsidP="00B44CB3">
            <w:pPr>
              <w:spacing w:before="120" w:after="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…/.../2025</w:t>
            </w:r>
          </w:p>
        </w:tc>
      </w:tr>
      <w:tr w:rsidR="00DA0358" w:rsidRPr="00B44CB3" w14:paraId="58630319" w14:textId="77777777" w:rsidTr="00106CBA">
        <w:trPr>
          <w:gridAfter w:val="1"/>
          <w:wAfter w:w="9" w:type="dxa"/>
          <w:trHeight w:val="611"/>
          <w:jc w:val="center"/>
        </w:trPr>
        <w:tc>
          <w:tcPr>
            <w:tcW w:w="1944" w:type="dxa"/>
            <w:vMerge w:val="restart"/>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4F5EDCA9" w14:textId="77777777" w:rsidR="00DA0358" w:rsidRPr="00B44CB3" w:rsidRDefault="00DA0358" w:rsidP="00B44CB3">
            <w:pPr>
              <w:spacing w:before="120" w:after="0" w:line="360" w:lineRule="auto"/>
              <w:jc w:val="center"/>
              <w:rPr>
                <w:rFonts w:ascii="Times New Roman" w:eastAsia="Times New Roman" w:hAnsi="Times New Roman" w:cs="Times New Roman"/>
                <w:b/>
                <w:sz w:val="26"/>
                <w:szCs w:val="26"/>
                <w:lang w:val="vi-VN"/>
              </w:rPr>
            </w:pPr>
            <w:r w:rsidRPr="00B44CB3">
              <w:rPr>
                <w:rFonts w:ascii="Times New Roman" w:eastAsia="Times New Roman" w:hAnsi="Times New Roman" w:cs="Times New Roman"/>
                <w:b/>
                <w:sz w:val="26"/>
                <w:szCs w:val="26"/>
              </w:rPr>
              <w:t>Scrum Master</w:t>
            </w: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441CAF" w14:textId="68BCC04C" w:rsidR="00DA0358" w:rsidRPr="00B44CB3" w:rsidRDefault="00F31432" w:rsidP="00B44CB3">
            <w:pPr>
              <w:spacing w:before="120" w:after="0" w:line="360" w:lineRule="auto"/>
              <w:ind w:firstLine="567"/>
              <w:jc w:val="center"/>
              <w:rPr>
                <w:rFonts w:ascii="Times New Roman" w:eastAsia="Times New Roman" w:hAnsi="Times New Roman" w:cs="Times New Roman"/>
                <w:bCs/>
                <w:sz w:val="26"/>
                <w:szCs w:val="26"/>
                <w:lang w:val="fr-FR" w:eastAsia="ja-JP"/>
              </w:rPr>
            </w:pPr>
            <w:r w:rsidRPr="00B44CB3">
              <w:rPr>
                <w:rFonts w:ascii="Times New Roman" w:hAnsi="Times New Roman" w:cs="Times New Roman"/>
                <w:bCs/>
                <w:sz w:val="26"/>
                <w:szCs w:val="26"/>
                <w:shd w:val="clear" w:color="auto" w:fill="FFFFFF"/>
              </w:rPr>
              <w:t>Đặng</w:t>
            </w:r>
            <w:r w:rsidRPr="00B44CB3">
              <w:rPr>
                <w:rFonts w:ascii="Times New Roman" w:hAnsi="Times New Roman" w:cs="Times New Roman"/>
                <w:bCs/>
                <w:sz w:val="26"/>
                <w:szCs w:val="26"/>
                <w:shd w:val="clear" w:color="auto" w:fill="FFFFFF"/>
                <w:lang w:val="vi-VN"/>
              </w:rPr>
              <w:t xml:space="preserve"> Ngọc Hoàng Thái</w:t>
            </w: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210D1E86" w14:textId="77777777" w:rsidR="00DA0358" w:rsidRPr="00B44CB3" w:rsidRDefault="00DA0358" w:rsidP="00B44CB3">
            <w:pPr>
              <w:spacing w:before="120" w:after="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58AFF5"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r>
      <w:tr w:rsidR="00DA0358" w:rsidRPr="00B44CB3" w14:paraId="1DB68DDC" w14:textId="77777777" w:rsidTr="00106CBA">
        <w:trPr>
          <w:gridAfter w:val="1"/>
          <w:wAfter w:w="9" w:type="dxa"/>
          <w:trHeight w:val="629"/>
          <w:jc w:val="center"/>
        </w:trPr>
        <w:tc>
          <w:tcPr>
            <w:tcW w:w="1944" w:type="dxa"/>
            <w:vMerge/>
            <w:tcBorders>
              <w:top w:val="single" w:sz="4" w:space="0" w:color="00000A"/>
              <w:left w:val="single" w:sz="4" w:space="0" w:color="00000A"/>
              <w:bottom w:val="single" w:sz="4" w:space="0" w:color="00000A"/>
              <w:right w:val="single" w:sz="4" w:space="0" w:color="00000A"/>
            </w:tcBorders>
            <w:shd w:val="clear" w:color="auto" w:fill="D9E2F3"/>
            <w:tcMar>
              <w:left w:w="28" w:type="dxa"/>
            </w:tcMar>
          </w:tcPr>
          <w:p w14:paraId="697ABFA7"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25176740"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0DE0C637" w14:textId="77777777" w:rsidR="00DA0358" w:rsidRPr="00B44CB3" w:rsidRDefault="00DA0358" w:rsidP="00B44CB3">
            <w:pPr>
              <w:spacing w:before="120" w:after="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20D5CB" w14:textId="77777777" w:rsidR="00DA0358" w:rsidRPr="00B44CB3" w:rsidRDefault="00DA0358" w:rsidP="00B44CB3">
            <w:pPr>
              <w:spacing w:before="120" w:after="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…/.../2025</w:t>
            </w:r>
          </w:p>
        </w:tc>
      </w:tr>
      <w:tr w:rsidR="00DA0358" w:rsidRPr="00B44CB3" w14:paraId="4EFD18C7" w14:textId="77777777" w:rsidTr="00106CBA">
        <w:trPr>
          <w:gridAfter w:val="1"/>
          <w:wAfter w:w="9" w:type="dxa"/>
          <w:trHeight w:val="620"/>
          <w:jc w:val="center"/>
        </w:trPr>
        <w:tc>
          <w:tcPr>
            <w:tcW w:w="1944" w:type="dxa"/>
            <w:vMerge w:val="restart"/>
            <w:tcBorders>
              <w:top w:val="single" w:sz="4" w:space="0" w:color="00000A"/>
              <w:left w:val="single" w:sz="4" w:space="0" w:color="00000A"/>
              <w:right w:val="single" w:sz="4" w:space="0" w:color="00000A"/>
            </w:tcBorders>
            <w:shd w:val="clear" w:color="auto" w:fill="D9E2F3"/>
            <w:tcMar>
              <w:left w:w="28" w:type="dxa"/>
            </w:tcMar>
            <w:vAlign w:val="center"/>
          </w:tcPr>
          <w:p w14:paraId="7F6D04D7" w14:textId="77777777" w:rsidR="00DA0358" w:rsidRPr="00B44CB3" w:rsidRDefault="00DA0358" w:rsidP="00B44CB3">
            <w:pPr>
              <w:spacing w:before="120" w:after="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Team member</w:t>
            </w:r>
          </w:p>
        </w:tc>
        <w:tc>
          <w:tcPr>
            <w:tcW w:w="3543" w:type="dxa"/>
            <w:vMerge w:val="restart"/>
            <w:tcBorders>
              <w:top w:val="single" w:sz="4" w:space="0" w:color="00000A"/>
              <w:left w:val="single" w:sz="4" w:space="0" w:color="00000A"/>
              <w:right w:val="single" w:sz="4" w:space="0" w:color="00000A"/>
            </w:tcBorders>
            <w:shd w:val="clear" w:color="auto" w:fill="FFFFFF"/>
            <w:tcMar>
              <w:left w:w="28" w:type="dxa"/>
            </w:tcMar>
          </w:tcPr>
          <w:p w14:paraId="145FADBC" w14:textId="0CAAB4A7" w:rsidR="00DA0358" w:rsidRPr="00B44CB3" w:rsidRDefault="00F31432" w:rsidP="00B44CB3">
            <w:pPr>
              <w:keepNext/>
              <w:spacing w:before="120" w:after="0" w:line="360" w:lineRule="auto"/>
              <w:contextualSpacing/>
              <w:jc w:val="center"/>
              <w:rPr>
                <w:rFonts w:ascii="Times New Roman" w:eastAsia="Times New Roman" w:hAnsi="Times New Roman" w:cs="Times New Roman"/>
                <w:bCs/>
                <w:sz w:val="26"/>
                <w:szCs w:val="26"/>
                <w:lang w:eastAsia="ja-JP"/>
              </w:rPr>
            </w:pPr>
            <w:r w:rsidRPr="00B44CB3">
              <w:rPr>
                <w:rFonts w:ascii="Times New Roman" w:eastAsia="SimSun" w:hAnsi="Times New Roman" w:cs="Times New Roman"/>
                <w:bCs/>
                <w:sz w:val="26"/>
                <w:szCs w:val="26"/>
                <w:shd w:val="clear" w:color="auto" w:fill="FFFFFF"/>
                <w:lang w:bidi="ar"/>
              </w:rPr>
              <w:t>Bùi</w:t>
            </w:r>
            <w:r w:rsidRPr="00B44CB3">
              <w:rPr>
                <w:rFonts w:ascii="Times New Roman" w:eastAsia="SimSun" w:hAnsi="Times New Roman" w:cs="Times New Roman"/>
                <w:bCs/>
                <w:sz w:val="26"/>
                <w:szCs w:val="26"/>
                <w:shd w:val="clear" w:color="auto" w:fill="FFFFFF"/>
                <w:lang w:val="vi-VN" w:bidi="ar"/>
              </w:rPr>
              <w:t xml:space="preserve"> Trung Nguyên</w:t>
            </w: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3598C211" w14:textId="77777777" w:rsidR="00DA0358" w:rsidRPr="00B44CB3" w:rsidRDefault="00DA0358" w:rsidP="00B44CB3">
            <w:pPr>
              <w:spacing w:before="120" w:after="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59C591"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r>
      <w:tr w:rsidR="00DA0358" w:rsidRPr="00B44CB3" w14:paraId="5514321D" w14:textId="77777777" w:rsidTr="00106CBA">
        <w:trPr>
          <w:gridAfter w:val="1"/>
          <w:wAfter w:w="9" w:type="dxa"/>
          <w:trHeight w:val="620"/>
          <w:jc w:val="center"/>
        </w:trPr>
        <w:tc>
          <w:tcPr>
            <w:tcW w:w="1944" w:type="dxa"/>
            <w:vMerge/>
            <w:tcBorders>
              <w:left w:val="single" w:sz="4" w:space="0" w:color="00000A"/>
              <w:right w:val="single" w:sz="4" w:space="0" w:color="00000A"/>
            </w:tcBorders>
            <w:shd w:val="clear" w:color="auto" w:fill="D9E2F3"/>
            <w:tcMar>
              <w:left w:w="28" w:type="dxa"/>
            </w:tcMar>
            <w:vAlign w:val="center"/>
          </w:tcPr>
          <w:p w14:paraId="5EAC609C" w14:textId="77777777" w:rsidR="00DA0358" w:rsidRPr="00B44CB3" w:rsidRDefault="00DA0358" w:rsidP="00B44CB3">
            <w:pPr>
              <w:spacing w:before="120" w:after="0" w:line="360" w:lineRule="auto"/>
              <w:ind w:firstLine="567"/>
              <w:jc w:val="both"/>
              <w:rPr>
                <w:rFonts w:ascii="Times New Roman" w:eastAsia="Times New Roman" w:hAnsi="Times New Roman" w:cs="Times New Roman"/>
                <w:b/>
                <w:sz w:val="26"/>
                <w:szCs w:val="26"/>
              </w:rPr>
            </w:pPr>
          </w:p>
        </w:tc>
        <w:tc>
          <w:tcPr>
            <w:tcW w:w="3543" w:type="dxa"/>
            <w:vMerge/>
            <w:tcBorders>
              <w:left w:val="single" w:sz="4" w:space="0" w:color="00000A"/>
              <w:bottom w:val="single" w:sz="4" w:space="0" w:color="00000A"/>
              <w:right w:val="single" w:sz="4" w:space="0" w:color="00000A"/>
            </w:tcBorders>
            <w:shd w:val="clear" w:color="auto" w:fill="FFFFFF"/>
            <w:tcMar>
              <w:left w:w="28" w:type="dxa"/>
            </w:tcMar>
          </w:tcPr>
          <w:p w14:paraId="1603241B" w14:textId="77777777" w:rsidR="00DA0358" w:rsidRPr="00B44CB3" w:rsidRDefault="00DA0358" w:rsidP="00B44CB3">
            <w:pPr>
              <w:keepNext/>
              <w:spacing w:before="120" w:after="0" w:line="360" w:lineRule="auto"/>
              <w:ind w:firstLine="567"/>
              <w:contextualSpacing/>
              <w:jc w:val="center"/>
              <w:rPr>
                <w:rFonts w:ascii="Times New Roman" w:eastAsia="Times New Roman" w:hAnsi="Times New Roman" w:cs="Times New Roman"/>
                <w:b/>
                <w:sz w:val="26"/>
                <w:szCs w:val="26"/>
                <w:lang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118CD4B6" w14:textId="77777777" w:rsidR="00DA0358" w:rsidRPr="00B44CB3" w:rsidRDefault="00DA0358" w:rsidP="00B44CB3">
            <w:pPr>
              <w:spacing w:before="120" w:after="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906BB" w14:textId="77777777" w:rsidR="00DA0358" w:rsidRPr="00B44CB3" w:rsidRDefault="00DA0358" w:rsidP="00B44CB3">
            <w:pPr>
              <w:spacing w:before="120" w:after="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…/.../2025</w:t>
            </w:r>
          </w:p>
        </w:tc>
      </w:tr>
      <w:tr w:rsidR="00DA0358" w:rsidRPr="00B44CB3" w14:paraId="2ACD1DBE" w14:textId="77777777" w:rsidTr="00106CBA">
        <w:trPr>
          <w:gridAfter w:val="1"/>
          <w:wAfter w:w="9" w:type="dxa"/>
          <w:trHeight w:val="620"/>
          <w:jc w:val="center"/>
        </w:trPr>
        <w:tc>
          <w:tcPr>
            <w:tcW w:w="1944" w:type="dxa"/>
            <w:vMerge/>
            <w:tcBorders>
              <w:left w:val="single" w:sz="4" w:space="0" w:color="00000A"/>
              <w:right w:val="single" w:sz="4" w:space="0" w:color="00000A"/>
            </w:tcBorders>
            <w:shd w:val="clear" w:color="auto" w:fill="D9E2F3"/>
            <w:tcMar>
              <w:left w:w="28" w:type="dxa"/>
            </w:tcMar>
            <w:vAlign w:val="center"/>
          </w:tcPr>
          <w:p w14:paraId="02D357E2" w14:textId="77777777" w:rsidR="00DA0358" w:rsidRPr="00B44CB3" w:rsidRDefault="00DA0358" w:rsidP="00B44CB3">
            <w:pPr>
              <w:spacing w:before="120" w:after="0" w:line="360" w:lineRule="auto"/>
              <w:ind w:firstLine="567"/>
              <w:jc w:val="both"/>
              <w:rPr>
                <w:rFonts w:ascii="Times New Roman" w:eastAsia="Times New Roman" w:hAnsi="Times New Roman" w:cs="Times New Roman"/>
                <w:b/>
                <w:sz w:val="26"/>
                <w:szCs w:val="26"/>
              </w:rPr>
            </w:pP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DF2850" w14:textId="726F2001" w:rsidR="00DA0358" w:rsidRPr="00B44CB3" w:rsidRDefault="00F31432" w:rsidP="00B44CB3">
            <w:pPr>
              <w:keepNext/>
              <w:spacing w:before="120" w:after="0" w:line="360" w:lineRule="auto"/>
              <w:ind w:firstLine="567"/>
              <w:contextualSpacing/>
              <w:jc w:val="center"/>
              <w:rPr>
                <w:rFonts w:ascii="Times New Roman" w:eastAsia="Times New Roman" w:hAnsi="Times New Roman" w:cs="Times New Roman"/>
                <w:bCs/>
                <w:sz w:val="26"/>
                <w:szCs w:val="26"/>
              </w:rPr>
            </w:pPr>
            <w:r w:rsidRPr="00B44CB3">
              <w:rPr>
                <w:rFonts w:ascii="Times New Roman" w:eastAsia="SimSun" w:hAnsi="Times New Roman" w:cs="Times New Roman"/>
                <w:bCs/>
                <w:sz w:val="26"/>
                <w:szCs w:val="26"/>
                <w:shd w:val="clear" w:color="auto" w:fill="FFFFFF"/>
                <w:lang w:bidi="ar"/>
              </w:rPr>
              <w:t>Huỳnh Nhân</w:t>
            </w: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0C1A22D1" w14:textId="77777777" w:rsidR="00DA0358" w:rsidRPr="00B44CB3" w:rsidRDefault="00DA0358" w:rsidP="00B44CB3">
            <w:pPr>
              <w:spacing w:before="120" w:after="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B6544E"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r>
      <w:tr w:rsidR="00DA0358" w:rsidRPr="00B44CB3" w14:paraId="65D62251" w14:textId="77777777" w:rsidTr="00106CBA">
        <w:trPr>
          <w:gridAfter w:val="1"/>
          <w:wAfter w:w="9" w:type="dxa"/>
          <w:trHeight w:val="611"/>
          <w:jc w:val="center"/>
        </w:trPr>
        <w:tc>
          <w:tcPr>
            <w:tcW w:w="1944" w:type="dxa"/>
            <w:vMerge/>
            <w:tcBorders>
              <w:left w:val="single" w:sz="4" w:space="0" w:color="00000A"/>
              <w:right w:val="single" w:sz="4" w:space="0" w:color="00000A"/>
            </w:tcBorders>
            <w:shd w:val="clear" w:color="auto" w:fill="D9E2F3"/>
            <w:tcMar>
              <w:left w:w="28" w:type="dxa"/>
            </w:tcMar>
          </w:tcPr>
          <w:p w14:paraId="19FAD32C" w14:textId="77777777" w:rsidR="00DA0358" w:rsidRPr="00B44CB3" w:rsidRDefault="00DA0358" w:rsidP="00B44CB3">
            <w:pPr>
              <w:spacing w:before="120" w:after="0" w:line="360" w:lineRule="auto"/>
              <w:ind w:firstLine="567"/>
              <w:jc w:val="both"/>
              <w:rPr>
                <w:rFonts w:ascii="Times New Roman" w:eastAsia="Times New Roman" w:hAnsi="Times New Roman" w:cs="Times New Roman"/>
                <w:b/>
                <w:sz w:val="26"/>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tcPr>
          <w:p w14:paraId="46840DF5"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53185B13" w14:textId="77777777" w:rsidR="00DA0358" w:rsidRPr="00B44CB3" w:rsidRDefault="00DA0358" w:rsidP="00B44CB3">
            <w:pPr>
              <w:spacing w:before="120" w:after="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6AD765" w14:textId="77777777" w:rsidR="00DA0358" w:rsidRPr="00B44CB3" w:rsidRDefault="00DA0358" w:rsidP="00B44CB3">
            <w:pPr>
              <w:spacing w:before="120" w:after="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…/.../2025</w:t>
            </w:r>
          </w:p>
        </w:tc>
      </w:tr>
      <w:tr w:rsidR="00DA0358" w:rsidRPr="00B44CB3" w14:paraId="1DCD4071" w14:textId="77777777" w:rsidTr="00106CBA">
        <w:trPr>
          <w:gridAfter w:val="1"/>
          <w:wAfter w:w="9" w:type="dxa"/>
          <w:trHeight w:val="629"/>
          <w:jc w:val="center"/>
        </w:trPr>
        <w:tc>
          <w:tcPr>
            <w:tcW w:w="1944" w:type="dxa"/>
            <w:vMerge/>
            <w:tcBorders>
              <w:left w:val="single" w:sz="4" w:space="0" w:color="00000A"/>
              <w:right w:val="single" w:sz="4" w:space="0" w:color="00000A"/>
            </w:tcBorders>
            <w:shd w:val="clear" w:color="auto" w:fill="D9E2F3"/>
            <w:tcMar>
              <w:left w:w="28" w:type="dxa"/>
            </w:tcMar>
          </w:tcPr>
          <w:p w14:paraId="62EF7B74" w14:textId="77777777" w:rsidR="00DA0358" w:rsidRPr="00B44CB3" w:rsidRDefault="00DA0358" w:rsidP="00B44CB3">
            <w:pPr>
              <w:spacing w:before="120" w:after="0" w:line="360" w:lineRule="auto"/>
              <w:ind w:firstLine="567"/>
              <w:jc w:val="both"/>
              <w:rPr>
                <w:rFonts w:ascii="Times New Roman" w:eastAsia="Times New Roman" w:hAnsi="Times New Roman" w:cs="Times New Roman"/>
                <w:b/>
                <w:sz w:val="26"/>
                <w:szCs w:val="26"/>
              </w:rPr>
            </w:pP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5FFEEA" w14:textId="1EE40119" w:rsidR="00DA0358" w:rsidRPr="00B44CB3" w:rsidRDefault="00F31432" w:rsidP="00B44CB3">
            <w:pPr>
              <w:keepNext/>
              <w:spacing w:before="120" w:after="0" w:line="360" w:lineRule="auto"/>
              <w:ind w:firstLine="567"/>
              <w:contextualSpacing/>
              <w:jc w:val="center"/>
              <w:rPr>
                <w:rFonts w:ascii="Times New Roman" w:eastAsia="Times New Roman" w:hAnsi="Times New Roman" w:cs="Times New Roman"/>
                <w:bCs/>
                <w:sz w:val="26"/>
                <w:szCs w:val="26"/>
                <w:lang w:eastAsia="ja-JP"/>
              </w:rPr>
            </w:pPr>
            <w:r w:rsidRPr="00B44CB3">
              <w:rPr>
                <w:rFonts w:ascii="Times New Roman" w:eastAsia="Times New Roman" w:hAnsi="Times New Roman" w:cs="Times New Roman"/>
                <w:bCs/>
                <w:sz w:val="26"/>
                <w:szCs w:val="26"/>
                <w:lang w:val="vi-VN" w:eastAsia="ja-JP"/>
              </w:rPr>
              <w:t>Ngô Tuấn Kiệt</w:t>
            </w: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35C30E75" w14:textId="77777777" w:rsidR="00DA0358" w:rsidRPr="00B44CB3" w:rsidRDefault="00DA0358" w:rsidP="00B44CB3">
            <w:pPr>
              <w:spacing w:before="120" w:after="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0E61DE"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r>
      <w:tr w:rsidR="00DA0358" w:rsidRPr="00B44CB3" w14:paraId="176B1AA8" w14:textId="77777777" w:rsidTr="00106CBA">
        <w:trPr>
          <w:gridAfter w:val="1"/>
          <w:wAfter w:w="9" w:type="dxa"/>
          <w:trHeight w:val="620"/>
          <w:jc w:val="center"/>
        </w:trPr>
        <w:tc>
          <w:tcPr>
            <w:tcW w:w="1944" w:type="dxa"/>
            <w:vMerge/>
            <w:tcBorders>
              <w:left w:val="single" w:sz="4" w:space="0" w:color="00000A"/>
              <w:right w:val="single" w:sz="4" w:space="0" w:color="00000A"/>
            </w:tcBorders>
            <w:shd w:val="clear" w:color="auto" w:fill="D9E2F3"/>
            <w:tcMar>
              <w:left w:w="28" w:type="dxa"/>
            </w:tcMar>
          </w:tcPr>
          <w:p w14:paraId="662DEAC4" w14:textId="77777777" w:rsidR="00DA0358" w:rsidRPr="00B44CB3" w:rsidRDefault="00DA0358" w:rsidP="00B44CB3">
            <w:pPr>
              <w:spacing w:before="120" w:after="0" w:line="360" w:lineRule="auto"/>
              <w:ind w:firstLine="567"/>
              <w:jc w:val="both"/>
              <w:rPr>
                <w:rFonts w:ascii="Times New Roman" w:eastAsia="Times New Roman" w:hAnsi="Times New Roman" w:cs="Times New Roman"/>
                <w:b/>
                <w:sz w:val="26"/>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tcPr>
          <w:p w14:paraId="0A94587E" w14:textId="77777777" w:rsidR="00DA0358" w:rsidRPr="00B44CB3" w:rsidRDefault="00DA0358" w:rsidP="00B44CB3">
            <w:pPr>
              <w:spacing w:before="120" w:after="0" w:line="360" w:lineRule="auto"/>
              <w:ind w:firstLine="567"/>
              <w:jc w:val="center"/>
              <w:rPr>
                <w:rFonts w:ascii="Times New Roman" w:eastAsia="Times New Roman" w:hAnsi="Times New Roman" w:cs="Times New Roman"/>
                <w:b/>
                <w:sz w:val="26"/>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781393D7" w14:textId="77777777" w:rsidR="00DA0358" w:rsidRPr="00B44CB3" w:rsidRDefault="00DA0358" w:rsidP="00B44CB3">
            <w:pPr>
              <w:spacing w:before="120" w:after="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1B968B" w14:textId="77777777" w:rsidR="00DA0358" w:rsidRPr="00B44CB3" w:rsidRDefault="00DA0358" w:rsidP="00B44CB3">
            <w:pPr>
              <w:spacing w:before="120" w:after="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…/.../2025</w:t>
            </w:r>
          </w:p>
        </w:tc>
      </w:tr>
      <w:bookmarkEnd w:id="6"/>
    </w:tbl>
    <w:p w14:paraId="256841A8" w14:textId="77777777" w:rsidR="009B3E10" w:rsidRPr="00B44CB3" w:rsidRDefault="009B3E10" w:rsidP="00B44CB3">
      <w:pPr>
        <w:spacing w:after="0" w:line="360" w:lineRule="auto"/>
        <w:jc w:val="both"/>
        <w:rPr>
          <w:rFonts w:ascii="Times New Roman" w:hAnsi="Times New Roman" w:cs="Times New Roman"/>
          <w:b/>
          <w:sz w:val="26"/>
          <w:szCs w:val="26"/>
        </w:rPr>
      </w:pPr>
      <w:r w:rsidRPr="00B44CB3">
        <w:rPr>
          <w:rFonts w:ascii="Times New Roman" w:hAnsi="Times New Roman" w:cs="Times New Roman"/>
          <w:b/>
          <w:sz w:val="26"/>
          <w:szCs w:val="26"/>
        </w:rPr>
        <w:br w:type="page"/>
      </w:r>
    </w:p>
    <w:sdt>
      <w:sdtPr>
        <w:rPr>
          <w:rFonts w:ascii="Times New Roman" w:eastAsiaTheme="minorHAnsi" w:hAnsi="Times New Roman" w:cs="Times New Roman"/>
          <w:b/>
          <w:color w:val="000000" w:themeColor="text1"/>
          <w:sz w:val="26"/>
          <w:szCs w:val="26"/>
        </w:rPr>
        <w:id w:val="-1372071037"/>
        <w:docPartObj>
          <w:docPartGallery w:val="Table of Contents"/>
          <w:docPartUnique/>
        </w:docPartObj>
      </w:sdtPr>
      <w:sdtEndPr/>
      <w:sdtContent>
        <w:p w14:paraId="0C17C9BD" w14:textId="77777777" w:rsidR="009B3E10" w:rsidRPr="00B44CB3" w:rsidRDefault="009B3E10" w:rsidP="00B44CB3">
          <w:pPr>
            <w:pStyle w:val="TOCHeading1"/>
            <w:spacing w:line="360" w:lineRule="auto"/>
            <w:jc w:val="center"/>
            <w:rPr>
              <w:rFonts w:ascii="Times New Roman" w:hAnsi="Times New Roman" w:cs="Times New Roman"/>
              <w:b/>
              <w:color w:val="000000" w:themeColor="text1"/>
              <w:sz w:val="26"/>
              <w:szCs w:val="26"/>
            </w:rPr>
          </w:pPr>
          <w:r w:rsidRPr="00B44CB3">
            <w:rPr>
              <w:rFonts w:ascii="Times New Roman" w:hAnsi="Times New Roman" w:cs="Times New Roman"/>
              <w:b/>
              <w:color w:val="000000" w:themeColor="text1"/>
              <w:sz w:val="26"/>
              <w:szCs w:val="26"/>
            </w:rPr>
            <w:t>MỤC LỤC</w:t>
          </w:r>
        </w:p>
        <w:p w14:paraId="5C7A8E7C" w14:textId="40D73926" w:rsidR="00897EBE" w:rsidRDefault="009B3E10">
          <w:pPr>
            <w:pStyle w:val="TOC1"/>
            <w:rPr>
              <w:rFonts w:eastAsiaTheme="minorEastAsia"/>
              <w:noProof/>
              <w:kern w:val="2"/>
              <w:sz w:val="24"/>
              <w:szCs w:val="24"/>
              <w14:ligatures w14:val="standardContextual"/>
            </w:rPr>
          </w:pPr>
          <w:r w:rsidRPr="00B44CB3">
            <w:rPr>
              <w:rFonts w:ascii="Times New Roman" w:hAnsi="Times New Roman" w:cs="Times New Roman"/>
              <w:b/>
              <w:color w:val="000000" w:themeColor="text1"/>
              <w:sz w:val="26"/>
              <w:szCs w:val="26"/>
            </w:rPr>
            <w:fldChar w:fldCharType="begin"/>
          </w:r>
          <w:r w:rsidRPr="00B44CB3">
            <w:rPr>
              <w:rFonts w:ascii="Times New Roman" w:hAnsi="Times New Roman" w:cs="Times New Roman"/>
              <w:b/>
              <w:color w:val="000000" w:themeColor="text1"/>
              <w:sz w:val="26"/>
              <w:szCs w:val="26"/>
            </w:rPr>
            <w:instrText xml:space="preserve"> TOC \o "1-3" \h \z \u </w:instrText>
          </w:r>
          <w:r w:rsidRPr="00B44CB3">
            <w:rPr>
              <w:rFonts w:ascii="Times New Roman" w:hAnsi="Times New Roman" w:cs="Times New Roman"/>
              <w:b/>
              <w:color w:val="000000" w:themeColor="text1"/>
              <w:sz w:val="26"/>
              <w:szCs w:val="26"/>
            </w:rPr>
            <w:fldChar w:fldCharType="separate"/>
          </w:r>
          <w:hyperlink w:anchor="_Toc216456090" w:history="1">
            <w:r w:rsidR="00897EBE" w:rsidRPr="00C74D40">
              <w:rPr>
                <w:rStyle w:val="Hyperlink"/>
                <w:rFonts w:ascii="Times New Roman" w:hAnsi="Times New Roman" w:cs="Times New Roman"/>
                <w:b/>
                <w:noProof/>
              </w:rPr>
              <w:t>I. GIỚI THIỆU</w:t>
            </w:r>
            <w:r w:rsidR="00897EBE">
              <w:rPr>
                <w:noProof/>
                <w:webHidden/>
              </w:rPr>
              <w:tab/>
            </w:r>
            <w:r w:rsidR="00897EBE">
              <w:rPr>
                <w:noProof/>
                <w:webHidden/>
              </w:rPr>
              <w:fldChar w:fldCharType="begin"/>
            </w:r>
            <w:r w:rsidR="00897EBE">
              <w:rPr>
                <w:noProof/>
                <w:webHidden/>
              </w:rPr>
              <w:instrText xml:space="preserve"> PAGEREF _Toc216456090 \h </w:instrText>
            </w:r>
            <w:r w:rsidR="00897EBE">
              <w:rPr>
                <w:noProof/>
                <w:webHidden/>
              </w:rPr>
            </w:r>
            <w:r w:rsidR="00897EBE">
              <w:rPr>
                <w:noProof/>
                <w:webHidden/>
              </w:rPr>
              <w:fldChar w:fldCharType="separate"/>
            </w:r>
            <w:r w:rsidR="00897EBE">
              <w:rPr>
                <w:noProof/>
                <w:webHidden/>
              </w:rPr>
              <w:t>8</w:t>
            </w:r>
            <w:r w:rsidR="00897EBE">
              <w:rPr>
                <w:noProof/>
                <w:webHidden/>
              </w:rPr>
              <w:fldChar w:fldCharType="end"/>
            </w:r>
          </w:hyperlink>
        </w:p>
        <w:p w14:paraId="64B9015D" w14:textId="075842D3"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091" w:history="1">
            <w:r w:rsidR="00897EBE" w:rsidRPr="00C74D40">
              <w:rPr>
                <w:rStyle w:val="Hyperlink"/>
                <w:b/>
              </w:rPr>
              <w:t>1.1. Mục đích</w:t>
            </w:r>
            <w:r w:rsidR="00897EBE">
              <w:rPr>
                <w:webHidden/>
              </w:rPr>
              <w:tab/>
            </w:r>
            <w:r w:rsidR="00897EBE">
              <w:rPr>
                <w:webHidden/>
              </w:rPr>
              <w:fldChar w:fldCharType="begin"/>
            </w:r>
            <w:r w:rsidR="00897EBE">
              <w:rPr>
                <w:webHidden/>
              </w:rPr>
              <w:instrText xml:space="preserve"> PAGEREF _Toc216456091 \h </w:instrText>
            </w:r>
            <w:r w:rsidR="00897EBE">
              <w:rPr>
                <w:webHidden/>
              </w:rPr>
            </w:r>
            <w:r w:rsidR="00897EBE">
              <w:rPr>
                <w:webHidden/>
              </w:rPr>
              <w:fldChar w:fldCharType="separate"/>
            </w:r>
            <w:r w:rsidR="00897EBE">
              <w:rPr>
                <w:webHidden/>
              </w:rPr>
              <w:t>8</w:t>
            </w:r>
            <w:r w:rsidR="00897EBE">
              <w:rPr>
                <w:webHidden/>
              </w:rPr>
              <w:fldChar w:fldCharType="end"/>
            </w:r>
          </w:hyperlink>
        </w:p>
        <w:p w14:paraId="28763037" w14:textId="378BB49D"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092" w:history="1">
            <w:r w:rsidR="00897EBE" w:rsidRPr="00C74D40">
              <w:rPr>
                <w:rStyle w:val="Hyperlink"/>
                <w:b/>
              </w:rPr>
              <w:t>1.2. Tổng quan dự án</w:t>
            </w:r>
            <w:r w:rsidR="00897EBE">
              <w:rPr>
                <w:webHidden/>
              </w:rPr>
              <w:tab/>
            </w:r>
            <w:r w:rsidR="00897EBE">
              <w:rPr>
                <w:webHidden/>
              </w:rPr>
              <w:fldChar w:fldCharType="begin"/>
            </w:r>
            <w:r w:rsidR="00897EBE">
              <w:rPr>
                <w:webHidden/>
              </w:rPr>
              <w:instrText xml:space="preserve"> PAGEREF _Toc216456092 \h </w:instrText>
            </w:r>
            <w:r w:rsidR="00897EBE">
              <w:rPr>
                <w:webHidden/>
              </w:rPr>
            </w:r>
            <w:r w:rsidR="00897EBE">
              <w:rPr>
                <w:webHidden/>
              </w:rPr>
              <w:fldChar w:fldCharType="separate"/>
            </w:r>
            <w:r w:rsidR="00897EBE">
              <w:rPr>
                <w:webHidden/>
              </w:rPr>
              <w:t>8</w:t>
            </w:r>
            <w:r w:rsidR="00897EBE">
              <w:rPr>
                <w:webHidden/>
              </w:rPr>
              <w:fldChar w:fldCharType="end"/>
            </w:r>
          </w:hyperlink>
        </w:p>
        <w:p w14:paraId="5924893E" w14:textId="66B8BF65"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093" w:history="1">
            <w:r w:rsidR="00897EBE" w:rsidRPr="00C74D40">
              <w:rPr>
                <w:rStyle w:val="Hyperlink"/>
                <w:b/>
              </w:rPr>
              <w:t>1.3. Mục tiêu dự án</w:t>
            </w:r>
            <w:r w:rsidR="00897EBE">
              <w:rPr>
                <w:webHidden/>
              </w:rPr>
              <w:tab/>
            </w:r>
            <w:r w:rsidR="00897EBE">
              <w:rPr>
                <w:webHidden/>
              </w:rPr>
              <w:fldChar w:fldCharType="begin"/>
            </w:r>
            <w:r w:rsidR="00897EBE">
              <w:rPr>
                <w:webHidden/>
              </w:rPr>
              <w:instrText xml:space="preserve"> PAGEREF _Toc216456093 \h </w:instrText>
            </w:r>
            <w:r w:rsidR="00897EBE">
              <w:rPr>
                <w:webHidden/>
              </w:rPr>
            </w:r>
            <w:r w:rsidR="00897EBE">
              <w:rPr>
                <w:webHidden/>
              </w:rPr>
              <w:fldChar w:fldCharType="separate"/>
            </w:r>
            <w:r w:rsidR="00897EBE">
              <w:rPr>
                <w:webHidden/>
              </w:rPr>
              <w:t>8</w:t>
            </w:r>
            <w:r w:rsidR="00897EBE">
              <w:rPr>
                <w:webHidden/>
              </w:rPr>
              <w:fldChar w:fldCharType="end"/>
            </w:r>
          </w:hyperlink>
        </w:p>
        <w:p w14:paraId="69B1F280" w14:textId="2BAA54B7"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094" w:history="1">
            <w:r w:rsidR="00897EBE" w:rsidRPr="00C74D40">
              <w:rPr>
                <w:rStyle w:val="Hyperlink"/>
                <w:b/>
              </w:rPr>
              <w:t>1.4. Phạm vi dự án</w:t>
            </w:r>
            <w:r w:rsidR="00897EBE">
              <w:rPr>
                <w:webHidden/>
              </w:rPr>
              <w:tab/>
            </w:r>
            <w:r w:rsidR="00897EBE">
              <w:rPr>
                <w:webHidden/>
              </w:rPr>
              <w:fldChar w:fldCharType="begin"/>
            </w:r>
            <w:r w:rsidR="00897EBE">
              <w:rPr>
                <w:webHidden/>
              </w:rPr>
              <w:instrText xml:space="preserve"> PAGEREF _Toc216456094 \h </w:instrText>
            </w:r>
            <w:r w:rsidR="00897EBE">
              <w:rPr>
                <w:webHidden/>
              </w:rPr>
            </w:r>
            <w:r w:rsidR="00897EBE">
              <w:rPr>
                <w:webHidden/>
              </w:rPr>
              <w:fldChar w:fldCharType="separate"/>
            </w:r>
            <w:r w:rsidR="00897EBE">
              <w:rPr>
                <w:webHidden/>
              </w:rPr>
              <w:t>8</w:t>
            </w:r>
            <w:r w:rsidR="00897EBE">
              <w:rPr>
                <w:webHidden/>
              </w:rPr>
              <w:fldChar w:fldCharType="end"/>
            </w:r>
          </w:hyperlink>
        </w:p>
        <w:p w14:paraId="6AB116AD" w14:textId="23B12D92"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095" w:history="1">
            <w:r w:rsidR="00897EBE" w:rsidRPr="00C74D40">
              <w:rPr>
                <w:rStyle w:val="Hyperlink"/>
                <w:b/>
              </w:rPr>
              <w:t>1.5. Giả định và ràng buộc</w:t>
            </w:r>
            <w:r w:rsidR="00897EBE">
              <w:rPr>
                <w:webHidden/>
              </w:rPr>
              <w:tab/>
            </w:r>
            <w:r w:rsidR="00897EBE">
              <w:rPr>
                <w:webHidden/>
              </w:rPr>
              <w:fldChar w:fldCharType="begin"/>
            </w:r>
            <w:r w:rsidR="00897EBE">
              <w:rPr>
                <w:webHidden/>
              </w:rPr>
              <w:instrText xml:space="preserve"> PAGEREF _Toc216456095 \h </w:instrText>
            </w:r>
            <w:r w:rsidR="00897EBE">
              <w:rPr>
                <w:webHidden/>
              </w:rPr>
            </w:r>
            <w:r w:rsidR="00897EBE">
              <w:rPr>
                <w:webHidden/>
              </w:rPr>
              <w:fldChar w:fldCharType="separate"/>
            </w:r>
            <w:r w:rsidR="00897EBE">
              <w:rPr>
                <w:webHidden/>
              </w:rPr>
              <w:t>9</w:t>
            </w:r>
            <w:r w:rsidR="00897EBE">
              <w:rPr>
                <w:webHidden/>
              </w:rPr>
              <w:fldChar w:fldCharType="end"/>
            </w:r>
          </w:hyperlink>
        </w:p>
        <w:p w14:paraId="26BFE68E" w14:textId="0572B3C7"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096" w:history="1">
            <w:r w:rsidR="00897EBE" w:rsidRPr="00C74D40">
              <w:rPr>
                <w:rStyle w:val="Hyperlink"/>
                <w:b/>
              </w:rPr>
              <w:t>1.6. Các bên liên quan</w:t>
            </w:r>
            <w:r w:rsidR="00897EBE">
              <w:rPr>
                <w:webHidden/>
              </w:rPr>
              <w:tab/>
            </w:r>
            <w:r w:rsidR="00897EBE">
              <w:rPr>
                <w:webHidden/>
              </w:rPr>
              <w:fldChar w:fldCharType="begin"/>
            </w:r>
            <w:r w:rsidR="00897EBE">
              <w:rPr>
                <w:webHidden/>
              </w:rPr>
              <w:instrText xml:space="preserve"> PAGEREF _Toc216456096 \h </w:instrText>
            </w:r>
            <w:r w:rsidR="00897EBE">
              <w:rPr>
                <w:webHidden/>
              </w:rPr>
            </w:r>
            <w:r w:rsidR="00897EBE">
              <w:rPr>
                <w:webHidden/>
              </w:rPr>
              <w:fldChar w:fldCharType="separate"/>
            </w:r>
            <w:r w:rsidR="00897EBE">
              <w:rPr>
                <w:webHidden/>
              </w:rPr>
              <w:t>9</w:t>
            </w:r>
            <w:r w:rsidR="00897EBE">
              <w:rPr>
                <w:webHidden/>
              </w:rPr>
              <w:fldChar w:fldCharType="end"/>
            </w:r>
          </w:hyperlink>
        </w:p>
        <w:p w14:paraId="2AFCAB28" w14:textId="4A4E41B9"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097" w:history="1">
            <w:r w:rsidR="00897EBE" w:rsidRPr="00C74D40">
              <w:rPr>
                <w:rStyle w:val="Hyperlink"/>
                <w:b/>
              </w:rPr>
              <w:t>1.7. Mô hình</w:t>
            </w:r>
            <w:r w:rsidR="00897EBE">
              <w:rPr>
                <w:webHidden/>
              </w:rPr>
              <w:tab/>
            </w:r>
            <w:r w:rsidR="00897EBE">
              <w:rPr>
                <w:webHidden/>
              </w:rPr>
              <w:fldChar w:fldCharType="begin"/>
            </w:r>
            <w:r w:rsidR="00897EBE">
              <w:rPr>
                <w:webHidden/>
              </w:rPr>
              <w:instrText xml:space="preserve"> PAGEREF _Toc216456097 \h </w:instrText>
            </w:r>
            <w:r w:rsidR="00897EBE">
              <w:rPr>
                <w:webHidden/>
              </w:rPr>
            </w:r>
            <w:r w:rsidR="00897EBE">
              <w:rPr>
                <w:webHidden/>
              </w:rPr>
              <w:fldChar w:fldCharType="separate"/>
            </w:r>
            <w:r w:rsidR="00897EBE">
              <w:rPr>
                <w:webHidden/>
              </w:rPr>
              <w:t>10</w:t>
            </w:r>
            <w:r w:rsidR="00897EBE">
              <w:rPr>
                <w:webHidden/>
              </w:rPr>
              <w:fldChar w:fldCharType="end"/>
            </w:r>
          </w:hyperlink>
        </w:p>
        <w:p w14:paraId="3A3EE1A4" w14:textId="1B28CCBE" w:rsidR="00897EBE" w:rsidRDefault="00496AF9">
          <w:pPr>
            <w:pStyle w:val="TOC1"/>
            <w:rPr>
              <w:rFonts w:eastAsiaTheme="minorEastAsia"/>
              <w:noProof/>
              <w:kern w:val="2"/>
              <w:sz w:val="24"/>
              <w:szCs w:val="24"/>
              <w14:ligatures w14:val="standardContextual"/>
            </w:rPr>
          </w:pPr>
          <w:hyperlink w:anchor="_Toc216456098" w:history="1">
            <w:r w:rsidR="00897EBE" w:rsidRPr="00C74D40">
              <w:rPr>
                <w:rStyle w:val="Hyperlink"/>
                <w:rFonts w:ascii="Times New Roman" w:hAnsi="Times New Roman" w:cs="Times New Roman"/>
                <w:b/>
                <w:noProof/>
              </w:rPr>
              <w:t>2</w:t>
            </w:r>
            <w:r w:rsidR="00897EBE">
              <w:rPr>
                <w:rFonts w:eastAsiaTheme="minorEastAsia"/>
                <w:noProof/>
                <w:kern w:val="2"/>
                <w:sz w:val="24"/>
                <w:szCs w:val="24"/>
                <w14:ligatures w14:val="standardContextual"/>
              </w:rPr>
              <w:tab/>
            </w:r>
            <w:r w:rsidR="00897EBE" w:rsidRPr="00C74D40">
              <w:rPr>
                <w:rStyle w:val="Hyperlink"/>
                <w:rFonts w:ascii="Times New Roman" w:hAnsi="Times New Roman" w:cs="Times New Roman"/>
                <w:b/>
                <w:noProof/>
              </w:rPr>
              <w:t>TỔ CHỨC NHÓM</w:t>
            </w:r>
            <w:r w:rsidR="00897EBE">
              <w:rPr>
                <w:noProof/>
                <w:webHidden/>
              </w:rPr>
              <w:tab/>
            </w:r>
            <w:r w:rsidR="00897EBE">
              <w:rPr>
                <w:noProof/>
                <w:webHidden/>
              </w:rPr>
              <w:fldChar w:fldCharType="begin"/>
            </w:r>
            <w:r w:rsidR="00897EBE">
              <w:rPr>
                <w:noProof/>
                <w:webHidden/>
              </w:rPr>
              <w:instrText xml:space="preserve"> PAGEREF _Toc216456098 \h </w:instrText>
            </w:r>
            <w:r w:rsidR="00897EBE">
              <w:rPr>
                <w:noProof/>
                <w:webHidden/>
              </w:rPr>
            </w:r>
            <w:r w:rsidR="00897EBE">
              <w:rPr>
                <w:noProof/>
                <w:webHidden/>
              </w:rPr>
              <w:fldChar w:fldCharType="separate"/>
            </w:r>
            <w:r w:rsidR="00897EBE">
              <w:rPr>
                <w:noProof/>
                <w:webHidden/>
              </w:rPr>
              <w:t>11</w:t>
            </w:r>
            <w:r w:rsidR="00897EBE">
              <w:rPr>
                <w:noProof/>
                <w:webHidden/>
              </w:rPr>
              <w:fldChar w:fldCharType="end"/>
            </w:r>
          </w:hyperlink>
        </w:p>
        <w:p w14:paraId="19632EB1" w14:textId="3AC2ADDD"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099" w:history="1">
            <w:r w:rsidR="00897EBE" w:rsidRPr="00C74D40">
              <w:rPr>
                <w:rStyle w:val="Hyperlink"/>
                <w:b/>
              </w:rPr>
              <w:t>2.1</w:t>
            </w:r>
            <w:r w:rsidR="00897EBE">
              <w:rPr>
                <w:rFonts w:asciiTheme="minorHAnsi" w:eastAsiaTheme="minorEastAsia" w:hAnsiTheme="minorHAnsi" w:cstheme="minorBidi"/>
                <w:kern w:val="2"/>
                <w:sz w:val="24"/>
                <w:szCs w:val="24"/>
                <w:lang w:val="en-US"/>
                <w14:ligatures w14:val="standardContextual"/>
              </w:rPr>
              <w:tab/>
            </w:r>
            <w:r w:rsidR="00897EBE" w:rsidRPr="00C74D40">
              <w:rPr>
                <w:rStyle w:val="Hyperlink"/>
                <w:b/>
              </w:rPr>
              <w:t>Thông tin nhóm Scrum</w:t>
            </w:r>
            <w:r w:rsidR="00897EBE">
              <w:rPr>
                <w:webHidden/>
              </w:rPr>
              <w:tab/>
            </w:r>
            <w:r w:rsidR="00897EBE">
              <w:rPr>
                <w:webHidden/>
              </w:rPr>
              <w:fldChar w:fldCharType="begin"/>
            </w:r>
            <w:r w:rsidR="00897EBE">
              <w:rPr>
                <w:webHidden/>
              </w:rPr>
              <w:instrText xml:space="preserve"> PAGEREF _Toc216456099 \h </w:instrText>
            </w:r>
            <w:r w:rsidR="00897EBE">
              <w:rPr>
                <w:webHidden/>
              </w:rPr>
            </w:r>
            <w:r w:rsidR="00897EBE">
              <w:rPr>
                <w:webHidden/>
              </w:rPr>
              <w:fldChar w:fldCharType="separate"/>
            </w:r>
            <w:r w:rsidR="00897EBE">
              <w:rPr>
                <w:webHidden/>
              </w:rPr>
              <w:t>11</w:t>
            </w:r>
            <w:r w:rsidR="00897EBE">
              <w:rPr>
                <w:webHidden/>
              </w:rPr>
              <w:fldChar w:fldCharType="end"/>
            </w:r>
          </w:hyperlink>
        </w:p>
        <w:p w14:paraId="0D02F52D" w14:textId="3B83DD2E"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100" w:history="1">
            <w:r w:rsidR="00897EBE" w:rsidRPr="00C74D40">
              <w:rPr>
                <w:rStyle w:val="Hyperlink"/>
                <w:b/>
              </w:rPr>
              <w:t>2.2</w:t>
            </w:r>
            <w:r w:rsidR="00897EBE">
              <w:rPr>
                <w:rFonts w:asciiTheme="minorHAnsi" w:eastAsiaTheme="minorEastAsia" w:hAnsiTheme="minorHAnsi" w:cstheme="minorBidi"/>
                <w:kern w:val="2"/>
                <w:sz w:val="24"/>
                <w:szCs w:val="24"/>
                <w:lang w:val="en-US"/>
                <w14:ligatures w14:val="standardContextual"/>
              </w:rPr>
              <w:tab/>
            </w:r>
            <w:r w:rsidR="00897EBE" w:rsidRPr="00C74D40">
              <w:rPr>
                <w:rStyle w:val="Hyperlink"/>
                <w:b/>
              </w:rPr>
              <w:t>Vai trò trách nhiệm</w:t>
            </w:r>
            <w:r w:rsidR="00897EBE">
              <w:rPr>
                <w:webHidden/>
              </w:rPr>
              <w:tab/>
            </w:r>
            <w:r w:rsidR="00897EBE">
              <w:rPr>
                <w:webHidden/>
              </w:rPr>
              <w:fldChar w:fldCharType="begin"/>
            </w:r>
            <w:r w:rsidR="00897EBE">
              <w:rPr>
                <w:webHidden/>
              </w:rPr>
              <w:instrText xml:space="preserve"> PAGEREF _Toc216456100 \h </w:instrText>
            </w:r>
            <w:r w:rsidR="00897EBE">
              <w:rPr>
                <w:webHidden/>
              </w:rPr>
            </w:r>
            <w:r w:rsidR="00897EBE">
              <w:rPr>
                <w:webHidden/>
              </w:rPr>
              <w:fldChar w:fldCharType="separate"/>
            </w:r>
            <w:r w:rsidR="00897EBE">
              <w:rPr>
                <w:webHidden/>
              </w:rPr>
              <w:t>12</w:t>
            </w:r>
            <w:r w:rsidR="00897EBE">
              <w:rPr>
                <w:webHidden/>
              </w:rPr>
              <w:fldChar w:fldCharType="end"/>
            </w:r>
          </w:hyperlink>
        </w:p>
        <w:p w14:paraId="45846DA7" w14:textId="5550939F"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101" w:history="1">
            <w:r w:rsidR="00897EBE" w:rsidRPr="00C74D40">
              <w:rPr>
                <w:rStyle w:val="Hyperlink"/>
                <w:b/>
              </w:rPr>
              <w:t>2.3</w:t>
            </w:r>
            <w:r w:rsidR="00897EBE">
              <w:rPr>
                <w:rFonts w:asciiTheme="minorHAnsi" w:eastAsiaTheme="minorEastAsia" w:hAnsiTheme="minorHAnsi" w:cstheme="minorBidi"/>
                <w:kern w:val="2"/>
                <w:sz w:val="24"/>
                <w:szCs w:val="24"/>
                <w:lang w:val="en-US"/>
                <w14:ligatures w14:val="standardContextual"/>
              </w:rPr>
              <w:tab/>
            </w:r>
            <w:r w:rsidR="00897EBE" w:rsidRPr="00C74D40">
              <w:rPr>
                <w:rStyle w:val="Hyperlink"/>
                <w:b/>
              </w:rPr>
              <w:t>Phương pháp truyền thông trong dự án</w:t>
            </w:r>
            <w:r w:rsidR="00897EBE">
              <w:rPr>
                <w:webHidden/>
              </w:rPr>
              <w:tab/>
            </w:r>
            <w:r w:rsidR="00897EBE">
              <w:rPr>
                <w:webHidden/>
              </w:rPr>
              <w:fldChar w:fldCharType="begin"/>
            </w:r>
            <w:r w:rsidR="00897EBE">
              <w:rPr>
                <w:webHidden/>
              </w:rPr>
              <w:instrText xml:space="preserve"> PAGEREF _Toc216456101 \h </w:instrText>
            </w:r>
            <w:r w:rsidR="00897EBE">
              <w:rPr>
                <w:webHidden/>
              </w:rPr>
            </w:r>
            <w:r w:rsidR="00897EBE">
              <w:rPr>
                <w:webHidden/>
              </w:rPr>
              <w:fldChar w:fldCharType="separate"/>
            </w:r>
            <w:r w:rsidR="00897EBE">
              <w:rPr>
                <w:webHidden/>
              </w:rPr>
              <w:t>13</w:t>
            </w:r>
            <w:r w:rsidR="00897EBE">
              <w:rPr>
                <w:webHidden/>
              </w:rPr>
              <w:fldChar w:fldCharType="end"/>
            </w:r>
          </w:hyperlink>
        </w:p>
        <w:p w14:paraId="046F8340" w14:textId="0F22E74B"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102" w:history="1">
            <w:r w:rsidR="00897EBE" w:rsidRPr="00C74D40">
              <w:rPr>
                <w:rStyle w:val="Hyperlink"/>
                <w:b/>
              </w:rPr>
              <w:t>2.4</w:t>
            </w:r>
            <w:r w:rsidR="00897EBE">
              <w:rPr>
                <w:rFonts w:asciiTheme="minorHAnsi" w:eastAsiaTheme="minorEastAsia" w:hAnsiTheme="minorHAnsi" w:cstheme="minorBidi"/>
                <w:kern w:val="2"/>
                <w:sz w:val="24"/>
                <w:szCs w:val="24"/>
                <w:lang w:val="en-US"/>
                <w14:ligatures w14:val="standardContextual"/>
              </w:rPr>
              <w:tab/>
            </w:r>
            <w:r w:rsidR="00897EBE" w:rsidRPr="00C74D40">
              <w:rPr>
                <w:rStyle w:val="Hyperlink"/>
                <w:b/>
              </w:rPr>
              <w:t>Cách thức Báo cáo trong dự án</w:t>
            </w:r>
            <w:r w:rsidR="00897EBE">
              <w:rPr>
                <w:webHidden/>
              </w:rPr>
              <w:tab/>
            </w:r>
            <w:r w:rsidR="00897EBE">
              <w:rPr>
                <w:webHidden/>
              </w:rPr>
              <w:fldChar w:fldCharType="begin"/>
            </w:r>
            <w:r w:rsidR="00897EBE">
              <w:rPr>
                <w:webHidden/>
              </w:rPr>
              <w:instrText xml:space="preserve"> PAGEREF _Toc216456102 \h </w:instrText>
            </w:r>
            <w:r w:rsidR="00897EBE">
              <w:rPr>
                <w:webHidden/>
              </w:rPr>
            </w:r>
            <w:r w:rsidR="00897EBE">
              <w:rPr>
                <w:webHidden/>
              </w:rPr>
              <w:fldChar w:fldCharType="separate"/>
            </w:r>
            <w:r w:rsidR="00897EBE">
              <w:rPr>
                <w:webHidden/>
              </w:rPr>
              <w:t>14</w:t>
            </w:r>
            <w:r w:rsidR="00897EBE">
              <w:rPr>
                <w:webHidden/>
              </w:rPr>
              <w:fldChar w:fldCharType="end"/>
            </w:r>
          </w:hyperlink>
        </w:p>
        <w:p w14:paraId="450AF116" w14:textId="00BD9643" w:rsidR="00897EBE" w:rsidRDefault="00496AF9">
          <w:pPr>
            <w:pStyle w:val="TOC1"/>
            <w:rPr>
              <w:rFonts w:eastAsiaTheme="minorEastAsia"/>
              <w:noProof/>
              <w:kern w:val="2"/>
              <w:sz w:val="24"/>
              <w:szCs w:val="24"/>
              <w14:ligatures w14:val="standardContextual"/>
            </w:rPr>
          </w:pPr>
          <w:hyperlink w:anchor="_Toc216456103" w:history="1">
            <w:r w:rsidR="00897EBE" w:rsidRPr="00C74D40">
              <w:rPr>
                <w:rStyle w:val="Hyperlink"/>
                <w:rFonts w:ascii="Times New Roman" w:hAnsi="Times New Roman" w:cs="Times New Roman"/>
                <w:b/>
                <w:noProof/>
              </w:rPr>
              <w:t>3</w:t>
            </w:r>
            <w:r w:rsidR="00897EBE">
              <w:rPr>
                <w:rFonts w:eastAsiaTheme="minorEastAsia"/>
                <w:noProof/>
                <w:kern w:val="2"/>
                <w:sz w:val="24"/>
                <w:szCs w:val="24"/>
                <w14:ligatures w14:val="standardContextual"/>
              </w:rPr>
              <w:tab/>
            </w:r>
            <w:r w:rsidR="00897EBE" w:rsidRPr="00C74D40">
              <w:rPr>
                <w:rStyle w:val="Hyperlink"/>
                <w:rFonts w:ascii="Times New Roman" w:hAnsi="Times New Roman" w:cs="Times New Roman"/>
                <w:b/>
                <w:noProof/>
              </w:rPr>
              <w:t>PHẠM VI QUẢN LÝ</w:t>
            </w:r>
            <w:r w:rsidR="00897EBE">
              <w:rPr>
                <w:noProof/>
                <w:webHidden/>
              </w:rPr>
              <w:tab/>
            </w:r>
            <w:r w:rsidR="00897EBE">
              <w:rPr>
                <w:noProof/>
                <w:webHidden/>
              </w:rPr>
              <w:fldChar w:fldCharType="begin"/>
            </w:r>
            <w:r w:rsidR="00897EBE">
              <w:rPr>
                <w:noProof/>
                <w:webHidden/>
              </w:rPr>
              <w:instrText xml:space="preserve"> PAGEREF _Toc216456103 \h </w:instrText>
            </w:r>
            <w:r w:rsidR="00897EBE">
              <w:rPr>
                <w:noProof/>
                <w:webHidden/>
              </w:rPr>
            </w:r>
            <w:r w:rsidR="00897EBE">
              <w:rPr>
                <w:noProof/>
                <w:webHidden/>
              </w:rPr>
              <w:fldChar w:fldCharType="separate"/>
            </w:r>
            <w:r w:rsidR="00897EBE">
              <w:rPr>
                <w:noProof/>
                <w:webHidden/>
              </w:rPr>
              <w:t>16</w:t>
            </w:r>
            <w:r w:rsidR="00897EBE">
              <w:rPr>
                <w:noProof/>
                <w:webHidden/>
              </w:rPr>
              <w:fldChar w:fldCharType="end"/>
            </w:r>
          </w:hyperlink>
        </w:p>
        <w:p w14:paraId="4FCFB3BB" w14:textId="48F8D3E4"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104" w:history="1">
            <w:r w:rsidR="00897EBE" w:rsidRPr="00C74D40">
              <w:rPr>
                <w:rStyle w:val="Hyperlink"/>
                <w:b/>
              </w:rPr>
              <w:t>3.1</w:t>
            </w:r>
            <w:r w:rsidR="00897EBE">
              <w:rPr>
                <w:rFonts w:asciiTheme="minorHAnsi" w:eastAsiaTheme="minorEastAsia" w:hAnsiTheme="minorHAnsi" w:cstheme="minorBidi"/>
                <w:kern w:val="2"/>
                <w:sz w:val="24"/>
                <w:szCs w:val="24"/>
                <w:lang w:val="en-US"/>
                <w14:ligatures w14:val="standardContextual"/>
              </w:rPr>
              <w:tab/>
            </w:r>
            <w:r w:rsidR="00897EBE" w:rsidRPr="00C74D40">
              <w:rPr>
                <w:rStyle w:val="Hyperlink"/>
                <w:b/>
              </w:rPr>
              <w:t>. Phạm vi</w:t>
            </w:r>
            <w:r w:rsidR="00897EBE">
              <w:rPr>
                <w:webHidden/>
              </w:rPr>
              <w:tab/>
            </w:r>
            <w:r w:rsidR="00897EBE">
              <w:rPr>
                <w:webHidden/>
              </w:rPr>
              <w:fldChar w:fldCharType="begin"/>
            </w:r>
            <w:r w:rsidR="00897EBE">
              <w:rPr>
                <w:webHidden/>
              </w:rPr>
              <w:instrText xml:space="preserve"> PAGEREF _Toc216456104 \h </w:instrText>
            </w:r>
            <w:r w:rsidR="00897EBE">
              <w:rPr>
                <w:webHidden/>
              </w:rPr>
            </w:r>
            <w:r w:rsidR="00897EBE">
              <w:rPr>
                <w:webHidden/>
              </w:rPr>
              <w:fldChar w:fldCharType="separate"/>
            </w:r>
            <w:r w:rsidR="00897EBE">
              <w:rPr>
                <w:webHidden/>
              </w:rPr>
              <w:t>16</w:t>
            </w:r>
            <w:r w:rsidR="00897EBE">
              <w:rPr>
                <w:webHidden/>
              </w:rPr>
              <w:fldChar w:fldCharType="end"/>
            </w:r>
          </w:hyperlink>
        </w:p>
        <w:p w14:paraId="6E2EE57F" w14:textId="640C9AD5" w:rsidR="00897EBE" w:rsidRDefault="00496AF9">
          <w:pPr>
            <w:pStyle w:val="TOC1"/>
            <w:rPr>
              <w:rFonts w:eastAsiaTheme="minorEastAsia"/>
              <w:noProof/>
              <w:kern w:val="2"/>
              <w:sz w:val="24"/>
              <w:szCs w:val="24"/>
              <w14:ligatures w14:val="standardContextual"/>
            </w:rPr>
          </w:pPr>
          <w:hyperlink w:anchor="_Toc216456105" w:history="1">
            <w:r w:rsidR="00897EBE" w:rsidRPr="00C74D40">
              <w:rPr>
                <w:rStyle w:val="Hyperlink"/>
                <w:rFonts w:ascii="Times New Roman" w:hAnsi="Times New Roman" w:cs="Times New Roman"/>
                <w:b/>
                <w:noProof/>
              </w:rPr>
              <w:t>4</w:t>
            </w:r>
            <w:r w:rsidR="00897EBE">
              <w:rPr>
                <w:rFonts w:eastAsiaTheme="minorEastAsia"/>
                <w:noProof/>
                <w:kern w:val="2"/>
                <w:sz w:val="24"/>
                <w:szCs w:val="24"/>
                <w14:ligatures w14:val="standardContextual"/>
              </w:rPr>
              <w:tab/>
            </w:r>
            <w:r w:rsidR="00897EBE" w:rsidRPr="00C74D40">
              <w:rPr>
                <w:rStyle w:val="Hyperlink"/>
                <w:rFonts w:ascii="Times New Roman" w:hAnsi="Times New Roman" w:cs="Times New Roman"/>
                <w:b/>
                <w:noProof/>
              </w:rPr>
              <w:t>LỊCH/QUẢN LÝ THỜI GIAN</w:t>
            </w:r>
            <w:r w:rsidR="00897EBE">
              <w:rPr>
                <w:noProof/>
                <w:webHidden/>
              </w:rPr>
              <w:tab/>
            </w:r>
            <w:r w:rsidR="00897EBE">
              <w:rPr>
                <w:noProof/>
                <w:webHidden/>
              </w:rPr>
              <w:fldChar w:fldCharType="begin"/>
            </w:r>
            <w:r w:rsidR="00897EBE">
              <w:rPr>
                <w:noProof/>
                <w:webHidden/>
              </w:rPr>
              <w:instrText xml:space="preserve"> PAGEREF _Toc216456105 \h </w:instrText>
            </w:r>
            <w:r w:rsidR="00897EBE">
              <w:rPr>
                <w:noProof/>
                <w:webHidden/>
              </w:rPr>
            </w:r>
            <w:r w:rsidR="00897EBE">
              <w:rPr>
                <w:noProof/>
                <w:webHidden/>
              </w:rPr>
              <w:fldChar w:fldCharType="separate"/>
            </w:r>
            <w:r w:rsidR="00897EBE">
              <w:rPr>
                <w:noProof/>
                <w:webHidden/>
              </w:rPr>
              <w:t>17</w:t>
            </w:r>
            <w:r w:rsidR="00897EBE">
              <w:rPr>
                <w:noProof/>
                <w:webHidden/>
              </w:rPr>
              <w:fldChar w:fldCharType="end"/>
            </w:r>
          </w:hyperlink>
        </w:p>
        <w:p w14:paraId="18272DCE" w14:textId="64C587A1"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106" w:history="1">
            <w:r w:rsidR="00897EBE" w:rsidRPr="00C74D40">
              <w:rPr>
                <w:rStyle w:val="Hyperlink"/>
                <w:b/>
              </w:rPr>
              <w:t>4.1</w:t>
            </w:r>
            <w:r w:rsidR="00897EBE">
              <w:rPr>
                <w:rFonts w:asciiTheme="minorHAnsi" w:eastAsiaTheme="minorEastAsia" w:hAnsiTheme="minorHAnsi" w:cstheme="minorBidi"/>
                <w:kern w:val="2"/>
                <w:sz w:val="24"/>
                <w:szCs w:val="24"/>
                <w:lang w:val="en-US"/>
                <w14:ligatures w14:val="standardContextual"/>
              </w:rPr>
              <w:tab/>
            </w:r>
            <w:r w:rsidR="00897EBE" w:rsidRPr="00C74D40">
              <w:rPr>
                <w:rStyle w:val="Hyperlink"/>
                <w:b/>
              </w:rPr>
              <w:t>Các cột mốc</w:t>
            </w:r>
            <w:r w:rsidR="00897EBE">
              <w:rPr>
                <w:webHidden/>
              </w:rPr>
              <w:tab/>
            </w:r>
            <w:r w:rsidR="00897EBE">
              <w:rPr>
                <w:webHidden/>
              </w:rPr>
              <w:fldChar w:fldCharType="begin"/>
            </w:r>
            <w:r w:rsidR="00897EBE">
              <w:rPr>
                <w:webHidden/>
              </w:rPr>
              <w:instrText xml:space="preserve"> PAGEREF _Toc216456106 \h </w:instrText>
            </w:r>
            <w:r w:rsidR="00897EBE">
              <w:rPr>
                <w:webHidden/>
              </w:rPr>
            </w:r>
            <w:r w:rsidR="00897EBE">
              <w:rPr>
                <w:webHidden/>
              </w:rPr>
              <w:fldChar w:fldCharType="separate"/>
            </w:r>
            <w:r w:rsidR="00897EBE">
              <w:rPr>
                <w:webHidden/>
              </w:rPr>
              <w:t>17</w:t>
            </w:r>
            <w:r w:rsidR="00897EBE">
              <w:rPr>
                <w:webHidden/>
              </w:rPr>
              <w:fldChar w:fldCharType="end"/>
            </w:r>
          </w:hyperlink>
        </w:p>
        <w:p w14:paraId="3214E445" w14:textId="24ECD095"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107" w:history="1">
            <w:r w:rsidR="00897EBE" w:rsidRPr="00C74D40">
              <w:rPr>
                <w:rStyle w:val="Hyperlink"/>
                <w:b/>
              </w:rPr>
              <w:t>4.2</w:t>
            </w:r>
            <w:r w:rsidR="00897EBE">
              <w:rPr>
                <w:rFonts w:asciiTheme="minorHAnsi" w:eastAsiaTheme="minorEastAsia" w:hAnsiTheme="minorHAnsi" w:cstheme="minorBidi"/>
                <w:kern w:val="2"/>
                <w:sz w:val="24"/>
                <w:szCs w:val="24"/>
                <w:lang w:val="en-US"/>
                <w14:ligatures w14:val="standardContextual"/>
              </w:rPr>
              <w:tab/>
            </w:r>
            <w:r w:rsidR="00897EBE" w:rsidRPr="00C74D40">
              <w:rPr>
                <w:rStyle w:val="Hyperlink"/>
                <w:b/>
              </w:rPr>
              <w:t>Lịch trình chi tiết dự án</w:t>
            </w:r>
            <w:r w:rsidR="00897EBE">
              <w:rPr>
                <w:webHidden/>
              </w:rPr>
              <w:tab/>
            </w:r>
            <w:r w:rsidR="00897EBE">
              <w:rPr>
                <w:webHidden/>
              </w:rPr>
              <w:fldChar w:fldCharType="begin"/>
            </w:r>
            <w:r w:rsidR="00897EBE">
              <w:rPr>
                <w:webHidden/>
              </w:rPr>
              <w:instrText xml:space="preserve"> PAGEREF _Toc216456107 \h </w:instrText>
            </w:r>
            <w:r w:rsidR="00897EBE">
              <w:rPr>
                <w:webHidden/>
              </w:rPr>
            </w:r>
            <w:r w:rsidR="00897EBE">
              <w:rPr>
                <w:webHidden/>
              </w:rPr>
              <w:fldChar w:fldCharType="separate"/>
            </w:r>
            <w:r w:rsidR="00897EBE">
              <w:rPr>
                <w:webHidden/>
              </w:rPr>
              <w:t>17</w:t>
            </w:r>
            <w:r w:rsidR="00897EBE">
              <w:rPr>
                <w:webHidden/>
              </w:rPr>
              <w:fldChar w:fldCharType="end"/>
            </w:r>
          </w:hyperlink>
        </w:p>
        <w:p w14:paraId="6685F9E4" w14:textId="2EE255E9" w:rsidR="00897EBE" w:rsidRDefault="00496AF9">
          <w:pPr>
            <w:pStyle w:val="TOC1"/>
            <w:rPr>
              <w:rFonts w:eastAsiaTheme="minorEastAsia"/>
              <w:noProof/>
              <w:kern w:val="2"/>
              <w:sz w:val="24"/>
              <w:szCs w:val="24"/>
              <w14:ligatures w14:val="standardContextual"/>
            </w:rPr>
          </w:pPr>
          <w:hyperlink w:anchor="_Toc216456108" w:history="1">
            <w:r w:rsidR="00897EBE" w:rsidRPr="00C74D40">
              <w:rPr>
                <w:rStyle w:val="Hyperlink"/>
                <w:rFonts w:ascii="Times New Roman" w:hAnsi="Times New Roman" w:cs="Times New Roman"/>
                <w:b/>
                <w:noProof/>
              </w:rPr>
              <w:t>5</w:t>
            </w:r>
            <w:r w:rsidR="00897EBE">
              <w:rPr>
                <w:rFonts w:eastAsiaTheme="minorEastAsia"/>
                <w:noProof/>
                <w:kern w:val="2"/>
                <w:sz w:val="24"/>
                <w:szCs w:val="24"/>
                <w14:ligatures w14:val="standardContextual"/>
              </w:rPr>
              <w:tab/>
            </w:r>
            <w:r w:rsidR="00897EBE" w:rsidRPr="00C74D40">
              <w:rPr>
                <w:rStyle w:val="Hyperlink"/>
                <w:rFonts w:ascii="Times New Roman" w:hAnsi="Times New Roman" w:cs="Times New Roman"/>
                <w:b/>
                <w:noProof/>
              </w:rPr>
              <w:t>CHI PHÍ QUẢN LÝ/NGÂN SÁCH</w:t>
            </w:r>
            <w:r w:rsidR="00897EBE">
              <w:rPr>
                <w:noProof/>
                <w:webHidden/>
              </w:rPr>
              <w:tab/>
            </w:r>
            <w:r w:rsidR="00897EBE">
              <w:rPr>
                <w:noProof/>
                <w:webHidden/>
              </w:rPr>
              <w:fldChar w:fldCharType="begin"/>
            </w:r>
            <w:r w:rsidR="00897EBE">
              <w:rPr>
                <w:noProof/>
                <w:webHidden/>
              </w:rPr>
              <w:instrText xml:space="preserve"> PAGEREF _Toc216456108 \h </w:instrText>
            </w:r>
            <w:r w:rsidR="00897EBE">
              <w:rPr>
                <w:noProof/>
                <w:webHidden/>
              </w:rPr>
            </w:r>
            <w:r w:rsidR="00897EBE">
              <w:rPr>
                <w:noProof/>
                <w:webHidden/>
              </w:rPr>
              <w:fldChar w:fldCharType="separate"/>
            </w:r>
            <w:r w:rsidR="00897EBE">
              <w:rPr>
                <w:noProof/>
                <w:webHidden/>
              </w:rPr>
              <w:t>30</w:t>
            </w:r>
            <w:r w:rsidR="00897EBE">
              <w:rPr>
                <w:noProof/>
                <w:webHidden/>
              </w:rPr>
              <w:fldChar w:fldCharType="end"/>
            </w:r>
          </w:hyperlink>
        </w:p>
        <w:p w14:paraId="3CD07CF7" w14:textId="64EDA464" w:rsidR="00897EBE" w:rsidRDefault="00496AF9">
          <w:pPr>
            <w:pStyle w:val="TOC3"/>
            <w:rPr>
              <w:rFonts w:eastAsiaTheme="minorEastAsia"/>
              <w:noProof/>
              <w:kern w:val="2"/>
              <w:sz w:val="24"/>
              <w:szCs w:val="24"/>
              <w14:ligatures w14:val="standardContextual"/>
            </w:rPr>
          </w:pPr>
          <w:hyperlink w:anchor="_Toc216456109" w:history="1">
            <w:r w:rsidR="00897EBE" w:rsidRPr="00C74D40">
              <w:rPr>
                <w:rStyle w:val="Hyperlink"/>
                <w:rFonts w:ascii="Times New Roman" w:hAnsi="Times New Roman" w:cs="Times New Roman"/>
                <w:b/>
                <w:noProof/>
              </w:rPr>
              <w:t>5.1.1</w:t>
            </w:r>
            <w:r w:rsidR="00897EBE">
              <w:rPr>
                <w:rFonts w:eastAsiaTheme="minorEastAsia"/>
                <w:noProof/>
                <w:kern w:val="2"/>
                <w:sz w:val="24"/>
                <w:szCs w:val="24"/>
                <w14:ligatures w14:val="standardContextual"/>
              </w:rPr>
              <w:tab/>
            </w:r>
            <w:r w:rsidR="00897EBE" w:rsidRPr="00C74D40">
              <w:rPr>
                <w:rStyle w:val="Hyperlink"/>
                <w:rFonts w:ascii="Times New Roman" w:hAnsi="Times New Roman" w:cs="Times New Roman"/>
                <w:b/>
                <w:noProof/>
              </w:rPr>
              <w:t>Chi phí/giờ</w:t>
            </w:r>
            <w:r w:rsidR="00897EBE">
              <w:rPr>
                <w:noProof/>
                <w:webHidden/>
              </w:rPr>
              <w:tab/>
            </w:r>
            <w:r w:rsidR="00897EBE">
              <w:rPr>
                <w:noProof/>
                <w:webHidden/>
              </w:rPr>
              <w:fldChar w:fldCharType="begin"/>
            </w:r>
            <w:r w:rsidR="00897EBE">
              <w:rPr>
                <w:noProof/>
                <w:webHidden/>
              </w:rPr>
              <w:instrText xml:space="preserve"> PAGEREF _Toc216456109 \h </w:instrText>
            </w:r>
            <w:r w:rsidR="00897EBE">
              <w:rPr>
                <w:noProof/>
                <w:webHidden/>
              </w:rPr>
            </w:r>
            <w:r w:rsidR="00897EBE">
              <w:rPr>
                <w:noProof/>
                <w:webHidden/>
              </w:rPr>
              <w:fldChar w:fldCharType="separate"/>
            </w:r>
            <w:r w:rsidR="00897EBE">
              <w:rPr>
                <w:noProof/>
                <w:webHidden/>
              </w:rPr>
              <w:t>30</w:t>
            </w:r>
            <w:r w:rsidR="00897EBE">
              <w:rPr>
                <w:noProof/>
                <w:webHidden/>
              </w:rPr>
              <w:fldChar w:fldCharType="end"/>
            </w:r>
          </w:hyperlink>
        </w:p>
        <w:p w14:paraId="2556E11B" w14:textId="2594A327" w:rsidR="00897EBE" w:rsidRDefault="00496AF9">
          <w:pPr>
            <w:pStyle w:val="TOC3"/>
            <w:rPr>
              <w:rFonts w:eastAsiaTheme="minorEastAsia"/>
              <w:noProof/>
              <w:kern w:val="2"/>
              <w:sz w:val="24"/>
              <w:szCs w:val="24"/>
              <w14:ligatures w14:val="standardContextual"/>
            </w:rPr>
          </w:pPr>
          <w:hyperlink w:anchor="_Toc216456110" w:history="1">
            <w:r w:rsidR="00897EBE" w:rsidRPr="00C74D40">
              <w:rPr>
                <w:rStyle w:val="Hyperlink"/>
                <w:rFonts w:ascii="Times New Roman" w:hAnsi="Times New Roman" w:cs="Times New Roman"/>
                <w:b/>
                <w:noProof/>
              </w:rPr>
              <w:t>5.1.2</w:t>
            </w:r>
            <w:r w:rsidR="00897EBE">
              <w:rPr>
                <w:rFonts w:eastAsiaTheme="minorEastAsia"/>
                <w:noProof/>
                <w:kern w:val="2"/>
                <w:sz w:val="24"/>
                <w:szCs w:val="24"/>
                <w14:ligatures w14:val="standardContextual"/>
              </w:rPr>
              <w:tab/>
            </w:r>
            <w:r w:rsidR="00897EBE" w:rsidRPr="00C74D40">
              <w:rPr>
                <w:rStyle w:val="Hyperlink"/>
                <w:rFonts w:ascii="Times New Roman" w:hAnsi="Times New Roman" w:cs="Times New Roman"/>
                <w:b/>
                <w:noProof/>
              </w:rPr>
              <w:t>Dự toán ngân sách dự án</w:t>
            </w:r>
            <w:r w:rsidR="00897EBE">
              <w:rPr>
                <w:noProof/>
                <w:webHidden/>
              </w:rPr>
              <w:tab/>
            </w:r>
            <w:r w:rsidR="00897EBE">
              <w:rPr>
                <w:noProof/>
                <w:webHidden/>
              </w:rPr>
              <w:fldChar w:fldCharType="begin"/>
            </w:r>
            <w:r w:rsidR="00897EBE">
              <w:rPr>
                <w:noProof/>
                <w:webHidden/>
              </w:rPr>
              <w:instrText xml:space="preserve"> PAGEREF _Toc216456110 \h </w:instrText>
            </w:r>
            <w:r w:rsidR="00897EBE">
              <w:rPr>
                <w:noProof/>
                <w:webHidden/>
              </w:rPr>
            </w:r>
            <w:r w:rsidR="00897EBE">
              <w:rPr>
                <w:noProof/>
                <w:webHidden/>
              </w:rPr>
              <w:fldChar w:fldCharType="separate"/>
            </w:r>
            <w:r w:rsidR="00897EBE">
              <w:rPr>
                <w:noProof/>
                <w:webHidden/>
              </w:rPr>
              <w:t>30</w:t>
            </w:r>
            <w:r w:rsidR="00897EBE">
              <w:rPr>
                <w:noProof/>
                <w:webHidden/>
              </w:rPr>
              <w:fldChar w:fldCharType="end"/>
            </w:r>
          </w:hyperlink>
        </w:p>
        <w:p w14:paraId="11068654" w14:textId="102C9BF9" w:rsidR="00897EBE" w:rsidRDefault="00496AF9">
          <w:pPr>
            <w:pStyle w:val="TOC1"/>
            <w:rPr>
              <w:rFonts w:eastAsiaTheme="minorEastAsia"/>
              <w:noProof/>
              <w:kern w:val="2"/>
              <w:sz w:val="24"/>
              <w:szCs w:val="24"/>
              <w14:ligatures w14:val="standardContextual"/>
            </w:rPr>
          </w:pPr>
          <w:hyperlink w:anchor="_Toc216456111" w:history="1">
            <w:r w:rsidR="00897EBE" w:rsidRPr="00C74D40">
              <w:rPr>
                <w:rStyle w:val="Hyperlink"/>
                <w:rFonts w:ascii="Times New Roman" w:hAnsi="Times New Roman" w:cs="Times New Roman"/>
                <w:b/>
                <w:noProof/>
              </w:rPr>
              <w:t>6</w:t>
            </w:r>
            <w:r w:rsidR="00897EBE">
              <w:rPr>
                <w:rFonts w:eastAsiaTheme="minorEastAsia"/>
                <w:noProof/>
                <w:kern w:val="2"/>
                <w:sz w:val="24"/>
                <w:szCs w:val="24"/>
                <w14:ligatures w14:val="standardContextual"/>
              </w:rPr>
              <w:tab/>
            </w:r>
            <w:r w:rsidR="00897EBE" w:rsidRPr="00C74D40">
              <w:rPr>
                <w:rStyle w:val="Hyperlink"/>
                <w:rFonts w:ascii="Times New Roman" w:hAnsi="Times New Roman" w:cs="Times New Roman"/>
                <w:b/>
                <w:noProof/>
              </w:rPr>
              <w:t>QUY</w:t>
            </w:r>
            <w:r w:rsidR="00897EBE" w:rsidRPr="00C74D40">
              <w:rPr>
                <w:rStyle w:val="Hyperlink"/>
                <w:rFonts w:ascii="Times New Roman" w:hAnsi="Times New Roman" w:cs="Times New Roman"/>
                <w:b/>
                <w:noProof/>
                <w:lang w:val="vi-VN"/>
              </w:rPr>
              <w:t xml:space="preserve"> TRÌNH PHÁT TRIỂN</w:t>
            </w:r>
            <w:r w:rsidR="00897EBE">
              <w:rPr>
                <w:noProof/>
                <w:webHidden/>
              </w:rPr>
              <w:tab/>
            </w:r>
            <w:r w:rsidR="00897EBE">
              <w:rPr>
                <w:noProof/>
                <w:webHidden/>
              </w:rPr>
              <w:fldChar w:fldCharType="begin"/>
            </w:r>
            <w:r w:rsidR="00897EBE">
              <w:rPr>
                <w:noProof/>
                <w:webHidden/>
              </w:rPr>
              <w:instrText xml:space="preserve"> PAGEREF _Toc216456111 \h </w:instrText>
            </w:r>
            <w:r w:rsidR="00897EBE">
              <w:rPr>
                <w:noProof/>
                <w:webHidden/>
              </w:rPr>
            </w:r>
            <w:r w:rsidR="00897EBE">
              <w:rPr>
                <w:noProof/>
                <w:webHidden/>
              </w:rPr>
              <w:fldChar w:fldCharType="separate"/>
            </w:r>
            <w:r w:rsidR="00897EBE">
              <w:rPr>
                <w:noProof/>
                <w:webHidden/>
              </w:rPr>
              <w:t>31</w:t>
            </w:r>
            <w:r w:rsidR="00897EBE">
              <w:rPr>
                <w:noProof/>
                <w:webHidden/>
              </w:rPr>
              <w:fldChar w:fldCharType="end"/>
            </w:r>
          </w:hyperlink>
        </w:p>
        <w:p w14:paraId="425BFCDD" w14:textId="318CD21D"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112" w:history="1">
            <w:r w:rsidR="00897EBE" w:rsidRPr="00C74D40">
              <w:rPr>
                <w:rStyle w:val="Hyperlink"/>
                <w:b/>
                <w:bCs/>
              </w:rPr>
              <w:t>6.1. Các nguyên tắc và giai đoạn phát triển:</w:t>
            </w:r>
            <w:r w:rsidR="00897EBE">
              <w:rPr>
                <w:webHidden/>
              </w:rPr>
              <w:tab/>
            </w:r>
            <w:r w:rsidR="00897EBE">
              <w:rPr>
                <w:webHidden/>
              </w:rPr>
              <w:fldChar w:fldCharType="begin"/>
            </w:r>
            <w:r w:rsidR="00897EBE">
              <w:rPr>
                <w:webHidden/>
              </w:rPr>
              <w:instrText xml:space="preserve"> PAGEREF _Toc216456112 \h </w:instrText>
            </w:r>
            <w:r w:rsidR="00897EBE">
              <w:rPr>
                <w:webHidden/>
              </w:rPr>
            </w:r>
            <w:r w:rsidR="00897EBE">
              <w:rPr>
                <w:webHidden/>
              </w:rPr>
              <w:fldChar w:fldCharType="separate"/>
            </w:r>
            <w:r w:rsidR="00897EBE">
              <w:rPr>
                <w:webHidden/>
              </w:rPr>
              <w:t>31</w:t>
            </w:r>
            <w:r w:rsidR="00897EBE">
              <w:rPr>
                <w:webHidden/>
              </w:rPr>
              <w:fldChar w:fldCharType="end"/>
            </w:r>
          </w:hyperlink>
        </w:p>
        <w:p w14:paraId="5E00748A" w14:textId="0ACE7BA3" w:rsidR="00897EBE" w:rsidRDefault="00496AF9">
          <w:pPr>
            <w:pStyle w:val="TOC1"/>
            <w:rPr>
              <w:rFonts w:eastAsiaTheme="minorEastAsia"/>
              <w:noProof/>
              <w:kern w:val="2"/>
              <w:sz w:val="24"/>
              <w:szCs w:val="24"/>
              <w14:ligatures w14:val="standardContextual"/>
            </w:rPr>
          </w:pPr>
          <w:hyperlink w:anchor="_Toc216456113" w:history="1">
            <w:r w:rsidR="00897EBE" w:rsidRPr="00C74D40">
              <w:rPr>
                <w:rStyle w:val="Hyperlink"/>
                <w:rFonts w:ascii="Times New Roman" w:hAnsi="Times New Roman" w:cs="Times New Roman"/>
                <w:b/>
                <w:noProof/>
                <w:lang w:val="vi-VN"/>
              </w:rPr>
              <w:t xml:space="preserve">7. </w:t>
            </w:r>
            <w:r w:rsidR="00897EBE" w:rsidRPr="00C74D40">
              <w:rPr>
                <w:rStyle w:val="Hyperlink"/>
                <w:rFonts w:ascii="Times New Roman" w:hAnsi="Times New Roman" w:cs="Times New Roman"/>
                <w:b/>
                <w:noProof/>
              </w:rPr>
              <w:t>CÔNG</w:t>
            </w:r>
            <w:r w:rsidR="00897EBE" w:rsidRPr="00C74D40">
              <w:rPr>
                <w:rStyle w:val="Hyperlink"/>
                <w:rFonts w:ascii="Times New Roman" w:hAnsi="Times New Roman" w:cs="Times New Roman"/>
                <w:b/>
                <w:noProof/>
                <w:lang w:val="vi-VN"/>
              </w:rPr>
              <w:t xml:space="preserve"> NGHỆ VÀ CÁC RÀNG BUỘC</w:t>
            </w:r>
            <w:r w:rsidR="00897EBE">
              <w:rPr>
                <w:noProof/>
                <w:webHidden/>
              </w:rPr>
              <w:tab/>
            </w:r>
            <w:r w:rsidR="00897EBE">
              <w:rPr>
                <w:noProof/>
                <w:webHidden/>
              </w:rPr>
              <w:fldChar w:fldCharType="begin"/>
            </w:r>
            <w:r w:rsidR="00897EBE">
              <w:rPr>
                <w:noProof/>
                <w:webHidden/>
              </w:rPr>
              <w:instrText xml:space="preserve"> PAGEREF _Toc216456113 \h </w:instrText>
            </w:r>
            <w:r w:rsidR="00897EBE">
              <w:rPr>
                <w:noProof/>
                <w:webHidden/>
              </w:rPr>
            </w:r>
            <w:r w:rsidR="00897EBE">
              <w:rPr>
                <w:noProof/>
                <w:webHidden/>
              </w:rPr>
              <w:fldChar w:fldCharType="separate"/>
            </w:r>
            <w:r w:rsidR="00897EBE">
              <w:rPr>
                <w:noProof/>
                <w:webHidden/>
              </w:rPr>
              <w:t>34</w:t>
            </w:r>
            <w:r w:rsidR="00897EBE">
              <w:rPr>
                <w:noProof/>
                <w:webHidden/>
              </w:rPr>
              <w:fldChar w:fldCharType="end"/>
            </w:r>
          </w:hyperlink>
        </w:p>
        <w:p w14:paraId="5283AC32" w14:textId="2BC7A82D"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114" w:history="1">
            <w:r w:rsidR="00897EBE" w:rsidRPr="00C74D40">
              <w:rPr>
                <w:rStyle w:val="Hyperlink"/>
                <w:b/>
              </w:rPr>
              <w:t>7.1. Công nghệ để phát triển dự án</w:t>
            </w:r>
            <w:r w:rsidR="00897EBE">
              <w:rPr>
                <w:webHidden/>
              </w:rPr>
              <w:tab/>
            </w:r>
            <w:r w:rsidR="00897EBE">
              <w:rPr>
                <w:webHidden/>
              </w:rPr>
              <w:fldChar w:fldCharType="begin"/>
            </w:r>
            <w:r w:rsidR="00897EBE">
              <w:rPr>
                <w:webHidden/>
              </w:rPr>
              <w:instrText xml:space="preserve"> PAGEREF _Toc216456114 \h </w:instrText>
            </w:r>
            <w:r w:rsidR="00897EBE">
              <w:rPr>
                <w:webHidden/>
              </w:rPr>
            </w:r>
            <w:r w:rsidR="00897EBE">
              <w:rPr>
                <w:webHidden/>
              </w:rPr>
              <w:fldChar w:fldCharType="separate"/>
            </w:r>
            <w:r w:rsidR="00897EBE">
              <w:rPr>
                <w:webHidden/>
              </w:rPr>
              <w:t>34</w:t>
            </w:r>
            <w:r w:rsidR="00897EBE">
              <w:rPr>
                <w:webHidden/>
              </w:rPr>
              <w:fldChar w:fldCharType="end"/>
            </w:r>
          </w:hyperlink>
        </w:p>
        <w:p w14:paraId="2071E0BE" w14:textId="75BD1381"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115" w:history="1">
            <w:r w:rsidR="00897EBE" w:rsidRPr="00C74D40">
              <w:rPr>
                <w:rStyle w:val="Hyperlink"/>
                <w:b/>
              </w:rPr>
              <w:t>7.2. Môi trường phát triển dự án</w:t>
            </w:r>
            <w:r w:rsidR="00897EBE">
              <w:rPr>
                <w:webHidden/>
              </w:rPr>
              <w:tab/>
            </w:r>
            <w:r w:rsidR="00897EBE">
              <w:rPr>
                <w:webHidden/>
              </w:rPr>
              <w:fldChar w:fldCharType="begin"/>
            </w:r>
            <w:r w:rsidR="00897EBE">
              <w:rPr>
                <w:webHidden/>
              </w:rPr>
              <w:instrText xml:space="preserve"> PAGEREF _Toc216456115 \h </w:instrText>
            </w:r>
            <w:r w:rsidR="00897EBE">
              <w:rPr>
                <w:webHidden/>
              </w:rPr>
            </w:r>
            <w:r w:rsidR="00897EBE">
              <w:rPr>
                <w:webHidden/>
              </w:rPr>
              <w:fldChar w:fldCharType="separate"/>
            </w:r>
            <w:r w:rsidR="00897EBE">
              <w:rPr>
                <w:webHidden/>
              </w:rPr>
              <w:t>34</w:t>
            </w:r>
            <w:r w:rsidR="00897EBE">
              <w:rPr>
                <w:webHidden/>
              </w:rPr>
              <w:fldChar w:fldCharType="end"/>
            </w:r>
          </w:hyperlink>
        </w:p>
        <w:p w14:paraId="4BC7A60D" w14:textId="747061DB" w:rsidR="00897EBE" w:rsidRDefault="00496AF9">
          <w:pPr>
            <w:pStyle w:val="TOC1"/>
            <w:rPr>
              <w:rFonts w:eastAsiaTheme="minorEastAsia"/>
              <w:noProof/>
              <w:kern w:val="2"/>
              <w:sz w:val="24"/>
              <w:szCs w:val="24"/>
              <w14:ligatures w14:val="standardContextual"/>
            </w:rPr>
          </w:pPr>
          <w:hyperlink w:anchor="_Toc216456116" w:history="1">
            <w:r w:rsidR="00897EBE" w:rsidRPr="00C74D40">
              <w:rPr>
                <w:rStyle w:val="Hyperlink"/>
                <w:rFonts w:ascii="Times New Roman" w:eastAsia="Times New Roman" w:hAnsi="Times New Roman" w:cs="Times New Roman"/>
                <w:b/>
                <w:noProof/>
              </w:rPr>
              <w:t>8. RỦI</w:t>
            </w:r>
            <w:r w:rsidR="00897EBE" w:rsidRPr="00C74D40">
              <w:rPr>
                <w:rStyle w:val="Hyperlink"/>
                <w:rFonts w:ascii="Times New Roman" w:eastAsia="Times New Roman" w:hAnsi="Times New Roman" w:cs="Times New Roman"/>
                <w:b/>
                <w:noProof/>
                <w:lang w:val="vi-VN"/>
              </w:rPr>
              <w:t xml:space="preserve"> RO DỰ ÁN</w:t>
            </w:r>
            <w:r w:rsidR="00897EBE">
              <w:rPr>
                <w:noProof/>
                <w:webHidden/>
              </w:rPr>
              <w:tab/>
            </w:r>
            <w:r w:rsidR="00897EBE">
              <w:rPr>
                <w:noProof/>
                <w:webHidden/>
              </w:rPr>
              <w:fldChar w:fldCharType="begin"/>
            </w:r>
            <w:r w:rsidR="00897EBE">
              <w:rPr>
                <w:noProof/>
                <w:webHidden/>
              </w:rPr>
              <w:instrText xml:space="preserve"> PAGEREF _Toc216456116 \h </w:instrText>
            </w:r>
            <w:r w:rsidR="00897EBE">
              <w:rPr>
                <w:noProof/>
                <w:webHidden/>
              </w:rPr>
            </w:r>
            <w:r w:rsidR="00897EBE">
              <w:rPr>
                <w:noProof/>
                <w:webHidden/>
              </w:rPr>
              <w:fldChar w:fldCharType="separate"/>
            </w:r>
            <w:r w:rsidR="00897EBE">
              <w:rPr>
                <w:noProof/>
                <w:webHidden/>
              </w:rPr>
              <w:t>35</w:t>
            </w:r>
            <w:r w:rsidR="00897EBE">
              <w:rPr>
                <w:noProof/>
                <w:webHidden/>
              </w:rPr>
              <w:fldChar w:fldCharType="end"/>
            </w:r>
          </w:hyperlink>
        </w:p>
        <w:p w14:paraId="453A1012" w14:textId="073E882A" w:rsidR="00897EBE" w:rsidRDefault="00496AF9">
          <w:pPr>
            <w:pStyle w:val="TOC1"/>
            <w:rPr>
              <w:rFonts w:eastAsiaTheme="minorEastAsia"/>
              <w:noProof/>
              <w:kern w:val="2"/>
              <w:sz w:val="24"/>
              <w:szCs w:val="24"/>
              <w14:ligatures w14:val="standardContextual"/>
            </w:rPr>
          </w:pPr>
          <w:hyperlink w:anchor="_Toc216456117" w:history="1">
            <w:r w:rsidR="00897EBE" w:rsidRPr="00C74D40">
              <w:rPr>
                <w:rStyle w:val="Hyperlink"/>
                <w:rFonts w:ascii="Times New Roman" w:eastAsia="Times New Roman" w:hAnsi="Times New Roman" w:cs="Times New Roman"/>
                <w:b/>
                <w:noProof/>
              </w:rPr>
              <w:t>9. QUY TRÌNH ĐÁNH GIÁ CHẤT LƯỢNG</w:t>
            </w:r>
            <w:r w:rsidR="00897EBE">
              <w:rPr>
                <w:noProof/>
                <w:webHidden/>
              </w:rPr>
              <w:tab/>
            </w:r>
            <w:r w:rsidR="00897EBE">
              <w:rPr>
                <w:noProof/>
                <w:webHidden/>
              </w:rPr>
              <w:fldChar w:fldCharType="begin"/>
            </w:r>
            <w:r w:rsidR="00897EBE">
              <w:rPr>
                <w:noProof/>
                <w:webHidden/>
              </w:rPr>
              <w:instrText xml:space="preserve"> PAGEREF _Toc216456117 \h </w:instrText>
            </w:r>
            <w:r w:rsidR="00897EBE">
              <w:rPr>
                <w:noProof/>
                <w:webHidden/>
              </w:rPr>
            </w:r>
            <w:r w:rsidR="00897EBE">
              <w:rPr>
                <w:noProof/>
                <w:webHidden/>
              </w:rPr>
              <w:fldChar w:fldCharType="separate"/>
            </w:r>
            <w:r w:rsidR="00897EBE">
              <w:rPr>
                <w:noProof/>
                <w:webHidden/>
              </w:rPr>
              <w:t>37</w:t>
            </w:r>
            <w:r w:rsidR="00897EBE">
              <w:rPr>
                <w:noProof/>
                <w:webHidden/>
              </w:rPr>
              <w:fldChar w:fldCharType="end"/>
            </w:r>
          </w:hyperlink>
        </w:p>
        <w:p w14:paraId="5F876A17" w14:textId="15806941"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118" w:history="1">
            <w:r w:rsidR="00897EBE" w:rsidRPr="00C74D40">
              <w:rPr>
                <w:rStyle w:val="Hyperlink"/>
                <w:b/>
              </w:rPr>
              <w:t>9.1 Mục tiêu chất lượng</w:t>
            </w:r>
            <w:r w:rsidR="00897EBE">
              <w:rPr>
                <w:webHidden/>
              </w:rPr>
              <w:tab/>
            </w:r>
            <w:r w:rsidR="00897EBE">
              <w:rPr>
                <w:webHidden/>
              </w:rPr>
              <w:fldChar w:fldCharType="begin"/>
            </w:r>
            <w:r w:rsidR="00897EBE">
              <w:rPr>
                <w:webHidden/>
              </w:rPr>
              <w:instrText xml:space="preserve"> PAGEREF _Toc216456118 \h </w:instrText>
            </w:r>
            <w:r w:rsidR="00897EBE">
              <w:rPr>
                <w:webHidden/>
              </w:rPr>
            </w:r>
            <w:r w:rsidR="00897EBE">
              <w:rPr>
                <w:webHidden/>
              </w:rPr>
              <w:fldChar w:fldCharType="separate"/>
            </w:r>
            <w:r w:rsidR="00897EBE">
              <w:rPr>
                <w:webHidden/>
              </w:rPr>
              <w:t>37</w:t>
            </w:r>
            <w:r w:rsidR="00897EBE">
              <w:rPr>
                <w:webHidden/>
              </w:rPr>
              <w:fldChar w:fldCharType="end"/>
            </w:r>
          </w:hyperlink>
        </w:p>
        <w:p w14:paraId="68FDCF3E" w14:textId="518AB188"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119" w:history="1">
            <w:r w:rsidR="00897EBE" w:rsidRPr="00C74D40">
              <w:rPr>
                <w:rStyle w:val="Hyperlink"/>
                <w:b/>
              </w:rPr>
              <w:t>9.2 Chỉ số đánh giá</w:t>
            </w:r>
            <w:r w:rsidR="00897EBE">
              <w:rPr>
                <w:webHidden/>
              </w:rPr>
              <w:tab/>
            </w:r>
            <w:r w:rsidR="00897EBE">
              <w:rPr>
                <w:webHidden/>
              </w:rPr>
              <w:fldChar w:fldCharType="begin"/>
            </w:r>
            <w:r w:rsidR="00897EBE">
              <w:rPr>
                <w:webHidden/>
              </w:rPr>
              <w:instrText xml:space="preserve"> PAGEREF _Toc216456119 \h </w:instrText>
            </w:r>
            <w:r w:rsidR="00897EBE">
              <w:rPr>
                <w:webHidden/>
              </w:rPr>
            </w:r>
            <w:r w:rsidR="00897EBE">
              <w:rPr>
                <w:webHidden/>
              </w:rPr>
              <w:fldChar w:fldCharType="separate"/>
            </w:r>
            <w:r w:rsidR="00897EBE">
              <w:rPr>
                <w:webHidden/>
              </w:rPr>
              <w:t>37</w:t>
            </w:r>
            <w:r w:rsidR="00897EBE">
              <w:rPr>
                <w:webHidden/>
              </w:rPr>
              <w:fldChar w:fldCharType="end"/>
            </w:r>
          </w:hyperlink>
        </w:p>
        <w:p w14:paraId="6C046406" w14:textId="5CCD7DF5"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120" w:history="1">
            <w:r w:rsidR="00897EBE" w:rsidRPr="00C74D40">
              <w:rPr>
                <w:rStyle w:val="Hyperlink"/>
                <w:b/>
              </w:rPr>
              <w:t>9.3 Cách thức kiểm tra</w:t>
            </w:r>
            <w:r w:rsidR="00897EBE">
              <w:rPr>
                <w:webHidden/>
              </w:rPr>
              <w:tab/>
            </w:r>
            <w:r w:rsidR="00897EBE">
              <w:rPr>
                <w:webHidden/>
              </w:rPr>
              <w:fldChar w:fldCharType="begin"/>
            </w:r>
            <w:r w:rsidR="00897EBE">
              <w:rPr>
                <w:webHidden/>
              </w:rPr>
              <w:instrText xml:space="preserve"> PAGEREF _Toc216456120 \h </w:instrText>
            </w:r>
            <w:r w:rsidR="00897EBE">
              <w:rPr>
                <w:webHidden/>
              </w:rPr>
            </w:r>
            <w:r w:rsidR="00897EBE">
              <w:rPr>
                <w:webHidden/>
              </w:rPr>
              <w:fldChar w:fldCharType="separate"/>
            </w:r>
            <w:r w:rsidR="00897EBE">
              <w:rPr>
                <w:webHidden/>
              </w:rPr>
              <w:t>38</w:t>
            </w:r>
            <w:r w:rsidR="00897EBE">
              <w:rPr>
                <w:webHidden/>
              </w:rPr>
              <w:fldChar w:fldCharType="end"/>
            </w:r>
          </w:hyperlink>
        </w:p>
        <w:p w14:paraId="7F7E2699" w14:textId="2DC41E6B" w:rsidR="00897EBE" w:rsidRDefault="00496AF9">
          <w:pPr>
            <w:pStyle w:val="TOC2"/>
            <w:rPr>
              <w:rFonts w:asciiTheme="minorHAnsi" w:eastAsiaTheme="minorEastAsia" w:hAnsiTheme="minorHAnsi" w:cstheme="minorBidi"/>
              <w:kern w:val="2"/>
              <w:sz w:val="24"/>
              <w:szCs w:val="24"/>
              <w:lang w:val="en-US"/>
              <w14:ligatures w14:val="standardContextual"/>
            </w:rPr>
          </w:pPr>
          <w:hyperlink w:anchor="_Toc216456121" w:history="1">
            <w:r w:rsidR="00897EBE" w:rsidRPr="00C74D40">
              <w:rPr>
                <w:rStyle w:val="Hyperlink"/>
                <w:b/>
              </w:rPr>
              <w:t>9.4 Báo cáo sự cố và khắc phục</w:t>
            </w:r>
            <w:r w:rsidR="00897EBE">
              <w:rPr>
                <w:webHidden/>
              </w:rPr>
              <w:tab/>
            </w:r>
            <w:r w:rsidR="00897EBE">
              <w:rPr>
                <w:webHidden/>
              </w:rPr>
              <w:fldChar w:fldCharType="begin"/>
            </w:r>
            <w:r w:rsidR="00897EBE">
              <w:rPr>
                <w:webHidden/>
              </w:rPr>
              <w:instrText xml:space="preserve"> PAGEREF _Toc216456121 \h </w:instrText>
            </w:r>
            <w:r w:rsidR="00897EBE">
              <w:rPr>
                <w:webHidden/>
              </w:rPr>
            </w:r>
            <w:r w:rsidR="00897EBE">
              <w:rPr>
                <w:webHidden/>
              </w:rPr>
              <w:fldChar w:fldCharType="separate"/>
            </w:r>
            <w:r w:rsidR="00897EBE">
              <w:rPr>
                <w:webHidden/>
              </w:rPr>
              <w:t>39</w:t>
            </w:r>
            <w:r w:rsidR="00897EBE">
              <w:rPr>
                <w:webHidden/>
              </w:rPr>
              <w:fldChar w:fldCharType="end"/>
            </w:r>
          </w:hyperlink>
        </w:p>
        <w:p w14:paraId="259BB57E" w14:textId="55E4275D" w:rsidR="00897EBE" w:rsidRDefault="00496AF9">
          <w:pPr>
            <w:pStyle w:val="TOC1"/>
            <w:rPr>
              <w:rFonts w:eastAsiaTheme="minorEastAsia"/>
              <w:noProof/>
              <w:kern w:val="2"/>
              <w:sz w:val="24"/>
              <w:szCs w:val="24"/>
              <w14:ligatures w14:val="standardContextual"/>
            </w:rPr>
          </w:pPr>
          <w:hyperlink w:anchor="_Toc216456122" w:history="1">
            <w:r w:rsidR="00897EBE" w:rsidRPr="00C74D40">
              <w:rPr>
                <w:rStyle w:val="Hyperlink"/>
                <w:rFonts w:ascii="Times New Roman" w:hAnsi="Times New Roman" w:cs="Times New Roman"/>
                <w:b/>
                <w:noProof/>
              </w:rPr>
              <w:t>10</w:t>
            </w:r>
            <w:r w:rsidR="00897EBE" w:rsidRPr="00C74D40">
              <w:rPr>
                <w:rStyle w:val="Hyperlink"/>
                <w:rFonts w:ascii="Times New Roman" w:hAnsi="Times New Roman" w:cs="Times New Roman"/>
                <w:b/>
                <w:noProof/>
                <w:lang w:val="vi-VN"/>
              </w:rPr>
              <w:t xml:space="preserve">. </w:t>
            </w:r>
            <w:r w:rsidR="00897EBE" w:rsidRPr="00C74D40">
              <w:rPr>
                <w:rStyle w:val="Hyperlink"/>
                <w:rFonts w:ascii="Times New Roman" w:hAnsi="Times New Roman" w:cs="Times New Roman"/>
                <w:b/>
                <w:noProof/>
              </w:rPr>
              <w:t>TÀI LIỆU THAM KHẢO</w:t>
            </w:r>
            <w:r w:rsidR="00897EBE">
              <w:rPr>
                <w:noProof/>
                <w:webHidden/>
              </w:rPr>
              <w:tab/>
            </w:r>
            <w:r w:rsidR="00897EBE">
              <w:rPr>
                <w:noProof/>
                <w:webHidden/>
              </w:rPr>
              <w:fldChar w:fldCharType="begin"/>
            </w:r>
            <w:r w:rsidR="00897EBE">
              <w:rPr>
                <w:noProof/>
                <w:webHidden/>
              </w:rPr>
              <w:instrText xml:space="preserve"> PAGEREF _Toc216456122 \h </w:instrText>
            </w:r>
            <w:r w:rsidR="00897EBE">
              <w:rPr>
                <w:noProof/>
                <w:webHidden/>
              </w:rPr>
            </w:r>
            <w:r w:rsidR="00897EBE">
              <w:rPr>
                <w:noProof/>
                <w:webHidden/>
              </w:rPr>
              <w:fldChar w:fldCharType="separate"/>
            </w:r>
            <w:r w:rsidR="00897EBE">
              <w:rPr>
                <w:noProof/>
                <w:webHidden/>
              </w:rPr>
              <w:t>39</w:t>
            </w:r>
            <w:r w:rsidR="00897EBE">
              <w:rPr>
                <w:noProof/>
                <w:webHidden/>
              </w:rPr>
              <w:fldChar w:fldCharType="end"/>
            </w:r>
          </w:hyperlink>
        </w:p>
        <w:p w14:paraId="262A4A35" w14:textId="618E6AA1" w:rsidR="009B3E10" w:rsidRPr="00B44CB3" w:rsidRDefault="009B3E10" w:rsidP="00B44CB3">
          <w:pPr>
            <w:spacing w:line="360" w:lineRule="auto"/>
            <w:rPr>
              <w:rFonts w:ascii="Times New Roman" w:hAnsi="Times New Roman" w:cs="Times New Roman"/>
              <w:b/>
              <w:color w:val="000000" w:themeColor="text1"/>
              <w:sz w:val="26"/>
              <w:szCs w:val="26"/>
            </w:rPr>
          </w:pPr>
          <w:r w:rsidRPr="00B44CB3">
            <w:rPr>
              <w:rFonts w:ascii="Times New Roman" w:hAnsi="Times New Roman" w:cs="Times New Roman"/>
              <w:b/>
              <w:color w:val="000000" w:themeColor="text1"/>
              <w:sz w:val="26"/>
              <w:szCs w:val="26"/>
            </w:rPr>
            <w:fldChar w:fldCharType="end"/>
          </w:r>
        </w:p>
      </w:sdtContent>
    </w:sdt>
    <w:p w14:paraId="3F6D9AE3" w14:textId="77777777" w:rsidR="009B3E10" w:rsidRPr="00B44CB3" w:rsidRDefault="009B3E10" w:rsidP="00B44CB3">
      <w:pPr>
        <w:spacing w:before="120" w:after="0" w:line="360" w:lineRule="auto"/>
        <w:rPr>
          <w:rFonts w:ascii="Times New Roman" w:hAnsi="Times New Roman" w:cs="Times New Roman"/>
          <w:b/>
          <w:color w:val="000000" w:themeColor="text1"/>
          <w:sz w:val="26"/>
          <w:szCs w:val="26"/>
        </w:rPr>
      </w:pPr>
    </w:p>
    <w:p w14:paraId="2AF6F44F" w14:textId="06B2759F" w:rsidR="006D69B2" w:rsidRPr="00620574" w:rsidRDefault="006D69B2" w:rsidP="00B44CB3">
      <w:pPr>
        <w:spacing w:before="120" w:after="0" w:line="360" w:lineRule="auto"/>
        <w:jc w:val="center"/>
        <w:rPr>
          <w:rFonts w:ascii="Times New Roman" w:hAnsi="Times New Roman" w:cs="Times New Roman"/>
          <w:bCs/>
          <w:noProof/>
          <w:sz w:val="26"/>
          <w:szCs w:val="26"/>
        </w:rPr>
      </w:pPr>
      <w:r w:rsidRPr="00B44CB3">
        <w:rPr>
          <w:rFonts w:ascii="Times New Roman" w:hAnsi="Times New Roman" w:cs="Times New Roman"/>
          <w:b/>
          <w:color w:val="000000" w:themeColor="text1"/>
          <w:sz w:val="26"/>
          <w:szCs w:val="26"/>
        </w:rPr>
        <w:t>DANH</w:t>
      </w:r>
      <w:r w:rsidRPr="00B44CB3">
        <w:rPr>
          <w:rFonts w:ascii="Times New Roman" w:hAnsi="Times New Roman" w:cs="Times New Roman"/>
          <w:b/>
          <w:color w:val="000000" w:themeColor="text1"/>
          <w:sz w:val="26"/>
          <w:szCs w:val="26"/>
          <w:lang w:val="vi-VN"/>
        </w:rPr>
        <w:t xml:space="preserve"> MỤC BẢNG</w:t>
      </w:r>
      <w:r w:rsidRPr="00620574">
        <w:rPr>
          <w:rFonts w:ascii="Times New Roman" w:hAnsi="Times New Roman" w:cs="Times New Roman"/>
          <w:bCs/>
          <w:color w:val="000000" w:themeColor="text1"/>
          <w:sz w:val="26"/>
          <w:szCs w:val="26"/>
        </w:rPr>
        <w:fldChar w:fldCharType="begin"/>
      </w:r>
      <w:r w:rsidRPr="00620574">
        <w:rPr>
          <w:rFonts w:ascii="Times New Roman" w:hAnsi="Times New Roman" w:cs="Times New Roman"/>
          <w:bCs/>
          <w:color w:val="000000" w:themeColor="text1"/>
          <w:sz w:val="26"/>
          <w:szCs w:val="26"/>
        </w:rPr>
        <w:instrText xml:space="preserve"> TOC \h \z \t "Bảng,1" </w:instrText>
      </w:r>
      <w:r w:rsidRPr="00620574">
        <w:rPr>
          <w:rFonts w:ascii="Times New Roman" w:hAnsi="Times New Roman" w:cs="Times New Roman"/>
          <w:bCs/>
          <w:color w:val="000000" w:themeColor="text1"/>
          <w:sz w:val="26"/>
          <w:szCs w:val="26"/>
        </w:rPr>
        <w:fldChar w:fldCharType="separate"/>
      </w:r>
    </w:p>
    <w:p w14:paraId="5F075729" w14:textId="382D10A3" w:rsidR="006D69B2" w:rsidRPr="00620574" w:rsidRDefault="00496AF9" w:rsidP="00B44CB3">
      <w:pPr>
        <w:pStyle w:val="TOC1"/>
        <w:spacing w:before="120" w:after="0" w:line="360" w:lineRule="auto"/>
        <w:rPr>
          <w:rFonts w:ascii="Times New Roman" w:eastAsiaTheme="minorEastAsia" w:hAnsi="Times New Roman" w:cs="Times New Roman"/>
          <w:bCs/>
          <w:noProof/>
          <w:kern w:val="2"/>
          <w:sz w:val="26"/>
          <w:szCs w:val="26"/>
          <w14:ligatures w14:val="standardContextual"/>
        </w:rPr>
      </w:pPr>
      <w:hyperlink w:anchor="_Toc198604636" w:history="1">
        <w:r w:rsidR="006D69B2" w:rsidRPr="00620574">
          <w:rPr>
            <w:rStyle w:val="Hyperlink"/>
            <w:rFonts w:ascii="Times New Roman" w:hAnsi="Times New Roman" w:cs="Times New Roman"/>
            <w:bCs/>
            <w:noProof/>
            <w:sz w:val="26"/>
            <w:szCs w:val="26"/>
          </w:rPr>
          <w:t>Table 1: Bảng thông tin nhóm Scrum</w:t>
        </w:r>
        <w:r w:rsidR="006D69B2" w:rsidRPr="00620574">
          <w:rPr>
            <w:rFonts w:ascii="Times New Roman" w:hAnsi="Times New Roman" w:cs="Times New Roman"/>
            <w:bCs/>
            <w:noProof/>
            <w:webHidden/>
            <w:sz w:val="26"/>
            <w:szCs w:val="26"/>
          </w:rPr>
          <w:tab/>
        </w:r>
        <w:r w:rsidR="006D69B2" w:rsidRPr="00620574">
          <w:rPr>
            <w:rFonts w:ascii="Times New Roman" w:hAnsi="Times New Roman" w:cs="Times New Roman"/>
            <w:bCs/>
            <w:noProof/>
            <w:webHidden/>
            <w:sz w:val="26"/>
            <w:szCs w:val="26"/>
          </w:rPr>
          <w:fldChar w:fldCharType="begin"/>
        </w:r>
        <w:r w:rsidR="006D69B2" w:rsidRPr="00620574">
          <w:rPr>
            <w:rFonts w:ascii="Times New Roman" w:hAnsi="Times New Roman" w:cs="Times New Roman"/>
            <w:bCs/>
            <w:noProof/>
            <w:webHidden/>
            <w:sz w:val="26"/>
            <w:szCs w:val="26"/>
          </w:rPr>
          <w:instrText xml:space="preserve"> PAGEREF _Toc198604636 \h </w:instrText>
        </w:r>
        <w:r w:rsidR="006D69B2" w:rsidRPr="00620574">
          <w:rPr>
            <w:rFonts w:ascii="Times New Roman" w:hAnsi="Times New Roman" w:cs="Times New Roman"/>
            <w:bCs/>
            <w:noProof/>
            <w:webHidden/>
            <w:sz w:val="26"/>
            <w:szCs w:val="26"/>
          </w:rPr>
        </w:r>
        <w:r w:rsidR="006D69B2" w:rsidRPr="00620574">
          <w:rPr>
            <w:rFonts w:ascii="Times New Roman" w:hAnsi="Times New Roman" w:cs="Times New Roman"/>
            <w:bCs/>
            <w:noProof/>
            <w:webHidden/>
            <w:sz w:val="26"/>
            <w:szCs w:val="26"/>
          </w:rPr>
          <w:fldChar w:fldCharType="separate"/>
        </w:r>
        <w:r w:rsidR="006D69B2" w:rsidRPr="00620574">
          <w:rPr>
            <w:rFonts w:ascii="Times New Roman" w:hAnsi="Times New Roman" w:cs="Times New Roman"/>
            <w:bCs/>
            <w:noProof/>
            <w:webHidden/>
            <w:sz w:val="26"/>
            <w:szCs w:val="26"/>
          </w:rPr>
          <w:t>9</w:t>
        </w:r>
        <w:r w:rsidR="006D69B2" w:rsidRPr="00620574">
          <w:rPr>
            <w:rFonts w:ascii="Times New Roman" w:hAnsi="Times New Roman" w:cs="Times New Roman"/>
            <w:bCs/>
            <w:noProof/>
            <w:webHidden/>
            <w:sz w:val="26"/>
            <w:szCs w:val="26"/>
          </w:rPr>
          <w:fldChar w:fldCharType="end"/>
        </w:r>
      </w:hyperlink>
    </w:p>
    <w:p w14:paraId="37A79F47" w14:textId="21F9301D" w:rsidR="006D69B2" w:rsidRPr="00620574" w:rsidRDefault="00496AF9" w:rsidP="00B44CB3">
      <w:pPr>
        <w:pStyle w:val="TOC1"/>
        <w:spacing w:before="120" w:after="0" w:line="360" w:lineRule="auto"/>
        <w:rPr>
          <w:rFonts w:ascii="Times New Roman" w:eastAsiaTheme="minorEastAsia" w:hAnsi="Times New Roman" w:cs="Times New Roman"/>
          <w:bCs/>
          <w:noProof/>
          <w:kern w:val="2"/>
          <w:sz w:val="26"/>
          <w:szCs w:val="26"/>
          <w14:ligatures w14:val="standardContextual"/>
        </w:rPr>
      </w:pPr>
      <w:hyperlink w:anchor="_Toc198604637" w:history="1">
        <w:r w:rsidR="006D69B2" w:rsidRPr="00620574">
          <w:rPr>
            <w:rStyle w:val="Hyperlink"/>
            <w:rFonts w:ascii="Times New Roman" w:hAnsi="Times New Roman" w:cs="Times New Roman"/>
            <w:bCs/>
            <w:noProof/>
            <w:sz w:val="26"/>
            <w:szCs w:val="26"/>
          </w:rPr>
          <w:t>Table 2</w:t>
        </w:r>
        <w:r w:rsidR="006D69B2" w:rsidRPr="00620574">
          <w:rPr>
            <w:rStyle w:val="Hyperlink"/>
            <w:rFonts w:ascii="Times New Roman" w:hAnsi="Times New Roman" w:cs="Times New Roman"/>
            <w:bCs/>
            <w:noProof/>
            <w:sz w:val="26"/>
            <w:szCs w:val="26"/>
            <w:lang w:val="vi-VN"/>
          </w:rPr>
          <w:t>: Bảng vai trò và trách nhiệm</w:t>
        </w:r>
        <w:r w:rsidR="006D69B2" w:rsidRPr="00620574">
          <w:rPr>
            <w:rFonts w:ascii="Times New Roman" w:hAnsi="Times New Roman" w:cs="Times New Roman"/>
            <w:bCs/>
            <w:noProof/>
            <w:webHidden/>
            <w:sz w:val="26"/>
            <w:szCs w:val="26"/>
          </w:rPr>
          <w:tab/>
        </w:r>
        <w:r w:rsidR="006D69B2" w:rsidRPr="00620574">
          <w:rPr>
            <w:rFonts w:ascii="Times New Roman" w:hAnsi="Times New Roman" w:cs="Times New Roman"/>
            <w:bCs/>
            <w:noProof/>
            <w:webHidden/>
            <w:sz w:val="26"/>
            <w:szCs w:val="26"/>
          </w:rPr>
          <w:fldChar w:fldCharType="begin"/>
        </w:r>
        <w:r w:rsidR="006D69B2" w:rsidRPr="00620574">
          <w:rPr>
            <w:rFonts w:ascii="Times New Roman" w:hAnsi="Times New Roman" w:cs="Times New Roman"/>
            <w:bCs/>
            <w:noProof/>
            <w:webHidden/>
            <w:sz w:val="26"/>
            <w:szCs w:val="26"/>
          </w:rPr>
          <w:instrText xml:space="preserve"> PAGEREF _Toc198604637 \h </w:instrText>
        </w:r>
        <w:r w:rsidR="006D69B2" w:rsidRPr="00620574">
          <w:rPr>
            <w:rFonts w:ascii="Times New Roman" w:hAnsi="Times New Roman" w:cs="Times New Roman"/>
            <w:bCs/>
            <w:noProof/>
            <w:webHidden/>
            <w:sz w:val="26"/>
            <w:szCs w:val="26"/>
          </w:rPr>
        </w:r>
        <w:r w:rsidR="006D69B2" w:rsidRPr="00620574">
          <w:rPr>
            <w:rFonts w:ascii="Times New Roman" w:hAnsi="Times New Roman" w:cs="Times New Roman"/>
            <w:bCs/>
            <w:noProof/>
            <w:webHidden/>
            <w:sz w:val="26"/>
            <w:szCs w:val="26"/>
          </w:rPr>
          <w:fldChar w:fldCharType="separate"/>
        </w:r>
        <w:r w:rsidR="006D69B2" w:rsidRPr="00620574">
          <w:rPr>
            <w:rFonts w:ascii="Times New Roman" w:hAnsi="Times New Roman" w:cs="Times New Roman"/>
            <w:bCs/>
            <w:noProof/>
            <w:webHidden/>
            <w:sz w:val="26"/>
            <w:szCs w:val="26"/>
          </w:rPr>
          <w:t>11</w:t>
        </w:r>
        <w:r w:rsidR="006D69B2" w:rsidRPr="00620574">
          <w:rPr>
            <w:rFonts w:ascii="Times New Roman" w:hAnsi="Times New Roman" w:cs="Times New Roman"/>
            <w:bCs/>
            <w:noProof/>
            <w:webHidden/>
            <w:sz w:val="26"/>
            <w:szCs w:val="26"/>
          </w:rPr>
          <w:fldChar w:fldCharType="end"/>
        </w:r>
      </w:hyperlink>
    </w:p>
    <w:p w14:paraId="34964966" w14:textId="5BA99581" w:rsidR="006D69B2" w:rsidRPr="00620574" w:rsidRDefault="00496AF9" w:rsidP="00B44CB3">
      <w:pPr>
        <w:pStyle w:val="TOC1"/>
        <w:spacing w:before="120" w:after="0" w:line="360" w:lineRule="auto"/>
        <w:rPr>
          <w:rFonts w:ascii="Times New Roman" w:eastAsiaTheme="minorEastAsia" w:hAnsi="Times New Roman" w:cs="Times New Roman"/>
          <w:bCs/>
          <w:noProof/>
          <w:kern w:val="2"/>
          <w:sz w:val="26"/>
          <w:szCs w:val="26"/>
          <w14:ligatures w14:val="standardContextual"/>
        </w:rPr>
      </w:pPr>
      <w:hyperlink w:anchor="_Toc198604638" w:history="1">
        <w:r w:rsidR="006D69B2" w:rsidRPr="00620574">
          <w:rPr>
            <w:rStyle w:val="Hyperlink"/>
            <w:rFonts w:ascii="Times New Roman" w:hAnsi="Times New Roman" w:cs="Times New Roman"/>
            <w:bCs/>
            <w:noProof/>
            <w:sz w:val="26"/>
            <w:szCs w:val="26"/>
          </w:rPr>
          <w:t>Table 3</w:t>
        </w:r>
        <w:r w:rsidR="006D69B2" w:rsidRPr="00620574">
          <w:rPr>
            <w:rStyle w:val="Hyperlink"/>
            <w:rFonts w:ascii="Times New Roman" w:hAnsi="Times New Roman" w:cs="Times New Roman"/>
            <w:bCs/>
            <w:noProof/>
            <w:sz w:val="26"/>
            <w:szCs w:val="26"/>
            <w:lang w:val="vi-VN"/>
          </w:rPr>
          <w:t>: Bảng cách thức liên lạc</w:t>
        </w:r>
        <w:r w:rsidR="006D69B2" w:rsidRPr="00620574">
          <w:rPr>
            <w:rFonts w:ascii="Times New Roman" w:hAnsi="Times New Roman" w:cs="Times New Roman"/>
            <w:bCs/>
            <w:noProof/>
            <w:webHidden/>
            <w:sz w:val="26"/>
            <w:szCs w:val="26"/>
          </w:rPr>
          <w:tab/>
        </w:r>
        <w:r w:rsidR="006D69B2" w:rsidRPr="00620574">
          <w:rPr>
            <w:rFonts w:ascii="Times New Roman" w:hAnsi="Times New Roman" w:cs="Times New Roman"/>
            <w:bCs/>
            <w:noProof/>
            <w:webHidden/>
            <w:sz w:val="26"/>
            <w:szCs w:val="26"/>
          </w:rPr>
          <w:fldChar w:fldCharType="begin"/>
        </w:r>
        <w:r w:rsidR="006D69B2" w:rsidRPr="00620574">
          <w:rPr>
            <w:rFonts w:ascii="Times New Roman" w:hAnsi="Times New Roman" w:cs="Times New Roman"/>
            <w:bCs/>
            <w:noProof/>
            <w:webHidden/>
            <w:sz w:val="26"/>
            <w:szCs w:val="26"/>
          </w:rPr>
          <w:instrText xml:space="preserve"> PAGEREF _Toc198604638 \h </w:instrText>
        </w:r>
        <w:r w:rsidR="006D69B2" w:rsidRPr="00620574">
          <w:rPr>
            <w:rFonts w:ascii="Times New Roman" w:hAnsi="Times New Roman" w:cs="Times New Roman"/>
            <w:bCs/>
            <w:noProof/>
            <w:webHidden/>
            <w:sz w:val="26"/>
            <w:szCs w:val="26"/>
          </w:rPr>
        </w:r>
        <w:r w:rsidR="006D69B2" w:rsidRPr="00620574">
          <w:rPr>
            <w:rFonts w:ascii="Times New Roman" w:hAnsi="Times New Roman" w:cs="Times New Roman"/>
            <w:bCs/>
            <w:noProof/>
            <w:webHidden/>
            <w:sz w:val="26"/>
            <w:szCs w:val="26"/>
          </w:rPr>
          <w:fldChar w:fldCharType="separate"/>
        </w:r>
        <w:r w:rsidR="006D69B2" w:rsidRPr="00620574">
          <w:rPr>
            <w:rFonts w:ascii="Times New Roman" w:hAnsi="Times New Roman" w:cs="Times New Roman"/>
            <w:bCs/>
            <w:noProof/>
            <w:webHidden/>
            <w:sz w:val="26"/>
            <w:szCs w:val="26"/>
          </w:rPr>
          <w:t>12</w:t>
        </w:r>
        <w:r w:rsidR="006D69B2" w:rsidRPr="00620574">
          <w:rPr>
            <w:rFonts w:ascii="Times New Roman" w:hAnsi="Times New Roman" w:cs="Times New Roman"/>
            <w:bCs/>
            <w:noProof/>
            <w:webHidden/>
            <w:sz w:val="26"/>
            <w:szCs w:val="26"/>
          </w:rPr>
          <w:fldChar w:fldCharType="end"/>
        </w:r>
      </w:hyperlink>
    </w:p>
    <w:p w14:paraId="048AA965" w14:textId="0FC947DD" w:rsidR="006D69B2" w:rsidRPr="00620574" w:rsidRDefault="00496AF9" w:rsidP="00B44CB3">
      <w:pPr>
        <w:pStyle w:val="TOC1"/>
        <w:spacing w:before="120" w:after="0" w:line="360" w:lineRule="auto"/>
        <w:rPr>
          <w:rFonts w:ascii="Times New Roman" w:eastAsiaTheme="minorEastAsia" w:hAnsi="Times New Roman" w:cs="Times New Roman"/>
          <w:bCs/>
          <w:noProof/>
          <w:kern w:val="2"/>
          <w:sz w:val="26"/>
          <w:szCs w:val="26"/>
          <w14:ligatures w14:val="standardContextual"/>
        </w:rPr>
      </w:pPr>
      <w:hyperlink w:anchor="_Toc198604639" w:history="1">
        <w:r w:rsidR="006D69B2" w:rsidRPr="00620574">
          <w:rPr>
            <w:rStyle w:val="Hyperlink"/>
            <w:rFonts w:ascii="Times New Roman" w:hAnsi="Times New Roman" w:cs="Times New Roman"/>
            <w:bCs/>
            <w:noProof/>
            <w:sz w:val="26"/>
            <w:szCs w:val="26"/>
          </w:rPr>
          <w:t xml:space="preserve">Table </w:t>
        </w:r>
        <w:r w:rsidR="002C76D3" w:rsidRPr="00620574">
          <w:rPr>
            <w:rStyle w:val="Hyperlink"/>
            <w:rFonts w:ascii="Times New Roman" w:hAnsi="Times New Roman" w:cs="Times New Roman"/>
            <w:bCs/>
            <w:noProof/>
            <w:sz w:val="26"/>
            <w:szCs w:val="26"/>
          </w:rPr>
          <w:t>4</w:t>
        </w:r>
        <w:r w:rsidR="006D69B2" w:rsidRPr="00620574">
          <w:rPr>
            <w:rStyle w:val="Hyperlink"/>
            <w:rFonts w:ascii="Times New Roman" w:hAnsi="Times New Roman" w:cs="Times New Roman"/>
            <w:bCs/>
            <w:noProof/>
            <w:sz w:val="26"/>
            <w:szCs w:val="26"/>
            <w:lang w:val="vi-VN"/>
          </w:rPr>
          <w:t>: Bảng các báo cáo và Meeting</w:t>
        </w:r>
        <w:r w:rsidR="006D69B2" w:rsidRPr="00620574">
          <w:rPr>
            <w:rFonts w:ascii="Times New Roman" w:hAnsi="Times New Roman" w:cs="Times New Roman"/>
            <w:bCs/>
            <w:noProof/>
            <w:webHidden/>
            <w:sz w:val="26"/>
            <w:szCs w:val="26"/>
          </w:rPr>
          <w:tab/>
        </w:r>
        <w:r w:rsidR="006D69B2" w:rsidRPr="00620574">
          <w:rPr>
            <w:rFonts w:ascii="Times New Roman" w:hAnsi="Times New Roman" w:cs="Times New Roman"/>
            <w:bCs/>
            <w:noProof/>
            <w:webHidden/>
            <w:sz w:val="26"/>
            <w:szCs w:val="26"/>
          </w:rPr>
          <w:fldChar w:fldCharType="begin"/>
        </w:r>
        <w:r w:rsidR="006D69B2" w:rsidRPr="00620574">
          <w:rPr>
            <w:rFonts w:ascii="Times New Roman" w:hAnsi="Times New Roman" w:cs="Times New Roman"/>
            <w:bCs/>
            <w:noProof/>
            <w:webHidden/>
            <w:sz w:val="26"/>
            <w:szCs w:val="26"/>
          </w:rPr>
          <w:instrText xml:space="preserve"> PAGEREF _Toc198604639 \h </w:instrText>
        </w:r>
        <w:r w:rsidR="006D69B2" w:rsidRPr="00620574">
          <w:rPr>
            <w:rFonts w:ascii="Times New Roman" w:hAnsi="Times New Roman" w:cs="Times New Roman"/>
            <w:bCs/>
            <w:noProof/>
            <w:webHidden/>
            <w:sz w:val="26"/>
            <w:szCs w:val="26"/>
          </w:rPr>
        </w:r>
        <w:r w:rsidR="006D69B2" w:rsidRPr="00620574">
          <w:rPr>
            <w:rFonts w:ascii="Times New Roman" w:hAnsi="Times New Roman" w:cs="Times New Roman"/>
            <w:bCs/>
            <w:noProof/>
            <w:webHidden/>
            <w:sz w:val="26"/>
            <w:szCs w:val="26"/>
          </w:rPr>
          <w:fldChar w:fldCharType="separate"/>
        </w:r>
        <w:r w:rsidR="006D69B2" w:rsidRPr="00620574">
          <w:rPr>
            <w:rFonts w:ascii="Times New Roman" w:hAnsi="Times New Roman" w:cs="Times New Roman"/>
            <w:bCs/>
            <w:noProof/>
            <w:webHidden/>
            <w:sz w:val="26"/>
            <w:szCs w:val="26"/>
          </w:rPr>
          <w:t>12</w:t>
        </w:r>
        <w:r w:rsidR="006D69B2" w:rsidRPr="00620574">
          <w:rPr>
            <w:rFonts w:ascii="Times New Roman" w:hAnsi="Times New Roman" w:cs="Times New Roman"/>
            <w:bCs/>
            <w:noProof/>
            <w:webHidden/>
            <w:sz w:val="26"/>
            <w:szCs w:val="26"/>
          </w:rPr>
          <w:fldChar w:fldCharType="end"/>
        </w:r>
      </w:hyperlink>
    </w:p>
    <w:p w14:paraId="56914B47" w14:textId="56A22108" w:rsidR="006D69B2" w:rsidRPr="00620574" w:rsidRDefault="00496AF9" w:rsidP="00B44CB3">
      <w:pPr>
        <w:pStyle w:val="TOC1"/>
        <w:spacing w:before="120" w:after="0" w:line="360" w:lineRule="auto"/>
        <w:rPr>
          <w:rFonts w:ascii="Times New Roman" w:eastAsiaTheme="minorEastAsia" w:hAnsi="Times New Roman" w:cs="Times New Roman"/>
          <w:bCs/>
          <w:noProof/>
          <w:kern w:val="2"/>
          <w:sz w:val="26"/>
          <w:szCs w:val="26"/>
          <w14:ligatures w14:val="standardContextual"/>
        </w:rPr>
      </w:pPr>
      <w:hyperlink w:anchor="_Toc198604640" w:history="1">
        <w:r w:rsidR="006D69B2" w:rsidRPr="00620574">
          <w:rPr>
            <w:rStyle w:val="Hyperlink"/>
            <w:rFonts w:ascii="Times New Roman" w:hAnsi="Times New Roman" w:cs="Times New Roman"/>
            <w:bCs/>
            <w:noProof/>
            <w:sz w:val="26"/>
            <w:szCs w:val="26"/>
          </w:rPr>
          <w:t xml:space="preserve">Table </w:t>
        </w:r>
        <w:r w:rsidR="002C76D3" w:rsidRPr="00620574">
          <w:rPr>
            <w:rStyle w:val="Hyperlink"/>
            <w:rFonts w:ascii="Times New Roman" w:hAnsi="Times New Roman" w:cs="Times New Roman"/>
            <w:bCs/>
            <w:noProof/>
            <w:sz w:val="26"/>
            <w:szCs w:val="26"/>
          </w:rPr>
          <w:t>5</w:t>
        </w:r>
        <w:r w:rsidR="006D69B2" w:rsidRPr="00620574">
          <w:rPr>
            <w:rStyle w:val="Hyperlink"/>
            <w:rFonts w:ascii="Times New Roman" w:hAnsi="Times New Roman" w:cs="Times New Roman"/>
            <w:bCs/>
            <w:noProof/>
            <w:sz w:val="26"/>
            <w:szCs w:val="26"/>
            <w:lang w:val="vi-VN"/>
          </w:rPr>
          <w:t>: Bảng lịch làm việc chi tiết</w:t>
        </w:r>
        <w:r w:rsidR="006D69B2" w:rsidRPr="00620574">
          <w:rPr>
            <w:rFonts w:ascii="Times New Roman" w:hAnsi="Times New Roman" w:cs="Times New Roman"/>
            <w:bCs/>
            <w:noProof/>
            <w:webHidden/>
            <w:sz w:val="26"/>
            <w:szCs w:val="26"/>
          </w:rPr>
          <w:tab/>
        </w:r>
        <w:r w:rsidR="006D69B2" w:rsidRPr="00620574">
          <w:rPr>
            <w:rFonts w:ascii="Times New Roman" w:hAnsi="Times New Roman" w:cs="Times New Roman"/>
            <w:bCs/>
            <w:noProof/>
            <w:webHidden/>
            <w:sz w:val="26"/>
            <w:szCs w:val="26"/>
          </w:rPr>
          <w:fldChar w:fldCharType="begin"/>
        </w:r>
        <w:r w:rsidR="006D69B2" w:rsidRPr="00620574">
          <w:rPr>
            <w:rFonts w:ascii="Times New Roman" w:hAnsi="Times New Roman" w:cs="Times New Roman"/>
            <w:bCs/>
            <w:noProof/>
            <w:webHidden/>
            <w:sz w:val="26"/>
            <w:szCs w:val="26"/>
          </w:rPr>
          <w:instrText xml:space="preserve"> PAGEREF _Toc198604640 \h </w:instrText>
        </w:r>
        <w:r w:rsidR="006D69B2" w:rsidRPr="00620574">
          <w:rPr>
            <w:rFonts w:ascii="Times New Roman" w:hAnsi="Times New Roman" w:cs="Times New Roman"/>
            <w:bCs/>
            <w:noProof/>
            <w:webHidden/>
            <w:sz w:val="26"/>
            <w:szCs w:val="26"/>
          </w:rPr>
        </w:r>
        <w:r w:rsidR="006D69B2" w:rsidRPr="00620574">
          <w:rPr>
            <w:rFonts w:ascii="Times New Roman" w:hAnsi="Times New Roman" w:cs="Times New Roman"/>
            <w:bCs/>
            <w:noProof/>
            <w:webHidden/>
            <w:sz w:val="26"/>
            <w:szCs w:val="26"/>
          </w:rPr>
          <w:fldChar w:fldCharType="separate"/>
        </w:r>
        <w:r w:rsidR="006D69B2" w:rsidRPr="00620574">
          <w:rPr>
            <w:rFonts w:ascii="Times New Roman" w:hAnsi="Times New Roman" w:cs="Times New Roman"/>
            <w:bCs/>
            <w:noProof/>
            <w:webHidden/>
            <w:sz w:val="26"/>
            <w:szCs w:val="26"/>
          </w:rPr>
          <w:t>15</w:t>
        </w:r>
        <w:r w:rsidR="006D69B2" w:rsidRPr="00620574">
          <w:rPr>
            <w:rFonts w:ascii="Times New Roman" w:hAnsi="Times New Roman" w:cs="Times New Roman"/>
            <w:bCs/>
            <w:noProof/>
            <w:webHidden/>
            <w:sz w:val="26"/>
            <w:szCs w:val="26"/>
          </w:rPr>
          <w:fldChar w:fldCharType="end"/>
        </w:r>
      </w:hyperlink>
    </w:p>
    <w:p w14:paraId="1F01B67D" w14:textId="3E32321A" w:rsidR="006D69B2" w:rsidRPr="00620574" w:rsidRDefault="00496AF9" w:rsidP="00B44CB3">
      <w:pPr>
        <w:pStyle w:val="TOC1"/>
        <w:spacing w:before="120" w:after="0" w:line="360" w:lineRule="auto"/>
        <w:rPr>
          <w:rFonts w:ascii="Times New Roman" w:eastAsiaTheme="minorEastAsia" w:hAnsi="Times New Roman" w:cs="Times New Roman"/>
          <w:bCs/>
          <w:noProof/>
          <w:kern w:val="2"/>
          <w:sz w:val="26"/>
          <w:szCs w:val="26"/>
          <w14:ligatures w14:val="standardContextual"/>
        </w:rPr>
      </w:pPr>
      <w:hyperlink w:anchor="_Toc198604641" w:history="1">
        <w:r w:rsidR="006D69B2" w:rsidRPr="00620574">
          <w:rPr>
            <w:rStyle w:val="Hyperlink"/>
            <w:rFonts w:ascii="Times New Roman" w:hAnsi="Times New Roman" w:cs="Times New Roman"/>
            <w:bCs/>
            <w:noProof/>
            <w:sz w:val="26"/>
            <w:szCs w:val="26"/>
          </w:rPr>
          <w:t xml:space="preserve">Table </w:t>
        </w:r>
        <w:r w:rsidR="002C76D3" w:rsidRPr="00620574">
          <w:rPr>
            <w:rStyle w:val="Hyperlink"/>
            <w:rFonts w:ascii="Times New Roman" w:hAnsi="Times New Roman" w:cs="Times New Roman"/>
            <w:bCs/>
            <w:noProof/>
            <w:sz w:val="26"/>
            <w:szCs w:val="26"/>
          </w:rPr>
          <w:t>6</w:t>
        </w:r>
        <w:r w:rsidR="006D69B2" w:rsidRPr="00620574">
          <w:rPr>
            <w:rStyle w:val="Hyperlink"/>
            <w:rFonts w:ascii="Times New Roman" w:hAnsi="Times New Roman" w:cs="Times New Roman"/>
            <w:bCs/>
            <w:noProof/>
            <w:sz w:val="26"/>
            <w:szCs w:val="26"/>
            <w:lang w:val="vi-VN"/>
          </w:rPr>
          <w:t>: Bảng chi phí</w:t>
        </w:r>
        <w:r w:rsidR="006D69B2" w:rsidRPr="00620574">
          <w:rPr>
            <w:rFonts w:ascii="Times New Roman" w:hAnsi="Times New Roman" w:cs="Times New Roman"/>
            <w:bCs/>
            <w:noProof/>
            <w:webHidden/>
            <w:sz w:val="26"/>
            <w:szCs w:val="26"/>
          </w:rPr>
          <w:tab/>
        </w:r>
        <w:r w:rsidR="006D69B2" w:rsidRPr="00620574">
          <w:rPr>
            <w:rFonts w:ascii="Times New Roman" w:hAnsi="Times New Roman" w:cs="Times New Roman"/>
            <w:bCs/>
            <w:noProof/>
            <w:webHidden/>
            <w:sz w:val="26"/>
            <w:szCs w:val="26"/>
          </w:rPr>
          <w:fldChar w:fldCharType="begin"/>
        </w:r>
        <w:r w:rsidR="006D69B2" w:rsidRPr="00620574">
          <w:rPr>
            <w:rFonts w:ascii="Times New Roman" w:hAnsi="Times New Roman" w:cs="Times New Roman"/>
            <w:bCs/>
            <w:noProof/>
            <w:webHidden/>
            <w:sz w:val="26"/>
            <w:szCs w:val="26"/>
          </w:rPr>
          <w:instrText xml:space="preserve"> PAGEREF _Toc198604641 \h </w:instrText>
        </w:r>
        <w:r w:rsidR="006D69B2" w:rsidRPr="00620574">
          <w:rPr>
            <w:rFonts w:ascii="Times New Roman" w:hAnsi="Times New Roman" w:cs="Times New Roman"/>
            <w:bCs/>
            <w:noProof/>
            <w:webHidden/>
            <w:sz w:val="26"/>
            <w:szCs w:val="26"/>
          </w:rPr>
        </w:r>
        <w:r w:rsidR="006D69B2" w:rsidRPr="00620574">
          <w:rPr>
            <w:rFonts w:ascii="Times New Roman" w:hAnsi="Times New Roman" w:cs="Times New Roman"/>
            <w:bCs/>
            <w:noProof/>
            <w:webHidden/>
            <w:sz w:val="26"/>
            <w:szCs w:val="26"/>
          </w:rPr>
          <w:fldChar w:fldCharType="separate"/>
        </w:r>
        <w:r w:rsidR="006D69B2" w:rsidRPr="00620574">
          <w:rPr>
            <w:rFonts w:ascii="Times New Roman" w:hAnsi="Times New Roman" w:cs="Times New Roman"/>
            <w:bCs/>
            <w:noProof/>
            <w:webHidden/>
            <w:sz w:val="26"/>
            <w:szCs w:val="26"/>
          </w:rPr>
          <w:t>25</w:t>
        </w:r>
        <w:r w:rsidR="006D69B2" w:rsidRPr="00620574">
          <w:rPr>
            <w:rFonts w:ascii="Times New Roman" w:hAnsi="Times New Roman" w:cs="Times New Roman"/>
            <w:bCs/>
            <w:noProof/>
            <w:webHidden/>
            <w:sz w:val="26"/>
            <w:szCs w:val="26"/>
          </w:rPr>
          <w:fldChar w:fldCharType="end"/>
        </w:r>
      </w:hyperlink>
    </w:p>
    <w:p w14:paraId="1FC2AF21" w14:textId="2419795B" w:rsidR="006D69B2" w:rsidRPr="00620574" w:rsidRDefault="00496AF9" w:rsidP="00B44CB3">
      <w:pPr>
        <w:pStyle w:val="TOC1"/>
        <w:spacing w:before="120" w:after="0" w:line="360" w:lineRule="auto"/>
        <w:rPr>
          <w:rFonts w:ascii="Times New Roman" w:eastAsiaTheme="minorEastAsia" w:hAnsi="Times New Roman" w:cs="Times New Roman"/>
          <w:bCs/>
          <w:noProof/>
          <w:kern w:val="2"/>
          <w:sz w:val="26"/>
          <w:szCs w:val="26"/>
          <w14:ligatures w14:val="standardContextual"/>
        </w:rPr>
      </w:pPr>
      <w:hyperlink w:anchor="_Toc198604642" w:history="1">
        <w:r w:rsidR="006D69B2" w:rsidRPr="00620574">
          <w:rPr>
            <w:rStyle w:val="Hyperlink"/>
            <w:rFonts w:ascii="Times New Roman" w:hAnsi="Times New Roman" w:cs="Times New Roman"/>
            <w:bCs/>
            <w:noProof/>
            <w:sz w:val="26"/>
            <w:szCs w:val="26"/>
          </w:rPr>
          <w:t xml:space="preserve">Table </w:t>
        </w:r>
        <w:r w:rsidR="002C76D3" w:rsidRPr="00620574">
          <w:rPr>
            <w:rStyle w:val="Hyperlink"/>
            <w:rFonts w:ascii="Times New Roman" w:hAnsi="Times New Roman" w:cs="Times New Roman"/>
            <w:bCs/>
            <w:noProof/>
            <w:sz w:val="26"/>
            <w:szCs w:val="26"/>
          </w:rPr>
          <w:t>7</w:t>
        </w:r>
        <w:r w:rsidR="006D69B2" w:rsidRPr="00620574">
          <w:rPr>
            <w:rStyle w:val="Hyperlink"/>
            <w:rFonts w:ascii="Times New Roman" w:hAnsi="Times New Roman" w:cs="Times New Roman"/>
            <w:bCs/>
            <w:noProof/>
            <w:sz w:val="26"/>
            <w:szCs w:val="26"/>
          </w:rPr>
          <w:t>: Bảng đánh giá khả năng và mức độ nghiêm trọng đối với mỗi rủi ro</w:t>
        </w:r>
        <w:r w:rsidR="006D69B2" w:rsidRPr="00620574">
          <w:rPr>
            <w:rFonts w:ascii="Times New Roman" w:hAnsi="Times New Roman" w:cs="Times New Roman"/>
            <w:bCs/>
            <w:noProof/>
            <w:webHidden/>
            <w:sz w:val="26"/>
            <w:szCs w:val="26"/>
          </w:rPr>
          <w:tab/>
        </w:r>
        <w:r w:rsidR="006D69B2" w:rsidRPr="00620574">
          <w:rPr>
            <w:rFonts w:ascii="Times New Roman" w:hAnsi="Times New Roman" w:cs="Times New Roman"/>
            <w:bCs/>
            <w:noProof/>
            <w:webHidden/>
            <w:sz w:val="26"/>
            <w:szCs w:val="26"/>
          </w:rPr>
          <w:fldChar w:fldCharType="begin"/>
        </w:r>
        <w:r w:rsidR="006D69B2" w:rsidRPr="00620574">
          <w:rPr>
            <w:rFonts w:ascii="Times New Roman" w:hAnsi="Times New Roman" w:cs="Times New Roman"/>
            <w:bCs/>
            <w:noProof/>
            <w:webHidden/>
            <w:sz w:val="26"/>
            <w:szCs w:val="26"/>
          </w:rPr>
          <w:instrText xml:space="preserve"> PAGEREF _Toc198604642 \h </w:instrText>
        </w:r>
        <w:r w:rsidR="006D69B2" w:rsidRPr="00620574">
          <w:rPr>
            <w:rFonts w:ascii="Times New Roman" w:hAnsi="Times New Roman" w:cs="Times New Roman"/>
            <w:bCs/>
            <w:noProof/>
            <w:webHidden/>
            <w:sz w:val="26"/>
            <w:szCs w:val="26"/>
          </w:rPr>
        </w:r>
        <w:r w:rsidR="006D69B2" w:rsidRPr="00620574">
          <w:rPr>
            <w:rFonts w:ascii="Times New Roman" w:hAnsi="Times New Roman" w:cs="Times New Roman"/>
            <w:bCs/>
            <w:noProof/>
            <w:webHidden/>
            <w:sz w:val="26"/>
            <w:szCs w:val="26"/>
          </w:rPr>
          <w:fldChar w:fldCharType="separate"/>
        </w:r>
        <w:r w:rsidR="006D69B2" w:rsidRPr="00620574">
          <w:rPr>
            <w:rFonts w:ascii="Times New Roman" w:hAnsi="Times New Roman" w:cs="Times New Roman"/>
            <w:bCs/>
            <w:noProof/>
            <w:webHidden/>
            <w:sz w:val="26"/>
            <w:szCs w:val="26"/>
          </w:rPr>
          <w:t>29</w:t>
        </w:r>
        <w:r w:rsidR="006D69B2" w:rsidRPr="00620574">
          <w:rPr>
            <w:rFonts w:ascii="Times New Roman" w:hAnsi="Times New Roman" w:cs="Times New Roman"/>
            <w:bCs/>
            <w:noProof/>
            <w:webHidden/>
            <w:sz w:val="26"/>
            <w:szCs w:val="26"/>
          </w:rPr>
          <w:fldChar w:fldCharType="end"/>
        </w:r>
      </w:hyperlink>
    </w:p>
    <w:p w14:paraId="0AC5570A" w14:textId="5E46B845" w:rsidR="006D69B2" w:rsidRPr="00620574" w:rsidRDefault="00496AF9" w:rsidP="00B44CB3">
      <w:pPr>
        <w:pStyle w:val="TOC1"/>
        <w:spacing w:before="120" w:after="0" w:line="360" w:lineRule="auto"/>
        <w:rPr>
          <w:rFonts w:ascii="Times New Roman" w:eastAsiaTheme="minorEastAsia" w:hAnsi="Times New Roman" w:cs="Times New Roman"/>
          <w:bCs/>
          <w:noProof/>
          <w:kern w:val="2"/>
          <w:sz w:val="26"/>
          <w:szCs w:val="26"/>
          <w14:ligatures w14:val="standardContextual"/>
        </w:rPr>
      </w:pPr>
      <w:hyperlink w:anchor="_Toc198604643" w:history="1">
        <w:r w:rsidR="006D69B2" w:rsidRPr="00620574">
          <w:rPr>
            <w:rStyle w:val="Hyperlink"/>
            <w:rFonts w:ascii="Times New Roman" w:hAnsi="Times New Roman" w:cs="Times New Roman"/>
            <w:bCs/>
            <w:noProof/>
            <w:sz w:val="26"/>
            <w:szCs w:val="26"/>
          </w:rPr>
          <w:t xml:space="preserve">Table </w:t>
        </w:r>
        <w:r w:rsidR="002C76D3" w:rsidRPr="00620574">
          <w:rPr>
            <w:rStyle w:val="Hyperlink"/>
            <w:rFonts w:ascii="Times New Roman" w:hAnsi="Times New Roman" w:cs="Times New Roman"/>
            <w:bCs/>
            <w:noProof/>
            <w:sz w:val="26"/>
            <w:szCs w:val="26"/>
          </w:rPr>
          <w:t>8</w:t>
        </w:r>
        <w:r w:rsidR="006D69B2" w:rsidRPr="00620574">
          <w:rPr>
            <w:rStyle w:val="Hyperlink"/>
            <w:rFonts w:ascii="Times New Roman" w:hAnsi="Times New Roman" w:cs="Times New Roman"/>
            <w:bCs/>
            <w:noProof/>
            <w:sz w:val="26"/>
            <w:szCs w:val="26"/>
          </w:rPr>
          <w:t>: Bảng rủi ro dự án</w:t>
        </w:r>
        <w:r w:rsidR="006D69B2" w:rsidRPr="00620574">
          <w:rPr>
            <w:rFonts w:ascii="Times New Roman" w:hAnsi="Times New Roman" w:cs="Times New Roman"/>
            <w:bCs/>
            <w:noProof/>
            <w:webHidden/>
            <w:sz w:val="26"/>
            <w:szCs w:val="26"/>
          </w:rPr>
          <w:tab/>
        </w:r>
        <w:r w:rsidR="006D69B2" w:rsidRPr="00620574">
          <w:rPr>
            <w:rFonts w:ascii="Times New Roman" w:hAnsi="Times New Roman" w:cs="Times New Roman"/>
            <w:bCs/>
            <w:noProof/>
            <w:webHidden/>
            <w:sz w:val="26"/>
            <w:szCs w:val="26"/>
          </w:rPr>
          <w:fldChar w:fldCharType="begin"/>
        </w:r>
        <w:r w:rsidR="006D69B2" w:rsidRPr="00620574">
          <w:rPr>
            <w:rFonts w:ascii="Times New Roman" w:hAnsi="Times New Roman" w:cs="Times New Roman"/>
            <w:bCs/>
            <w:noProof/>
            <w:webHidden/>
            <w:sz w:val="26"/>
            <w:szCs w:val="26"/>
          </w:rPr>
          <w:instrText xml:space="preserve"> PAGEREF _Toc198604643 \h </w:instrText>
        </w:r>
        <w:r w:rsidR="006D69B2" w:rsidRPr="00620574">
          <w:rPr>
            <w:rFonts w:ascii="Times New Roman" w:hAnsi="Times New Roman" w:cs="Times New Roman"/>
            <w:bCs/>
            <w:noProof/>
            <w:webHidden/>
            <w:sz w:val="26"/>
            <w:szCs w:val="26"/>
          </w:rPr>
        </w:r>
        <w:r w:rsidR="006D69B2" w:rsidRPr="00620574">
          <w:rPr>
            <w:rFonts w:ascii="Times New Roman" w:hAnsi="Times New Roman" w:cs="Times New Roman"/>
            <w:bCs/>
            <w:noProof/>
            <w:webHidden/>
            <w:sz w:val="26"/>
            <w:szCs w:val="26"/>
          </w:rPr>
          <w:fldChar w:fldCharType="separate"/>
        </w:r>
        <w:r w:rsidR="006D69B2" w:rsidRPr="00620574">
          <w:rPr>
            <w:rFonts w:ascii="Times New Roman" w:hAnsi="Times New Roman" w:cs="Times New Roman"/>
            <w:bCs/>
            <w:noProof/>
            <w:webHidden/>
            <w:sz w:val="26"/>
            <w:szCs w:val="26"/>
          </w:rPr>
          <w:t>29</w:t>
        </w:r>
        <w:r w:rsidR="006D69B2" w:rsidRPr="00620574">
          <w:rPr>
            <w:rFonts w:ascii="Times New Roman" w:hAnsi="Times New Roman" w:cs="Times New Roman"/>
            <w:bCs/>
            <w:noProof/>
            <w:webHidden/>
            <w:sz w:val="26"/>
            <w:szCs w:val="26"/>
          </w:rPr>
          <w:fldChar w:fldCharType="end"/>
        </w:r>
      </w:hyperlink>
    </w:p>
    <w:p w14:paraId="4FA8CA23" w14:textId="4F0F8725" w:rsidR="006D69B2" w:rsidRPr="00620574" w:rsidRDefault="00496AF9" w:rsidP="00B44CB3">
      <w:pPr>
        <w:pStyle w:val="TOC1"/>
        <w:spacing w:before="120" w:after="0" w:line="360" w:lineRule="auto"/>
        <w:rPr>
          <w:rFonts w:ascii="Times New Roman" w:eastAsiaTheme="minorEastAsia" w:hAnsi="Times New Roman" w:cs="Times New Roman"/>
          <w:bCs/>
          <w:noProof/>
          <w:kern w:val="2"/>
          <w:sz w:val="26"/>
          <w:szCs w:val="26"/>
          <w14:ligatures w14:val="standardContextual"/>
        </w:rPr>
      </w:pPr>
      <w:hyperlink w:anchor="_Toc198604644" w:history="1">
        <w:r w:rsidR="006D69B2" w:rsidRPr="00620574">
          <w:rPr>
            <w:rStyle w:val="Hyperlink"/>
            <w:rFonts w:ascii="Times New Roman" w:hAnsi="Times New Roman" w:cs="Times New Roman"/>
            <w:bCs/>
            <w:noProof/>
            <w:sz w:val="26"/>
            <w:szCs w:val="26"/>
          </w:rPr>
          <w:t xml:space="preserve">Table </w:t>
        </w:r>
        <w:r w:rsidR="002C76D3" w:rsidRPr="00620574">
          <w:rPr>
            <w:rStyle w:val="Hyperlink"/>
            <w:rFonts w:ascii="Times New Roman" w:hAnsi="Times New Roman" w:cs="Times New Roman"/>
            <w:bCs/>
            <w:noProof/>
            <w:sz w:val="26"/>
            <w:szCs w:val="26"/>
          </w:rPr>
          <w:t>9</w:t>
        </w:r>
        <w:r w:rsidR="006D69B2" w:rsidRPr="00620574">
          <w:rPr>
            <w:rStyle w:val="Hyperlink"/>
            <w:rFonts w:ascii="Times New Roman" w:hAnsi="Times New Roman" w:cs="Times New Roman"/>
            <w:bCs/>
            <w:noProof/>
            <w:sz w:val="26"/>
            <w:szCs w:val="26"/>
          </w:rPr>
          <w:t>: Bảng các chỉ tiêu đánh giá sản phẩm</w:t>
        </w:r>
        <w:r w:rsidR="006D69B2" w:rsidRPr="00620574">
          <w:rPr>
            <w:rFonts w:ascii="Times New Roman" w:hAnsi="Times New Roman" w:cs="Times New Roman"/>
            <w:bCs/>
            <w:noProof/>
            <w:webHidden/>
            <w:sz w:val="26"/>
            <w:szCs w:val="26"/>
          </w:rPr>
          <w:tab/>
        </w:r>
        <w:r w:rsidR="006D69B2" w:rsidRPr="00620574">
          <w:rPr>
            <w:rFonts w:ascii="Times New Roman" w:hAnsi="Times New Roman" w:cs="Times New Roman"/>
            <w:bCs/>
            <w:noProof/>
            <w:webHidden/>
            <w:sz w:val="26"/>
            <w:szCs w:val="26"/>
          </w:rPr>
          <w:fldChar w:fldCharType="begin"/>
        </w:r>
        <w:r w:rsidR="006D69B2" w:rsidRPr="00620574">
          <w:rPr>
            <w:rFonts w:ascii="Times New Roman" w:hAnsi="Times New Roman" w:cs="Times New Roman"/>
            <w:bCs/>
            <w:noProof/>
            <w:webHidden/>
            <w:sz w:val="26"/>
            <w:szCs w:val="26"/>
          </w:rPr>
          <w:instrText xml:space="preserve"> PAGEREF _Toc198604644 \h </w:instrText>
        </w:r>
        <w:r w:rsidR="006D69B2" w:rsidRPr="00620574">
          <w:rPr>
            <w:rFonts w:ascii="Times New Roman" w:hAnsi="Times New Roman" w:cs="Times New Roman"/>
            <w:bCs/>
            <w:noProof/>
            <w:webHidden/>
            <w:sz w:val="26"/>
            <w:szCs w:val="26"/>
          </w:rPr>
        </w:r>
        <w:r w:rsidR="006D69B2" w:rsidRPr="00620574">
          <w:rPr>
            <w:rFonts w:ascii="Times New Roman" w:hAnsi="Times New Roman" w:cs="Times New Roman"/>
            <w:bCs/>
            <w:noProof/>
            <w:webHidden/>
            <w:sz w:val="26"/>
            <w:szCs w:val="26"/>
          </w:rPr>
          <w:fldChar w:fldCharType="separate"/>
        </w:r>
        <w:r w:rsidR="006D69B2" w:rsidRPr="00620574">
          <w:rPr>
            <w:rFonts w:ascii="Times New Roman" w:hAnsi="Times New Roman" w:cs="Times New Roman"/>
            <w:bCs/>
            <w:noProof/>
            <w:webHidden/>
            <w:sz w:val="26"/>
            <w:szCs w:val="26"/>
          </w:rPr>
          <w:t>32</w:t>
        </w:r>
        <w:r w:rsidR="006D69B2" w:rsidRPr="00620574">
          <w:rPr>
            <w:rFonts w:ascii="Times New Roman" w:hAnsi="Times New Roman" w:cs="Times New Roman"/>
            <w:bCs/>
            <w:noProof/>
            <w:webHidden/>
            <w:sz w:val="26"/>
            <w:szCs w:val="26"/>
          </w:rPr>
          <w:fldChar w:fldCharType="end"/>
        </w:r>
      </w:hyperlink>
    </w:p>
    <w:p w14:paraId="195F80B3" w14:textId="78D9A7A4" w:rsidR="006D69B2" w:rsidRPr="00620574" w:rsidRDefault="00496AF9" w:rsidP="00B44CB3">
      <w:pPr>
        <w:pStyle w:val="TOC1"/>
        <w:spacing w:before="120" w:after="0" w:line="360" w:lineRule="auto"/>
        <w:rPr>
          <w:rFonts w:ascii="Times New Roman" w:eastAsiaTheme="minorEastAsia" w:hAnsi="Times New Roman" w:cs="Times New Roman"/>
          <w:bCs/>
          <w:noProof/>
          <w:kern w:val="2"/>
          <w:sz w:val="26"/>
          <w:szCs w:val="26"/>
          <w14:ligatures w14:val="standardContextual"/>
        </w:rPr>
      </w:pPr>
      <w:hyperlink w:anchor="_Toc198604645" w:history="1">
        <w:r w:rsidR="006D69B2" w:rsidRPr="00620574">
          <w:rPr>
            <w:rStyle w:val="Hyperlink"/>
            <w:rFonts w:ascii="Times New Roman" w:hAnsi="Times New Roman" w:cs="Times New Roman"/>
            <w:bCs/>
            <w:noProof/>
            <w:sz w:val="26"/>
            <w:szCs w:val="26"/>
          </w:rPr>
          <w:t xml:space="preserve">Table </w:t>
        </w:r>
        <w:r w:rsidR="002C76D3" w:rsidRPr="00620574">
          <w:rPr>
            <w:rStyle w:val="Hyperlink"/>
            <w:rFonts w:ascii="Times New Roman" w:hAnsi="Times New Roman" w:cs="Times New Roman"/>
            <w:bCs/>
            <w:noProof/>
            <w:sz w:val="26"/>
            <w:szCs w:val="26"/>
          </w:rPr>
          <w:t>10</w:t>
        </w:r>
        <w:r w:rsidR="006D69B2" w:rsidRPr="00620574">
          <w:rPr>
            <w:rStyle w:val="Hyperlink"/>
            <w:rFonts w:ascii="Times New Roman" w:hAnsi="Times New Roman" w:cs="Times New Roman"/>
            <w:bCs/>
            <w:noProof/>
            <w:sz w:val="26"/>
            <w:szCs w:val="26"/>
          </w:rPr>
          <w:t>: Bảng chỉ số đánh giá sản phẩm</w:t>
        </w:r>
        <w:r w:rsidR="006D69B2" w:rsidRPr="00620574">
          <w:rPr>
            <w:rFonts w:ascii="Times New Roman" w:hAnsi="Times New Roman" w:cs="Times New Roman"/>
            <w:bCs/>
            <w:noProof/>
            <w:webHidden/>
            <w:sz w:val="26"/>
            <w:szCs w:val="26"/>
          </w:rPr>
          <w:tab/>
        </w:r>
        <w:r w:rsidR="006D69B2" w:rsidRPr="00620574">
          <w:rPr>
            <w:rFonts w:ascii="Times New Roman" w:hAnsi="Times New Roman" w:cs="Times New Roman"/>
            <w:bCs/>
            <w:noProof/>
            <w:webHidden/>
            <w:sz w:val="26"/>
            <w:szCs w:val="26"/>
          </w:rPr>
          <w:fldChar w:fldCharType="begin"/>
        </w:r>
        <w:r w:rsidR="006D69B2" w:rsidRPr="00620574">
          <w:rPr>
            <w:rFonts w:ascii="Times New Roman" w:hAnsi="Times New Roman" w:cs="Times New Roman"/>
            <w:bCs/>
            <w:noProof/>
            <w:webHidden/>
            <w:sz w:val="26"/>
            <w:szCs w:val="26"/>
          </w:rPr>
          <w:instrText xml:space="preserve"> PAGEREF _Toc198604645 \h </w:instrText>
        </w:r>
        <w:r w:rsidR="006D69B2" w:rsidRPr="00620574">
          <w:rPr>
            <w:rFonts w:ascii="Times New Roman" w:hAnsi="Times New Roman" w:cs="Times New Roman"/>
            <w:bCs/>
            <w:noProof/>
            <w:webHidden/>
            <w:sz w:val="26"/>
            <w:szCs w:val="26"/>
          </w:rPr>
        </w:r>
        <w:r w:rsidR="006D69B2" w:rsidRPr="00620574">
          <w:rPr>
            <w:rFonts w:ascii="Times New Roman" w:hAnsi="Times New Roman" w:cs="Times New Roman"/>
            <w:bCs/>
            <w:noProof/>
            <w:webHidden/>
            <w:sz w:val="26"/>
            <w:szCs w:val="26"/>
          </w:rPr>
          <w:fldChar w:fldCharType="separate"/>
        </w:r>
        <w:r w:rsidR="006D69B2" w:rsidRPr="00620574">
          <w:rPr>
            <w:rFonts w:ascii="Times New Roman" w:hAnsi="Times New Roman" w:cs="Times New Roman"/>
            <w:bCs/>
            <w:noProof/>
            <w:webHidden/>
            <w:sz w:val="26"/>
            <w:szCs w:val="26"/>
          </w:rPr>
          <w:t>32</w:t>
        </w:r>
        <w:r w:rsidR="006D69B2" w:rsidRPr="00620574">
          <w:rPr>
            <w:rFonts w:ascii="Times New Roman" w:hAnsi="Times New Roman" w:cs="Times New Roman"/>
            <w:bCs/>
            <w:noProof/>
            <w:webHidden/>
            <w:sz w:val="26"/>
            <w:szCs w:val="26"/>
          </w:rPr>
          <w:fldChar w:fldCharType="end"/>
        </w:r>
      </w:hyperlink>
    </w:p>
    <w:p w14:paraId="7FD920A6" w14:textId="05D40A7C" w:rsidR="006D69B2" w:rsidRPr="00620574" w:rsidRDefault="00496AF9" w:rsidP="00B44CB3">
      <w:pPr>
        <w:pStyle w:val="TOC1"/>
        <w:spacing w:before="120" w:after="0" w:line="360" w:lineRule="auto"/>
        <w:rPr>
          <w:rFonts w:ascii="Times New Roman" w:eastAsiaTheme="minorEastAsia" w:hAnsi="Times New Roman" w:cs="Times New Roman"/>
          <w:bCs/>
          <w:noProof/>
          <w:kern w:val="2"/>
          <w:sz w:val="26"/>
          <w:szCs w:val="26"/>
          <w14:ligatures w14:val="standardContextual"/>
        </w:rPr>
      </w:pPr>
      <w:hyperlink w:anchor="_Toc198604646" w:history="1">
        <w:r w:rsidR="006D69B2" w:rsidRPr="00620574">
          <w:rPr>
            <w:rStyle w:val="Hyperlink"/>
            <w:rFonts w:ascii="Times New Roman" w:hAnsi="Times New Roman" w:cs="Times New Roman"/>
            <w:bCs/>
            <w:noProof/>
            <w:sz w:val="26"/>
            <w:szCs w:val="26"/>
          </w:rPr>
          <w:t xml:space="preserve">Table </w:t>
        </w:r>
        <w:r w:rsidR="002C76D3" w:rsidRPr="00620574">
          <w:rPr>
            <w:rStyle w:val="Hyperlink"/>
            <w:rFonts w:ascii="Times New Roman" w:hAnsi="Times New Roman" w:cs="Times New Roman"/>
            <w:bCs/>
            <w:noProof/>
            <w:sz w:val="26"/>
            <w:szCs w:val="26"/>
          </w:rPr>
          <w:t>11</w:t>
        </w:r>
        <w:r w:rsidR="006D69B2" w:rsidRPr="00620574">
          <w:rPr>
            <w:rStyle w:val="Hyperlink"/>
            <w:rFonts w:ascii="Times New Roman" w:hAnsi="Times New Roman" w:cs="Times New Roman"/>
            <w:bCs/>
            <w:noProof/>
            <w:sz w:val="26"/>
            <w:szCs w:val="26"/>
          </w:rPr>
          <w:t>: Bảng kiểm tra</w:t>
        </w:r>
        <w:r w:rsidR="006D69B2" w:rsidRPr="00620574">
          <w:rPr>
            <w:rFonts w:ascii="Times New Roman" w:hAnsi="Times New Roman" w:cs="Times New Roman"/>
            <w:bCs/>
            <w:noProof/>
            <w:webHidden/>
            <w:sz w:val="26"/>
            <w:szCs w:val="26"/>
          </w:rPr>
          <w:tab/>
        </w:r>
        <w:r w:rsidR="006D69B2" w:rsidRPr="00620574">
          <w:rPr>
            <w:rFonts w:ascii="Times New Roman" w:hAnsi="Times New Roman" w:cs="Times New Roman"/>
            <w:bCs/>
            <w:noProof/>
            <w:webHidden/>
            <w:sz w:val="26"/>
            <w:szCs w:val="26"/>
          </w:rPr>
          <w:fldChar w:fldCharType="begin"/>
        </w:r>
        <w:r w:rsidR="006D69B2" w:rsidRPr="00620574">
          <w:rPr>
            <w:rFonts w:ascii="Times New Roman" w:hAnsi="Times New Roman" w:cs="Times New Roman"/>
            <w:bCs/>
            <w:noProof/>
            <w:webHidden/>
            <w:sz w:val="26"/>
            <w:szCs w:val="26"/>
          </w:rPr>
          <w:instrText xml:space="preserve"> PAGEREF _Toc198604646 \h </w:instrText>
        </w:r>
        <w:r w:rsidR="006D69B2" w:rsidRPr="00620574">
          <w:rPr>
            <w:rFonts w:ascii="Times New Roman" w:hAnsi="Times New Roman" w:cs="Times New Roman"/>
            <w:bCs/>
            <w:noProof/>
            <w:webHidden/>
            <w:sz w:val="26"/>
            <w:szCs w:val="26"/>
          </w:rPr>
        </w:r>
        <w:r w:rsidR="006D69B2" w:rsidRPr="00620574">
          <w:rPr>
            <w:rFonts w:ascii="Times New Roman" w:hAnsi="Times New Roman" w:cs="Times New Roman"/>
            <w:bCs/>
            <w:noProof/>
            <w:webHidden/>
            <w:sz w:val="26"/>
            <w:szCs w:val="26"/>
          </w:rPr>
          <w:fldChar w:fldCharType="separate"/>
        </w:r>
        <w:r w:rsidR="006D69B2" w:rsidRPr="00620574">
          <w:rPr>
            <w:rFonts w:ascii="Times New Roman" w:hAnsi="Times New Roman" w:cs="Times New Roman"/>
            <w:bCs/>
            <w:noProof/>
            <w:webHidden/>
            <w:sz w:val="26"/>
            <w:szCs w:val="26"/>
          </w:rPr>
          <w:t>34</w:t>
        </w:r>
        <w:r w:rsidR="006D69B2" w:rsidRPr="00620574">
          <w:rPr>
            <w:rFonts w:ascii="Times New Roman" w:hAnsi="Times New Roman" w:cs="Times New Roman"/>
            <w:bCs/>
            <w:noProof/>
            <w:webHidden/>
            <w:sz w:val="26"/>
            <w:szCs w:val="26"/>
          </w:rPr>
          <w:fldChar w:fldCharType="end"/>
        </w:r>
      </w:hyperlink>
    </w:p>
    <w:p w14:paraId="47C68766" w14:textId="68EA9C6A" w:rsidR="006D69B2" w:rsidRPr="00620574" w:rsidRDefault="00496AF9" w:rsidP="00B44CB3">
      <w:pPr>
        <w:pStyle w:val="TOC1"/>
        <w:spacing w:before="120" w:after="0" w:line="360" w:lineRule="auto"/>
        <w:rPr>
          <w:rFonts w:ascii="Times New Roman" w:eastAsiaTheme="minorEastAsia" w:hAnsi="Times New Roman" w:cs="Times New Roman"/>
          <w:bCs/>
          <w:noProof/>
          <w:kern w:val="2"/>
          <w:sz w:val="26"/>
          <w:szCs w:val="26"/>
          <w14:ligatures w14:val="standardContextual"/>
        </w:rPr>
      </w:pPr>
      <w:hyperlink w:anchor="_Toc198604647" w:history="1">
        <w:r w:rsidR="006D69B2" w:rsidRPr="00620574">
          <w:rPr>
            <w:rStyle w:val="Hyperlink"/>
            <w:rFonts w:ascii="Times New Roman" w:hAnsi="Times New Roman" w:cs="Times New Roman"/>
            <w:bCs/>
            <w:noProof/>
            <w:sz w:val="26"/>
            <w:szCs w:val="26"/>
          </w:rPr>
          <w:t xml:space="preserve">Table </w:t>
        </w:r>
        <w:r w:rsidR="002C76D3" w:rsidRPr="00620574">
          <w:rPr>
            <w:rStyle w:val="Hyperlink"/>
            <w:rFonts w:ascii="Times New Roman" w:hAnsi="Times New Roman" w:cs="Times New Roman"/>
            <w:bCs/>
            <w:noProof/>
            <w:sz w:val="26"/>
            <w:szCs w:val="26"/>
          </w:rPr>
          <w:t>12</w:t>
        </w:r>
        <w:r w:rsidR="006D69B2" w:rsidRPr="00620574">
          <w:rPr>
            <w:rStyle w:val="Hyperlink"/>
            <w:rFonts w:ascii="Times New Roman" w:hAnsi="Times New Roman" w:cs="Times New Roman"/>
            <w:bCs/>
            <w:noProof/>
            <w:sz w:val="26"/>
            <w:szCs w:val="26"/>
          </w:rPr>
          <w:t>: Bảng các báo cáo khi gặp sự cố</w:t>
        </w:r>
        <w:r w:rsidR="006D69B2" w:rsidRPr="00620574">
          <w:rPr>
            <w:rFonts w:ascii="Times New Roman" w:hAnsi="Times New Roman" w:cs="Times New Roman"/>
            <w:bCs/>
            <w:noProof/>
            <w:webHidden/>
            <w:sz w:val="26"/>
            <w:szCs w:val="26"/>
          </w:rPr>
          <w:tab/>
        </w:r>
        <w:r w:rsidR="006D69B2" w:rsidRPr="00620574">
          <w:rPr>
            <w:rFonts w:ascii="Times New Roman" w:hAnsi="Times New Roman" w:cs="Times New Roman"/>
            <w:bCs/>
            <w:noProof/>
            <w:webHidden/>
            <w:sz w:val="26"/>
            <w:szCs w:val="26"/>
          </w:rPr>
          <w:fldChar w:fldCharType="begin"/>
        </w:r>
        <w:r w:rsidR="006D69B2" w:rsidRPr="00620574">
          <w:rPr>
            <w:rFonts w:ascii="Times New Roman" w:hAnsi="Times New Roman" w:cs="Times New Roman"/>
            <w:bCs/>
            <w:noProof/>
            <w:webHidden/>
            <w:sz w:val="26"/>
            <w:szCs w:val="26"/>
          </w:rPr>
          <w:instrText xml:space="preserve"> PAGEREF _Toc198604647 \h </w:instrText>
        </w:r>
        <w:r w:rsidR="006D69B2" w:rsidRPr="00620574">
          <w:rPr>
            <w:rFonts w:ascii="Times New Roman" w:hAnsi="Times New Roman" w:cs="Times New Roman"/>
            <w:bCs/>
            <w:noProof/>
            <w:webHidden/>
            <w:sz w:val="26"/>
            <w:szCs w:val="26"/>
          </w:rPr>
        </w:r>
        <w:r w:rsidR="006D69B2" w:rsidRPr="00620574">
          <w:rPr>
            <w:rFonts w:ascii="Times New Roman" w:hAnsi="Times New Roman" w:cs="Times New Roman"/>
            <w:bCs/>
            <w:noProof/>
            <w:webHidden/>
            <w:sz w:val="26"/>
            <w:szCs w:val="26"/>
          </w:rPr>
          <w:fldChar w:fldCharType="separate"/>
        </w:r>
        <w:r w:rsidR="006D69B2" w:rsidRPr="00620574">
          <w:rPr>
            <w:rFonts w:ascii="Times New Roman" w:hAnsi="Times New Roman" w:cs="Times New Roman"/>
            <w:bCs/>
            <w:noProof/>
            <w:webHidden/>
            <w:sz w:val="26"/>
            <w:szCs w:val="26"/>
          </w:rPr>
          <w:t>35</w:t>
        </w:r>
        <w:r w:rsidR="006D69B2" w:rsidRPr="00620574">
          <w:rPr>
            <w:rFonts w:ascii="Times New Roman" w:hAnsi="Times New Roman" w:cs="Times New Roman"/>
            <w:bCs/>
            <w:noProof/>
            <w:webHidden/>
            <w:sz w:val="26"/>
            <w:szCs w:val="26"/>
          </w:rPr>
          <w:fldChar w:fldCharType="end"/>
        </w:r>
      </w:hyperlink>
    </w:p>
    <w:p w14:paraId="6ADBC2D1" w14:textId="01B34190" w:rsidR="0001515B" w:rsidRPr="005C388C" w:rsidRDefault="006D69B2" w:rsidP="00B44CB3">
      <w:pPr>
        <w:spacing w:before="120" w:after="0" w:line="360" w:lineRule="auto"/>
        <w:rPr>
          <w:rFonts w:ascii="Times New Roman" w:hAnsi="Times New Roman" w:cs="Times New Roman"/>
          <w:b/>
          <w:color w:val="000000" w:themeColor="text1"/>
          <w:sz w:val="26"/>
          <w:szCs w:val="26"/>
          <w:lang w:val="vi-VN"/>
        </w:rPr>
      </w:pPr>
      <w:r w:rsidRPr="00620574">
        <w:rPr>
          <w:rFonts w:ascii="Times New Roman" w:hAnsi="Times New Roman" w:cs="Times New Roman"/>
          <w:bCs/>
          <w:color w:val="000000" w:themeColor="text1"/>
          <w:sz w:val="26"/>
          <w:szCs w:val="26"/>
        </w:rPr>
        <w:fldChar w:fldCharType="end"/>
      </w:r>
    </w:p>
    <w:p w14:paraId="54E6E683" w14:textId="77777777" w:rsidR="0001515B" w:rsidRDefault="0001515B">
      <w:pP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br w:type="page"/>
      </w:r>
    </w:p>
    <w:p w14:paraId="1CA63617" w14:textId="698887DA" w:rsidR="006D69B2" w:rsidRPr="00B44CB3" w:rsidRDefault="006D69B2" w:rsidP="00B44CB3">
      <w:pPr>
        <w:spacing w:before="120" w:after="0" w:line="360" w:lineRule="auto"/>
        <w:jc w:val="center"/>
        <w:rPr>
          <w:rFonts w:ascii="Times New Roman" w:hAnsi="Times New Roman" w:cs="Times New Roman"/>
          <w:b/>
          <w:color w:val="000000" w:themeColor="text1"/>
          <w:sz w:val="26"/>
          <w:szCs w:val="26"/>
          <w:lang w:val="vi-VN"/>
        </w:rPr>
      </w:pPr>
      <w:r w:rsidRPr="00B44CB3">
        <w:rPr>
          <w:rFonts w:ascii="Times New Roman" w:hAnsi="Times New Roman" w:cs="Times New Roman"/>
          <w:b/>
          <w:color w:val="000000" w:themeColor="text1"/>
          <w:sz w:val="26"/>
          <w:szCs w:val="26"/>
        </w:rPr>
        <w:lastRenderedPageBreak/>
        <w:t>DANH</w:t>
      </w:r>
      <w:r w:rsidRPr="00B44CB3">
        <w:rPr>
          <w:rFonts w:ascii="Times New Roman" w:hAnsi="Times New Roman" w:cs="Times New Roman"/>
          <w:b/>
          <w:color w:val="000000" w:themeColor="text1"/>
          <w:sz w:val="26"/>
          <w:szCs w:val="26"/>
          <w:lang w:val="vi-VN"/>
        </w:rPr>
        <w:t xml:space="preserve"> MỤC HÌNH</w:t>
      </w:r>
    </w:p>
    <w:p w14:paraId="21E5607A" w14:textId="548D2829" w:rsidR="006D69B2" w:rsidRPr="00620574" w:rsidRDefault="006D69B2" w:rsidP="00B44CB3">
      <w:pPr>
        <w:pStyle w:val="TOC1"/>
        <w:spacing w:before="120" w:after="0" w:line="360" w:lineRule="auto"/>
        <w:rPr>
          <w:rFonts w:ascii="Times New Roman" w:eastAsiaTheme="minorEastAsia" w:hAnsi="Times New Roman" w:cs="Times New Roman"/>
          <w:noProof/>
          <w:kern w:val="2"/>
          <w:sz w:val="26"/>
          <w:szCs w:val="26"/>
          <w14:ligatures w14:val="standardContextual"/>
        </w:rPr>
      </w:pPr>
      <w:r w:rsidRPr="00B44CB3">
        <w:rPr>
          <w:rFonts w:ascii="Times New Roman" w:hAnsi="Times New Roman" w:cs="Times New Roman"/>
          <w:b/>
          <w:color w:val="000000" w:themeColor="text1"/>
          <w:sz w:val="26"/>
          <w:szCs w:val="26"/>
        </w:rPr>
        <w:fldChar w:fldCharType="begin"/>
      </w:r>
      <w:r w:rsidRPr="00B44CB3">
        <w:rPr>
          <w:rFonts w:ascii="Times New Roman" w:hAnsi="Times New Roman" w:cs="Times New Roman"/>
          <w:b/>
          <w:color w:val="000000" w:themeColor="text1"/>
          <w:sz w:val="26"/>
          <w:szCs w:val="26"/>
        </w:rPr>
        <w:instrText xml:space="preserve"> TOC \h \z \t "Hình,1" </w:instrText>
      </w:r>
      <w:r w:rsidRPr="00B44CB3">
        <w:rPr>
          <w:rFonts w:ascii="Times New Roman" w:hAnsi="Times New Roman" w:cs="Times New Roman"/>
          <w:b/>
          <w:color w:val="000000" w:themeColor="text1"/>
          <w:sz w:val="26"/>
          <w:szCs w:val="26"/>
        </w:rPr>
        <w:fldChar w:fldCharType="separate"/>
      </w:r>
      <w:hyperlink w:anchor="_Toc198604730" w:history="1">
        <w:r w:rsidRPr="00620574">
          <w:rPr>
            <w:rStyle w:val="Hyperlink"/>
            <w:rFonts w:ascii="Times New Roman" w:hAnsi="Times New Roman" w:cs="Times New Roman"/>
            <w:noProof/>
            <w:sz w:val="26"/>
            <w:szCs w:val="26"/>
          </w:rPr>
          <w:t>Figure 1</w:t>
        </w:r>
        <w:r w:rsidRPr="00620574">
          <w:rPr>
            <w:rStyle w:val="Hyperlink"/>
            <w:rFonts w:ascii="Times New Roman" w:hAnsi="Times New Roman" w:cs="Times New Roman"/>
            <w:noProof/>
            <w:sz w:val="26"/>
            <w:szCs w:val="26"/>
            <w:lang w:val="vi-VN"/>
          </w:rPr>
          <w:t>: Hình sơ đồ cấu trúc công việc</w:t>
        </w:r>
        <w:r w:rsidRPr="00620574">
          <w:rPr>
            <w:rFonts w:ascii="Times New Roman" w:hAnsi="Times New Roman" w:cs="Times New Roman"/>
            <w:noProof/>
            <w:webHidden/>
            <w:sz w:val="26"/>
            <w:szCs w:val="26"/>
          </w:rPr>
          <w:tab/>
        </w:r>
        <w:r w:rsidRPr="00620574">
          <w:rPr>
            <w:rFonts w:ascii="Times New Roman" w:hAnsi="Times New Roman" w:cs="Times New Roman"/>
            <w:noProof/>
            <w:webHidden/>
            <w:sz w:val="26"/>
            <w:szCs w:val="26"/>
          </w:rPr>
          <w:fldChar w:fldCharType="begin"/>
        </w:r>
        <w:r w:rsidRPr="00620574">
          <w:rPr>
            <w:rFonts w:ascii="Times New Roman" w:hAnsi="Times New Roman" w:cs="Times New Roman"/>
            <w:noProof/>
            <w:webHidden/>
            <w:sz w:val="26"/>
            <w:szCs w:val="26"/>
          </w:rPr>
          <w:instrText xml:space="preserve"> PAGEREF _Toc198604730 \h </w:instrText>
        </w:r>
        <w:r w:rsidRPr="00620574">
          <w:rPr>
            <w:rFonts w:ascii="Times New Roman" w:hAnsi="Times New Roman" w:cs="Times New Roman"/>
            <w:noProof/>
            <w:webHidden/>
            <w:sz w:val="26"/>
            <w:szCs w:val="26"/>
          </w:rPr>
        </w:r>
        <w:r w:rsidRPr="00620574">
          <w:rPr>
            <w:rFonts w:ascii="Times New Roman" w:hAnsi="Times New Roman" w:cs="Times New Roman"/>
            <w:noProof/>
            <w:webHidden/>
            <w:sz w:val="26"/>
            <w:szCs w:val="26"/>
          </w:rPr>
          <w:fldChar w:fldCharType="separate"/>
        </w:r>
        <w:r w:rsidRPr="00620574">
          <w:rPr>
            <w:rFonts w:ascii="Times New Roman" w:hAnsi="Times New Roman" w:cs="Times New Roman"/>
            <w:noProof/>
            <w:webHidden/>
            <w:sz w:val="26"/>
            <w:szCs w:val="26"/>
          </w:rPr>
          <w:t>14</w:t>
        </w:r>
        <w:r w:rsidRPr="00620574">
          <w:rPr>
            <w:rFonts w:ascii="Times New Roman" w:hAnsi="Times New Roman" w:cs="Times New Roman"/>
            <w:noProof/>
            <w:webHidden/>
            <w:sz w:val="26"/>
            <w:szCs w:val="26"/>
          </w:rPr>
          <w:fldChar w:fldCharType="end"/>
        </w:r>
      </w:hyperlink>
    </w:p>
    <w:p w14:paraId="77B2DC9E" w14:textId="7D029357" w:rsidR="006D69B2" w:rsidRPr="00620574" w:rsidRDefault="00496AF9" w:rsidP="00B44CB3">
      <w:pPr>
        <w:pStyle w:val="TOC1"/>
        <w:spacing w:before="120" w:after="0" w:line="360" w:lineRule="auto"/>
        <w:rPr>
          <w:rFonts w:ascii="Times New Roman" w:eastAsiaTheme="minorEastAsia" w:hAnsi="Times New Roman" w:cs="Times New Roman"/>
          <w:noProof/>
          <w:kern w:val="2"/>
          <w:sz w:val="26"/>
          <w:szCs w:val="26"/>
          <w14:ligatures w14:val="standardContextual"/>
        </w:rPr>
      </w:pPr>
      <w:hyperlink w:anchor="_Toc198604731" w:history="1">
        <w:r w:rsidR="006D69B2" w:rsidRPr="00620574">
          <w:rPr>
            <w:rStyle w:val="Hyperlink"/>
            <w:rFonts w:ascii="Times New Roman" w:hAnsi="Times New Roman" w:cs="Times New Roman"/>
            <w:noProof/>
            <w:sz w:val="26"/>
            <w:szCs w:val="26"/>
          </w:rPr>
          <w:t>Figure 2</w:t>
        </w:r>
        <w:r w:rsidR="006D69B2" w:rsidRPr="00620574">
          <w:rPr>
            <w:rStyle w:val="Hyperlink"/>
            <w:rFonts w:ascii="Times New Roman" w:hAnsi="Times New Roman" w:cs="Times New Roman"/>
            <w:noProof/>
            <w:sz w:val="26"/>
            <w:szCs w:val="26"/>
            <w:lang w:val="vi-VN"/>
          </w:rPr>
          <w:t>: Hình các giai đoạn trong Scrum</w:t>
        </w:r>
        <w:r w:rsidR="006D69B2" w:rsidRPr="00620574">
          <w:rPr>
            <w:rFonts w:ascii="Times New Roman" w:hAnsi="Times New Roman" w:cs="Times New Roman"/>
            <w:noProof/>
            <w:webHidden/>
            <w:sz w:val="26"/>
            <w:szCs w:val="26"/>
          </w:rPr>
          <w:tab/>
        </w:r>
        <w:r w:rsidR="006D69B2" w:rsidRPr="00620574">
          <w:rPr>
            <w:rFonts w:ascii="Times New Roman" w:hAnsi="Times New Roman" w:cs="Times New Roman"/>
            <w:noProof/>
            <w:webHidden/>
            <w:sz w:val="26"/>
            <w:szCs w:val="26"/>
          </w:rPr>
          <w:fldChar w:fldCharType="begin"/>
        </w:r>
        <w:r w:rsidR="006D69B2" w:rsidRPr="00620574">
          <w:rPr>
            <w:rFonts w:ascii="Times New Roman" w:hAnsi="Times New Roman" w:cs="Times New Roman"/>
            <w:noProof/>
            <w:webHidden/>
            <w:sz w:val="26"/>
            <w:szCs w:val="26"/>
          </w:rPr>
          <w:instrText xml:space="preserve"> PAGEREF _Toc198604731 \h </w:instrText>
        </w:r>
        <w:r w:rsidR="006D69B2" w:rsidRPr="00620574">
          <w:rPr>
            <w:rFonts w:ascii="Times New Roman" w:hAnsi="Times New Roman" w:cs="Times New Roman"/>
            <w:noProof/>
            <w:webHidden/>
            <w:sz w:val="26"/>
            <w:szCs w:val="26"/>
          </w:rPr>
        </w:r>
        <w:r w:rsidR="006D69B2" w:rsidRPr="00620574">
          <w:rPr>
            <w:rFonts w:ascii="Times New Roman" w:hAnsi="Times New Roman" w:cs="Times New Roman"/>
            <w:noProof/>
            <w:webHidden/>
            <w:sz w:val="26"/>
            <w:szCs w:val="26"/>
          </w:rPr>
          <w:fldChar w:fldCharType="separate"/>
        </w:r>
        <w:r w:rsidR="006D69B2" w:rsidRPr="00620574">
          <w:rPr>
            <w:rFonts w:ascii="Times New Roman" w:hAnsi="Times New Roman" w:cs="Times New Roman"/>
            <w:noProof/>
            <w:webHidden/>
            <w:sz w:val="26"/>
            <w:szCs w:val="26"/>
          </w:rPr>
          <w:t>27</w:t>
        </w:r>
        <w:r w:rsidR="006D69B2" w:rsidRPr="00620574">
          <w:rPr>
            <w:rFonts w:ascii="Times New Roman" w:hAnsi="Times New Roman" w:cs="Times New Roman"/>
            <w:noProof/>
            <w:webHidden/>
            <w:sz w:val="26"/>
            <w:szCs w:val="26"/>
          </w:rPr>
          <w:fldChar w:fldCharType="end"/>
        </w:r>
      </w:hyperlink>
    </w:p>
    <w:p w14:paraId="23C6915C" w14:textId="45DDE986" w:rsidR="006D69B2" w:rsidRPr="00B44CB3" w:rsidRDefault="00496AF9" w:rsidP="00B44CB3">
      <w:pPr>
        <w:pStyle w:val="TOC1"/>
        <w:spacing w:before="120" w:after="0" w:line="360" w:lineRule="auto"/>
        <w:rPr>
          <w:rFonts w:ascii="Times New Roman" w:eastAsiaTheme="minorEastAsia" w:hAnsi="Times New Roman" w:cs="Times New Roman"/>
          <w:b/>
          <w:noProof/>
          <w:kern w:val="2"/>
          <w:sz w:val="26"/>
          <w:szCs w:val="26"/>
          <w14:ligatures w14:val="standardContextual"/>
        </w:rPr>
      </w:pPr>
      <w:hyperlink w:anchor="_Toc198604732" w:history="1">
        <w:r w:rsidR="006D69B2" w:rsidRPr="00620574">
          <w:rPr>
            <w:rStyle w:val="Hyperlink"/>
            <w:rFonts w:ascii="Times New Roman" w:hAnsi="Times New Roman" w:cs="Times New Roman"/>
            <w:noProof/>
            <w:sz w:val="26"/>
            <w:szCs w:val="26"/>
          </w:rPr>
          <w:t>Figure 3</w:t>
        </w:r>
        <w:r w:rsidR="006D69B2" w:rsidRPr="00620574">
          <w:rPr>
            <w:rStyle w:val="Hyperlink"/>
            <w:rFonts w:ascii="Times New Roman" w:hAnsi="Times New Roman" w:cs="Times New Roman"/>
            <w:noProof/>
            <w:sz w:val="26"/>
            <w:szCs w:val="26"/>
            <w:lang w:val="vi-VN"/>
          </w:rPr>
          <w:t>: Hình thành viên trong nhóm Scrum</w:t>
        </w:r>
        <w:r w:rsidR="006D69B2" w:rsidRPr="00620574">
          <w:rPr>
            <w:rFonts w:ascii="Times New Roman" w:hAnsi="Times New Roman" w:cs="Times New Roman"/>
            <w:noProof/>
            <w:webHidden/>
            <w:sz w:val="26"/>
            <w:szCs w:val="26"/>
          </w:rPr>
          <w:tab/>
        </w:r>
        <w:r w:rsidR="006D69B2" w:rsidRPr="00620574">
          <w:rPr>
            <w:rFonts w:ascii="Times New Roman" w:hAnsi="Times New Roman" w:cs="Times New Roman"/>
            <w:noProof/>
            <w:webHidden/>
            <w:sz w:val="26"/>
            <w:szCs w:val="26"/>
          </w:rPr>
          <w:fldChar w:fldCharType="begin"/>
        </w:r>
        <w:r w:rsidR="006D69B2" w:rsidRPr="00620574">
          <w:rPr>
            <w:rFonts w:ascii="Times New Roman" w:hAnsi="Times New Roman" w:cs="Times New Roman"/>
            <w:noProof/>
            <w:webHidden/>
            <w:sz w:val="26"/>
            <w:szCs w:val="26"/>
          </w:rPr>
          <w:instrText xml:space="preserve"> PAGEREF _Toc198604732 \h </w:instrText>
        </w:r>
        <w:r w:rsidR="006D69B2" w:rsidRPr="00620574">
          <w:rPr>
            <w:rFonts w:ascii="Times New Roman" w:hAnsi="Times New Roman" w:cs="Times New Roman"/>
            <w:noProof/>
            <w:webHidden/>
            <w:sz w:val="26"/>
            <w:szCs w:val="26"/>
          </w:rPr>
        </w:r>
        <w:r w:rsidR="006D69B2" w:rsidRPr="00620574">
          <w:rPr>
            <w:rFonts w:ascii="Times New Roman" w:hAnsi="Times New Roman" w:cs="Times New Roman"/>
            <w:noProof/>
            <w:webHidden/>
            <w:sz w:val="26"/>
            <w:szCs w:val="26"/>
          </w:rPr>
          <w:fldChar w:fldCharType="separate"/>
        </w:r>
        <w:r w:rsidR="006D69B2" w:rsidRPr="00620574">
          <w:rPr>
            <w:rFonts w:ascii="Times New Roman" w:hAnsi="Times New Roman" w:cs="Times New Roman"/>
            <w:noProof/>
            <w:webHidden/>
            <w:sz w:val="26"/>
            <w:szCs w:val="26"/>
          </w:rPr>
          <w:t>27</w:t>
        </w:r>
        <w:r w:rsidR="006D69B2" w:rsidRPr="00620574">
          <w:rPr>
            <w:rFonts w:ascii="Times New Roman" w:hAnsi="Times New Roman" w:cs="Times New Roman"/>
            <w:noProof/>
            <w:webHidden/>
            <w:sz w:val="26"/>
            <w:szCs w:val="26"/>
          </w:rPr>
          <w:fldChar w:fldCharType="end"/>
        </w:r>
      </w:hyperlink>
    </w:p>
    <w:p w14:paraId="2B72F103" w14:textId="13C348EC" w:rsidR="006D69B2" w:rsidRPr="00B44CB3" w:rsidRDefault="006D69B2" w:rsidP="00B44CB3">
      <w:pPr>
        <w:spacing w:before="120" w:after="0" w:line="360" w:lineRule="auto"/>
        <w:rPr>
          <w:rFonts w:ascii="Times New Roman" w:hAnsi="Times New Roman" w:cs="Times New Roman"/>
          <w:b/>
          <w:color w:val="000000" w:themeColor="text1"/>
          <w:sz w:val="26"/>
          <w:szCs w:val="26"/>
        </w:rPr>
      </w:pPr>
      <w:r w:rsidRPr="00B44CB3">
        <w:rPr>
          <w:rFonts w:ascii="Times New Roman" w:hAnsi="Times New Roman" w:cs="Times New Roman"/>
          <w:b/>
          <w:color w:val="000000" w:themeColor="text1"/>
          <w:sz w:val="26"/>
          <w:szCs w:val="26"/>
        </w:rPr>
        <w:fldChar w:fldCharType="end"/>
      </w:r>
    </w:p>
    <w:p w14:paraId="70CC6F95" w14:textId="77777777" w:rsidR="006D69B2" w:rsidRPr="00B44CB3" w:rsidRDefault="006D69B2" w:rsidP="00B44CB3">
      <w:pPr>
        <w:spacing w:line="360" w:lineRule="auto"/>
        <w:rPr>
          <w:rFonts w:ascii="Times New Roman" w:hAnsi="Times New Roman" w:cs="Times New Roman"/>
          <w:b/>
          <w:color w:val="000000" w:themeColor="text1"/>
          <w:sz w:val="26"/>
          <w:szCs w:val="26"/>
          <w:highlight w:val="lightGray"/>
        </w:rPr>
      </w:pPr>
      <w:r w:rsidRPr="00B44CB3">
        <w:rPr>
          <w:rFonts w:ascii="Times New Roman" w:hAnsi="Times New Roman" w:cs="Times New Roman"/>
          <w:b/>
          <w:color w:val="000000" w:themeColor="text1"/>
          <w:sz w:val="26"/>
          <w:szCs w:val="26"/>
          <w:highlight w:val="lightGray"/>
        </w:rPr>
        <w:br w:type="page"/>
      </w:r>
    </w:p>
    <w:p w14:paraId="2BC7A852" w14:textId="7E70F981" w:rsidR="00717BE6" w:rsidRPr="00B44CB3" w:rsidRDefault="008A6ABF" w:rsidP="00B44CB3">
      <w:pPr>
        <w:spacing w:before="120" w:after="120" w:line="360" w:lineRule="auto"/>
        <w:outlineLvl w:val="0"/>
        <w:rPr>
          <w:rFonts w:ascii="Times New Roman" w:hAnsi="Times New Roman" w:cs="Times New Roman"/>
          <w:b/>
          <w:color w:val="000000" w:themeColor="text1"/>
          <w:sz w:val="26"/>
          <w:szCs w:val="26"/>
          <w:lang w:val="vi-VN"/>
        </w:rPr>
      </w:pPr>
      <w:bookmarkStart w:id="7" w:name="_Toc216456090"/>
      <w:r w:rsidRPr="00B44CB3">
        <w:rPr>
          <w:rFonts w:ascii="Times New Roman" w:hAnsi="Times New Roman" w:cs="Times New Roman"/>
          <w:b/>
          <w:color w:val="000000" w:themeColor="text1"/>
          <w:sz w:val="26"/>
          <w:szCs w:val="26"/>
        </w:rPr>
        <w:lastRenderedPageBreak/>
        <w:t xml:space="preserve">I. </w:t>
      </w:r>
      <w:r w:rsidR="009B3E10" w:rsidRPr="00B44CB3">
        <w:rPr>
          <w:rFonts w:ascii="Times New Roman" w:hAnsi="Times New Roman" w:cs="Times New Roman"/>
          <w:b/>
          <w:color w:val="000000" w:themeColor="text1"/>
          <w:sz w:val="26"/>
          <w:szCs w:val="26"/>
        </w:rPr>
        <w:t>GIỚI THIỆU</w:t>
      </w:r>
      <w:bookmarkEnd w:id="7"/>
    </w:p>
    <w:p w14:paraId="65EE570F" w14:textId="038ECEAB" w:rsidR="00717BE6" w:rsidRPr="00B44CB3" w:rsidRDefault="00717BE6" w:rsidP="00B44CB3">
      <w:pPr>
        <w:keepNext/>
        <w:keepLines/>
        <w:numPr>
          <w:ilvl w:val="1"/>
          <w:numId w:val="0"/>
        </w:numPr>
        <w:spacing w:before="40" w:after="120" w:line="360" w:lineRule="auto"/>
        <w:ind w:left="576" w:hanging="576"/>
        <w:jc w:val="both"/>
        <w:outlineLvl w:val="1"/>
        <w:rPr>
          <w:rFonts w:ascii="Times New Roman" w:eastAsia="Times New Roman" w:hAnsi="Times New Roman" w:cs="Times New Roman"/>
          <w:b/>
          <w:sz w:val="26"/>
          <w:szCs w:val="26"/>
          <w:lang w:val="vi-VN"/>
        </w:rPr>
      </w:pPr>
      <w:bookmarkStart w:id="8" w:name="_Toc179307193"/>
      <w:bookmarkStart w:id="9" w:name="_Toc198361372"/>
      <w:bookmarkStart w:id="10" w:name="_Toc216456091"/>
      <w:r w:rsidRPr="00B44CB3">
        <w:rPr>
          <w:rFonts w:ascii="Times New Roman" w:eastAsia="Times New Roman" w:hAnsi="Times New Roman" w:cs="Times New Roman"/>
          <w:b/>
          <w:sz w:val="26"/>
          <w:szCs w:val="26"/>
        </w:rPr>
        <w:t>1</w:t>
      </w:r>
      <w:r w:rsidRPr="00B44CB3">
        <w:rPr>
          <w:rFonts w:ascii="Times New Roman" w:eastAsia="Times New Roman" w:hAnsi="Times New Roman" w:cs="Times New Roman"/>
          <w:b/>
          <w:sz w:val="26"/>
          <w:szCs w:val="26"/>
          <w:lang w:val="vi-VN"/>
        </w:rPr>
        <w:t xml:space="preserve">.1. </w:t>
      </w:r>
      <w:r w:rsidRPr="00B44CB3">
        <w:rPr>
          <w:rFonts w:ascii="Times New Roman" w:eastAsia="Times New Roman" w:hAnsi="Times New Roman" w:cs="Times New Roman"/>
          <w:b/>
          <w:sz w:val="26"/>
          <w:szCs w:val="26"/>
        </w:rPr>
        <w:t>Mục đích</w:t>
      </w:r>
      <w:bookmarkEnd w:id="8"/>
      <w:bookmarkEnd w:id="9"/>
      <w:bookmarkEnd w:id="10"/>
    </w:p>
    <w:p w14:paraId="0B08C4D4" w14:textId="6A73BFF8" w:rsidR="00717BE6" w:rsidRPr="00630D9D" w:rsidRDefault="00F0473F" w:rsidP="00B44CB3">
      <w:pPr>
        <w:spacing w:before="120" w:after="120" w:line="360" w:lineRule="auto"/>
        <w:ind w:firstLine="567"/>
        <w:jc w:val="both"/>
        <w:rPr>
          <w:rFonts w:ascii="Times New Roman" w:eastAsia="Times New Roman" w:hAnsi="Times New Roman" w:cs="Times New Roman"/>
          <w:bCs/>
          <w:sz w:val="26"/>
          <w:szCs w:val="26"/>
          <w:lang w:val="vi-VN"/>
        </w:rPr>
      </w:pPr>
      <w:r w:rsidRPr="00630D9D">
        <w:rPr>
          <w:rFonts w:ascii="Times New Roman" w:eastAsia="Times New Roman" w:hAnsi="Times New Roman" w:cs="Times New Roman"/>
          <w:bCs/>
          <w:sz w:val="26"/>
          <w:szCs w:val="26"/>
        </w:rPr>
        <w:t>Tài liệu này cung cấp một cái nhìn tổng quan về các mục tiêu của dự án, phân chia công việc, các cột mốc quan trọng, nguồn lực, thời gian và lịch trình tổng thể cũng như phân bổ ngân sách dựa trên tài liệu Proposal để xây dựng một ứng dụng đáp ứng yêu cầu đặt ra.</w:t>
      </w:r>
    </w:p>
    <w:p w14:paraId="6E0B4099" w14:textId="77777777" w:rsidR="00BC405E" w:rsidRPr="00B44CB3" w:rsidRDefault="00717BE6" w:rsidP="00B44CB3">
      <w:pPr>
        <w:keepNext/>
        <w:keepLines/>
        <w:numPr>
          <w:ilvl w:val="1"/>
          <w:numId w:val="0"/>
        </w:numPr>
        <w:spacing w:before="40" w:after="120" w:line="360" w:lineRule="auto"/>
        <w:ind w:left="576" w:hanging="576"/>
        <w:jc w:val="both"/>
        <w:outlineLvl w:val="1"/>
        <w:rPr>
          <w:rFonts w:ascii="Times New Roman" w:eastAsia="Times New Roman" w:hAnsi="Times New Roman" w:cs="Times New Roman"/>
          <w:b/>
          <w:sz w:val="26"/>
          <w:szCs w:val="26"/>
          <w:lang w:val="vi-VN"/>
        </w:rPr>
      </w:pPr>
      <w:bookmarkStart w:id="11" w:name="_Toc198361373"/>
      <w:bookmarkStart w:id="12" w:name="_Toc216456092"/>
      <w:r w:rsidRPr="00B44CB3">
        <w:rPr>
          <w:rFonts w:ascii="Times New Roman" w:eastAsia="Times New Roman" w:hAnsi="Times New Roman" w:cs="Times New Roman"/>
          <w:b/>
          <w:sz w:val="26"/>
          <w:szCs w:val="26"/>
        </w:rPr>
        <w:t>1</w:t>
      </w:r>
      <w:r w:rsidRPr="00B44CB3">
        <w:rPr>
          <w:rFonts w:ascii="Times New Roman" w:eastAsia="Times New Roman" w:hAnsi="Times New Roman" w:cs="Times New Roman"/>
          <w:b/>
          <w:sz w:val="26"/>
          <w:szCs w:val="26"/>
          <w:lang w:val="vi-VN"/>
        </w:rPr>
        <w:t>.</w:t>
      </w:r>
      <w:bookmarkEnd w:id="11"/>
      <w:r w:rsidRPr="00B44CB3">
        <w:rPr>
          <w:rFonts w:ascii="Times New Roman" w:eastAsia="Times New Roman" w:hAnsi="Times New Roman" w:cs="Times New Roman"/>
          <w:b/>
          <w:sz w:val="26"/>
          <w:szCs w:val="26"/>
          <w:lang w:val="vi-VN"/>
        </w:rPr>
        <w:t>2. Tổng quan dự án</w:t>
      </w:r>
      <w:bookmarkEnd w:id="12"/>
      <w:r w:rsidR="00F0473F" w:rsidRPr="00B44CB3">
        <w:rPr>
          <w:rFonts w:ascii="Times New Roman" w:eastAsia="Times New Roman" w:hAnsi="Times New Roman" w:cs="Times New Roman"/>
          <w:b/>
          <w:sz w:val="26"/>
          <w:szCs w:val="26"/>
        </w:rPr>
        <w:t xml:space="preserve"> </w:t>
      </w:r>
      <w:bookmarkStart w:id="13" w:name="_Toc198361374"/>
    </w:p>
    <w:p w14:paraId="64261E3E" w14:textId="33F6E828" w:rsidR="00BC405E" w:rsidRPr="00630D9D" w:rsidRDefault="00BC405E" w:rsidP="00B44CB3">
      <w:pPr>
        <w:spacing w:line="360" w:lineRule="auto"/>
        <w:rPr>
          <w:rFonts w:ascii="Times New Roman" w:hAnsi="Times New Roman" w:cs="Times New Roman"/>
          <w:bCs/>
          <w:sz w:val="26"/>
          <w:szCs w:val="26"/>
          <w:lang w:val="vi-VN"/>
        </w:rPr>
      </w:pPr>
      <w:r w:rsidRPr="00B44CB3">
        <w:rPr>
          <w:rFonts w:ascii="Times New Roman" w:hAnsi="Times New Roman" w:cs="Times New Roman"/>
          <w:b/>
          <w:sz w:val="26"/>
          <w:szCs w:val="26"/>
          <w:lang w:val="vi-VN"/>
        </w:rPr>
        <w:t xml:space="preserve">     </w:t>
      </w:r>
      <w:r w:rsidRPr="00B44CB3">
        <w:rPr>
          <w:rFonts w:ascii="Times New Roman" w:hAnsi="Times New Roman" w:cs="Times New Roman"/>
          <w:b/>
          <w:sz w:val="26"/>
          <w:szCs w:val="26"/>
          <w:lang w:val="vi-VN"/>
        </w:rPr>
        <w:tab/>
      </w:r>
      <w:r w:rsidRPr="00630D9D">
        <w:rPr>
          <w:rFonts w:ascii="Times New Roman" w:hAnsi="Times New Roman" w:cs="Times New Roman"/>
          <w:bCs/>
          <w:sz w:val="26"/>
          <w:szCs w:val="26"/>
        </w:rPr>
        <w:t>Tham khảo [DA] Proposal_ver_1.0-FF-Nhom2.docx</w:t>
      </w:r>
    </w:p>
    <w:p w14:paraId="5EEEACE5" w14:textId="0BEB7CF9" w:rsidR="00BC405E" w:rsidRPr="00B44CB3" w:rsidRDefault="00717BE6" w:rsidP="00B44CB3">
      <w:pPr>
        <w:keepNext/>
        <w:keepLines/>
        <w:numPr>
          <w:ilvl w:val="1"/>
          <w:numId w:val="0"/>
        </w:numPr>
        <w:spacing w:before="40" w:after="120" w:line="360" w:lineRule="auto"/>
        <w:ind w:left="576" w:hanging="576"/>
        <w:jc w:val="both"/>
        <w:outlineLvl w:val="1"/>
        <w:rPr>
          <w:rFonts w:ascii="Times New Roman" w:eastAsia="Times New Roman" w:hAnsi="Times New Roman" w:cs="Times New Roman"/>
          <w:b/>
          <w:sz w:val="26"/>
          <w:szCs w:val="26"/>
          <w:lang w:val="vi-VN"/>
        </w:rPr>
      </w:pPr>
      <w:bookmarkStart w:id="14" w:name="_Toc216456093"/>
      <w:r w:rsidRPr="00B44CB3">
        <w:rPr>
          <w:rFonts w:ascii="Times New Roman" w:eastAsia="Times New Roman" w:hAnsi="Times New Roman" w:cs="Times New Roman"/>
          <w:b/>
          <w:sz w:val="26"/>
          <w:szCs w:val="26"/>
        </w:rPr>
        <w:t>1</w:t>
      </w:r>
      <w:r w:rsidRPr="00B44CB3">
        <w:rPr>
          <w:rFonts w:ascii="Times New Roman" w:eastAsia="Times New Roman" w:hAnsi="Times New Roman" w:cs="Times New Roman"/>
          <w:b/>
          <w:sz w:val="26"/>
          <w:szCs w:val="26"/>
          <w:lang w:val="vi-VN"/>
        </w:rPr>
        <w:t xml:space="preserve">.3. </w:t>
      </w:r>
      <w:bookmarkEnd w:id="13"/>
      <w:r w:rsidRPr="00B44CB3">
        <w:rPr>
          <w:rFonts w:ascii="Times New Roman" w:eastAsia="Times New Roman" w:hAnsi="Times New Roman" w:cs="Times New Roman"/>
          <w:b/>
          <w:sz w:val="26"/>
          <w:szCs w:val="26"/>
        </w:rPr>
        <w:t>Mục</w:t>
      </w:r>
      <w:r w:rsidRPr="00B44CB3">
        <w:rPr>
          <w:rFonts w:ascii="Times New Roman" w:eastAsia="Times New Roman" w:hAnsi="Times New Roman" w:cs="Times New Roman"/>
          <w:b/>
          <w:sz w:val="26"/>
          <w:szCs w:val="26"/>
          <w:lang w:val="vi-VN"/>
        </w:rPr>
        <w:t xml:space="preserve"> tiêu dự án</w:t>
      </w:r>
      <w:bookmarkEnd w:id="14"/>
    </w:p>
    <w:p w14:paraId="23D63812" w14:textId="308504FE" w:rsidR="00BC405E" w:rsidRPr="00630D9D" w:rsidRDefault="00BC405E" w:rsidP="00B44CB3">
      <w:pPr>
        <w:spacing w:line="360" w:lineRule="auto"/>
        <w:ind w:firstLine="360"/>
        <w:jc w:val="both"/>
        <w:rPr>
          <w:rStyle w:val="Bullets"/>
          <w:rFonts w:cs="Times New Roman"/>
          <w:bCs/>
          <w:szCs w:val="26"/>
        </w:rPr>
      </w:pPr>
      <w:r w:rsidRPr="00630D9D">
        <w:rPr>
          <w:rStyle w:val="Bullets"/>
          <w:rFonts w:cs="Times New Roman"/>
          <w:bCs/>
          <w:szCs w:val="26"/>
        </w:rPr>
        <w:t>Đề xuất mục tiêu của dự án là:</w:t>
      </w:r>
    </w:p>
    <w:p w14:paraId="4CFB1098" w14:textId="215ADE63" w:rsidR="00BC405E" w:rsidRPr="00630D9D" w:rsidRDefault="00BC405E" w:rsidP="00496AF9">
      <w:pPr>
        <w:pStyle w:val="ListParagraph"/>
        <w:numPr>
          <w:ilvl w:val="0"/>
          <w:numId w:val="12"/>
        </w:numPr>
        <w:spacing w:before="120" w:after="120" w:line="360" w:lineRule="auto"/>
        <w:rPr>
          <w:rFonts w:ascii="Times New Roman" w:hAnsi="Times New Roman" w:cs="Times New Roman"/>
          <w:bCs/>
          <w:color w:val="000000"/>
          <w:sz w:val="26"/>
          <w:szCs w:val="26"/>
          <w:lang w:val="vi-VN"/>
        </w:rPr>
      </w:pPr>
      <w:r w:rsidRPr="00630D9D">
        <w:rPr>
          <w:rFonts w:ascii="Times New Roman" w:hAnsi="Times New Roman" w:cs="Times New Roman"/>
          <w:bCs/>
          <w:color w:val="000000"/>
          <w:sz w:val="26"/>
          <w:szCs w:val="26"/>
          <w:lang w:val="vi-VN"/>
        </w:rPr>
        <w:t>Xác định rõ yêu cầu, phạm vi và giải pháp cho hệ thống website bán vật tư y tế.</w:t>
      </w:r>
    </w:p>
    <w:p w14:paraId="56B870C2" w14:textId="77777777" w:rsidR="00BC405E" w:rsidRPr="00630D9D" w:rsidRDefault="00BC405E" w:rsidP="00496AF9">
      <w:pPr>
        <w:pStyle w:val="ListParagraph"/>
        <w:numPr>
          <w:ilvl w:val="0"/>
          <w:numId w:val="12"/>
        </w:numPr>
        <w:spacing w:before="120" w:after="120" w:line="360" w:lineRule="auto"/>
        <w:rPr>
          <w:rFonts w:ascii="Times New Roman" w:hAnsi="Times New Roman" w:cs="Times New Roman"/>
          <w:bCs/>
          <w:color w:val="000000"/>
          <w:sz w:val="26"/>
          <w:szCs w:val="26"/>
          <w:lang w:val="vi-VN"/>
        </w:rPr>
      </w:pPr>
      <w:r w:rsidRPr="00630D9D">
        <w:rPr>
          <w:rFonts w:ascii="Times New Roman" w:hAnsi="Times New Roman" w:cs="Times New Roman"/>
          <w:bCs/>
          <w:color w:val="000000"/>
          <w:sz w:val="26"/>
          <w:szCs w:val="26"/>
          <w:lang w:val="vi-VN"/>
        </w:rPr>
        <w:t>Xây dựng và triển khai các tính năng quản lý sản phẩm, khách hàng, nhân viên, kho hàng và thanh toán VNPay.</w:t>
      </w:r>
    </w:p>
    <w:p w14:paraId="7CCA9EA3" w14:textId="77777777" w:rsidR="00BC405E" w:rsidRPr="00630D9D" w:rsidRDefault="00BC405E" w:rsidP="00496AF9">
      <w:pPr>
        <w:pStyle w:val="ListParagraph"/>
        <w:numPr>
          <w:ilvl w:val="0"/>
          <w:numId w:val="12"/>
        </w:numPr>
        <w:spacing w:before="120" w:after="120" w:line="360" w:lineRule="auto"/>
        <w:rPr>
          <w:rFonts w:ascii="Times New Roman" w:hAnsi="Times New Roman" w:cs="Times New Roman"/>
          <w:bCs/>
          <w:color w:val="000000"/>
          <w:sz w:val="26"/>
          <w:szCs w:val="26"/>
          <w:lang w:val="vi-VN"/>
        </w:rPr>
      </w:pPr>
      <w:r w:rsidRPr="00630D9D">
        <w:rPr>
          <w:rFonts w:ascii="Times New Roman" w:hAnsi="Times New Roman" w:cs="Times New Roman"/>
          <w:bCs/>
          <w:color w:val="000000"/>
          <w:sz w:val="26"/>
          <w:szCs w:val="26"/>
          <w:lang w:val="vi-VN"/>
        </w:rPr>
        <w:t>Hoàn thiện website với giao diện thân thiện, dễ sử dụng, tích hợp email tự động và thanh toán an toàn.</w:t>
      </w:r>
    </w:p>
    <w:p w14:paraId="588DB175" w14:textId="21FF5308" w:rsidR="00BC405E" w:rsidRPr="00630D9D" w:rsidRDefault="00BC405E" w:rsidP="00496AF9">
      <w:pPr>
        <w:pStyle w:val="ListParagraph"/>
        <w:numPr>
          <w:ilvl w:val="0"/>
          <w:numId w:val="12"/>
        </w:numPr>
        <w:spacing w:before="120" w:after="120" w:line="360" w:lineRule="auto"/>
        <w:rPr>
          <w:rFonts w:ascii="Times New Roman" w:hAnsi="Times New Roman" w:cs="Times New Roman"/>
          <w:bCs/>
          <w:color w:val="000000"/>
          <w:sz w:val="26"/>
          <w:szCs w:val="26"/>
          <w:lang w:val="vi-VN"/>
        </w:rPr>
      </w:pPr>
      <w:r w:rsidRPr="00630D9D">
        <w:rPr>
          <w:rFonts w:ascii="Times New Roman" w:hAnsi="Times New Roman" w:cs="Times New Roman"/>
          <w:bCs/>
          <w:color w:val="000000"/>
          <w:sz w:val="26"/>
          <w:szCs w:val="26"/>
          <w:lang w:val="vi-VN"/>
        </w:rPr>
        <w:t>Cung cấp một hệ thống quản lý toàn diện, giúp doanh nghiệp bán vật tư y tế tối ưu quy trình vận hành và nâng cao trải nghiệm khách hàng.</w:t>
      </w:r>
    </w:p>
    <w:p w14:paraId="103CFDF5" w14:textId="0EE75A14" w:rsidR="00717BE6" w:rsidRPr="00630D9D" w:rsidRDefault="00717BE6" w:rsidP="00B44CB3">
      <w:pPr>
        <w:pStyle w:val="Heading2"/>
        <w:spacing w:line="360" w:lineRule="auto"/>
        <w:rPr>
          <w:rFonts w:ascii="Times New Roman" w:hAnsi="Times New Roman"/>
          <w:b/>
          <w:color w:val="000000" w:themeColor="text1"/>
          <w:lang w:val="vi-VN"/>
        </w:rPr>
      </w:pPr>
      <w:bookmarkStart w:id="15" w:name="_Toc216456094"/>
      <w:r w:rsidRPr="00630D9D">
        <w:rPr>
          <w:rFonts w:ascii="Times New Roman" w:hAnsi="Times New Roman"/>
          <w:b/>
          <w:color w:val="000000" w:themeColor="text1"/>
        </w:rPr>
        <w:t>1</w:t>
      </w:r>
      <w:r w:rsidRPr="00630D9D">
        <w:rPr>
          <w:rFonts w:ascii="Times New Roman" w:hAnsi="Times New Roman"/>
          <w:b/>
          <w:color w:val="000000" w:themeColor="text1"/>
          <w:lang w:val="vi-VN"/>
        </w:rPr>
        <w:t>.4. Phạm vi dự án</w:t>
      </w:r>
      <w:bookmarkEnd w:id="15"/>
    </w:p>
    <w:p w14:paraId="34C32215" w14:textId="77777777" w:rsidR="00BC405E" w:rsidRPr="00630D9D" w:rsidRDefault="00BC405E" w:rsidP="00B44CB3">
      <w:pPr>
        <w:spacing w:line="360" w:lineRule="auto"/>
        <w:ind w:left="720"/>
        <w:rPr>
          <w:rFonts w:ascii="Times New Roman" w:hAnsi="Times New Roman" w:cs="Times New Roman"/>
          <w:bCs/>
          <w:sz w:val="26"/>
          <w:szCs w:val="26"/>
          <w:lang w:bidi="hi-IN"/>
        </w:rPr>
      </w:pPr>
      <w:r w:rsidRPr="00630D9D">
        <w:rPr>
          <w:rFonts w:ascii="Times New Roman" w:hAnsi="Times New Roman" w:cs="Times New Roman"/>
          <w:bCs/>
          <w:sz w:val="26"/>
          <w:szCs w:val="26"/>
          <w:lang w:bidi="hi-IN"/>
        </w:rPr>
        <w:t>Ứng dụng quản lý cửa hàng vật tư y tế được xây dựng trên nền tảng MySQL và phát triển bằng IntelliJ IDEA (Spring Boot).</w:t>
      </w:r>
    </w:p>
    <w:p w14:paraId="3CFF5F76" w14:textId="77777777" w:rsidR="00BC405E" w:rsidRPr="00630D9D" w:rsidRDefault="00BC405E" w:rsidP="00B44CB3">
      <w:pPr>
        <w:spacing w:line="360" w:lineRule="auto"/>
        <w:ind w:left="720"/>
        <w:rPr>
          <w:rFonts w:ascii="Times New Roman" w:hAnsi="Times New Roman" w:cs="Times New Roman"/>
          <w:bCs/>
          <w:sz w:val="26"/>
          <w:szCs w:val="26"/>
          <w:lang w:val="vi-VN" w:bidi="hi-IN"/>
        </w:rPr>
      </w:pPr>
      <w:r w:rsidRPr="00630D9D">
        <w:rPr>
          <w:rFonts w:ascii="Times New Roman" w:hAnsi="Times New Roman" w:cs="Times New Roman"/>
          <w:bCs/>
          <w:sz w:val="26"/>
          <w:szCs w:val="26"/>
          <w:lang w:val="vi-VN" w:bidi="hi-IN"/>
        </w:rPr>
        <w:t>Bao gồm các chức năng:</w:t>
      </w:r>
    </w:p>
    <w:p w14:paraId="111FD3F8" w14:textId="77777777" w:rsidR="00BC405E" w:rsidRPr="00630D9D" w:rsidRDefault="00BC405E" w:rsidP="00496AF9">
      <w:pPr>
        <w:pStyle w:val="ListParagraph"/>
        <w:numPr>
          <w:ilvl w:val="0"/>
          <w:numId w:val="13"/>
        </w:numPr>
        <w:spacing w:line="360" w:lineRule="auto"/>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eastAsia="ja-JP" w:bidi="hi-IN"/>
        </w:rPr>
        <w:t>Chức năng chung:</w:t>
      </w:r>
    </w:p>
    <w:p w14:paraId="0D1379A3" w14:textId="0B18BB39" w:rsidR="00BC405E" w:rsidRPr="00630D9D" w:rsidRDefault="00BC405E" w:rsidP="00B44CB3">
      <w:pPr>
        <w:spacing w:line="360" w:lineRule="auto"/>
        <w:ind w:left="720" w:firstLine="72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Hỗ trợ tối ưu hóa hoạt động kinh doanh, quản lý kho hàng hiệu quả.</w:t>
      </w:r>
    </w:p>
    <w:p w14:paraId="653F81C4" w14:textId="18116362" w:rsidR="00BC405E" w:rsidRPr="00630D9D" w:rsidRDefault="00BC405E" w:rsidP="00B44CB3">
      <w:pPr>
        <w:spacing w:line="360" w:lineRule="auto"/>
        <w:ind w:left="720" w:firstLine="720"/>
        <w:rPr>
          <w:rFonts w:ascii="Times New Roman" w:eastAsia="Droid Sans Fallback" w:hAnsi="Times New Roman" w:cs="Times New Roman"/>
          <w:bCs/>
          <w:sz w:val="26"/>
          <w:szCs w:val="26"/>
          <w:lang w:val="vi-VN"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Nâng cao trải nghiệm khách hàng thông qua mua sắm trực tuyến và thanh toán điện tử.</w:t>
      </w:r>
    </w:p>
    <w:p w14:paraId="49AF36BC" w14:textId="77777777" w:rsidR="002224BC" w:rsidRPr="00630D9D" w:rsidRDefault="002224BC" w:rsidP="00B44CB3">
      <w:pPr>
        <w:spacing w:line="360" w:lineRule="auto"/>
        <w:ind w:left="720" w:firstLine="720"/>
        <w:rPr>
          <w:rFonts w:ascii="Times New Roman" w:eastAsia="Droid Sans Fallback" w:hAnsi="Times New Roman" w:cs="Times New Roman"/>
          <w:bCs/>
          <w:sz w:val="26"/>
          <w:szCs w:val="26"/>
          <w:lang w:val="vi-VN" w:eastAsia="ja-JP" w:bidi="hi-IN"/>
        </w:rPr>
      </w:pPr>
    </w:p>
    <w:p w14:paraId="0FDC5DEC" w14:textId="77777777" w:rsidR="002224BC" w:rsidRPr="00630D9D" w:rsidRDefault="002224BC" w:rsidP="00B44CB3">
      <w:pPr>
        <w:spacing w:line="360" w:lineRule="auto"/>
        <w:ind w:left="720" w:firstLine="720"/>
        <w:rPr>
          <w:rFonts w:ascii="Times New Roman" w:eastAsia="Droid Sans Fallback" w:hAnsi="Times New Roman" w:cs="Times New Roman"/>
          <w:bCs/>
          <w:sz w:val="26"/>
          <w:szCs w:val="26"/>
          <w:lang w:val="vi-VN" w:eastAsia="ja-JP" w:bidi="hi-IN"/>
        </w:rPr>
      </w:pPr>
    </w:p>
    <w:p w14:paraId="50622148" w14:textId="77777777" w:rsidR="00BC405E" w:rsidRPr="00630D9D" w:rsidRDefault="00BC405E" w:rsidP="00496AF9">
      <w:pPr>
        <w:pStyle w:val="ListParagraph"/>
        <w:numPr>
          <w:ilvl w:val="0"/>
          <w:numId w:val="13"/>
        </w:numPr>
        <w:spacing w:line="360" w:lineRule="auto"/>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eastAsia="ja-JP" w:bidi="hi-IN"/>
        </w:rPr>
        <w:lastRenderedPageBreak/>
        <w:t>Khách vãng lai:</w:t>
      </w:r>
    </w:p>
    <w:p w14:paraId="5FA3A244" w14:textId="24305F09" w:rsidR="00BC405E" w:rsidRPr="00630D9D" w:rsidRDefault="00BC405E" w:rsidP="00B44CB3">
      <w:pPr>
        <w:spacing w:line="360" w:lineRule="auto"/>
        <w:ind w:left="720" w:firstLine="72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Xem thông tin sản phẩm.</w:t>
      </w:r>
    </w:p>
    <w:p w14:paraId="5AC51075" w14:textId="140BF1E4" w:rsidR="00BC405E" w:rsidRPr="00630D9D" w:rsidRDefault="00BC405E" w:rsidP="00B44CB3">
      <w:pPr>
        <w:spacing w:line="360" w:lineRule="auto"/>
        <w:ind w:left="720" w:firstLine="720"/>
        <w:rPr>
          <w:rFonts w:ascii="Times New Roman" w:eastAsia="Droid Sans Fallback" w:hAnsi="Times New Roman" w:cs="Times New Roman"/>
          <w:bCs/>
          <w:sz w:val="26"/>
          <w:szCs w:val="26"/>
          <w:lang w:val="vi-VN"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Tìm kiếm sản phẩm theo tên, loại, hoặc mã sản phẩm.</w:t>
      </w:r>
    </w:p>
    <w:p w14:paraId="2718403B" w14:textId="77777777" w:rsidR="00BC405E" w:rsidRPr="00630D9D" w:rsidRDefault="00BC405E" w:rsidP="00496AF9">
      <w:pPr>
        <w:pStyle w:val="ListParagraph"/>
        <w:numPr>
          <w:ilvl w:val="0"/>
          <w:numId w:val="13"/>
        </w:numPr>
        <w:spacing w:line="360" w:lineRule="auto"/>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eastAsia="ja-JP" w:bidi="hi-IN"/>
        </w:rPr>
        <w:t>Khách hàng (Member):</w:t>
      </w:r>
    </w:p>
    <w:p w14:paraId="6864EC07" w14:textId="55176A46" w:rsidR="00BC405E" w:rsidRPr="00630D9D" w:rsidRDefault="00BC405E" w:rsidP="00B44CB3">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Đăng ký và quản lý tài khoản cá nhân.</w:t>
      </w:r>
    </w:p>
    <w:p w14:paraId="02BFA529" w14:textId="1AF17D48" w:rsidR="00BC405E" w:rsidRPr="00630D9D" w:rsidRDefault="00BC405E" w:rsidP="00B44CB3">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Thêm sản phẩm vào giỏ hàng.</w:t>
      </w:r>
    </w:p>
    <w:p w14:paraId="0D2FB67E" w14:textId="2347E4B7" w:rsidR="00BC405E" w:rsidRPr="00630D9D" w:rsidRDefault="00BC405E" w:rsidP="00B44CB3">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Mua hàng và thanh toán trực tuyến qua VNPay hoặc COD.</w:t>
      </w:r>
    </w:p>
    <w:p w14:paraId="0395A604" w14:textId="294B726C" w:rsidR="00BC405E" w:rsidRPr="00630D9D" w:rsidRDefault="00BC405E" w:rsidP="00B44CB3">
      <w:pPr>
        <w:spacing w:line="360" w:lineRule="auto"/>
        <w:ind w:left="1440"/>
        <w:rPr>
          <w:rFonts w:ascii="Times New Roman" w:eastAsia="Droid Sans Fallback" w:hAnsi="Times New Roman" w:cs="Times New Roman"/>
          <w:bCs/>
          <w:sz w:val="26"/>
          <w:szCs w:val="26"/>
          <w:lang w:val="vi-VN"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Theo dõi lịch sử đơn hàng.</w:t>
      </w:r>
    </w:p>
    <w:p w14:paraId="1F0E8BCC" w14:textId="77777777" w:rsidR="00BC405E" w:rsidRPr="00630D9D" w:rsidRDefault="00BC405E" w:rsidP="00496AF9">
      <w:pPr>
        <w:pStyle w:val="ListParagraph"/>
        <w:numPr>
          <w:ilvl w:val="0"/>
          <w:numId w:val="13"/>
        </w:numPr>
        <w:spacing w:line="360" w:lineRule="auto"/>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eastAsia="ja-JP" w:bidi="hi-IN"/>
        </w:rPr>
        <w:t>Admin:</w:t>
      </w:r>
    </w:p>
    <w:p w14:paraId="0C15C843" w14:textId="73065969" w:rsidR="00BC405E" w:rsidRPr="00630D9D" w:rsidRDefault="00BC405E" w:rsidP="00B44CB3">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Quản lý tài khoản khách hàng và nhân viên.</w:t>
      </w:r>
    </w:p>
    <w:p w14:paraId="3AB059D4" w14:textId="1E4BBEB5" w:rsidR="00BC405E" w:rsidRPr="00630D9D" w:rsidRDefault="00BC405E" w:rsidP="00B44CB3">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Quản lý sản phẩm (thêm, sửa, xóa, cập nhật tồn kho).</w:t>
      </w:r>
    </w:p>
    <w:p w14:paraId="1A72E94B" w14:textId="43B56E44" w:rsidR="00BC405E" w:rsidRPr="00630D9D" w:rsidRDefault="00BC405E" w:rsidP="00B44CB3">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Quản lý đơn hàng (xác nhận, giao hàng, hủy).</w:t>
      </w:r>
    </w:p>
    <w:p w14:paraId="456C9C77" w14:textId="09CB5B83" w:rsidR="00BC405E" w:rsidRPr="00630D9D" w:rsidRDefault="00BC405E" w:rsidP="00B44CB3">
      <w:pPr>
        <w:spacing w:line="360" w:lineRule="auto"/>
        <w:ind w:left="1440"/>
        <w:rPr>
          <w:rFonts w:ascii="Times New Roman" w:eastAsia="Droid Sans Fallback" w:hAnsi="Times New Roman" w:cs="Times New Roman"/>
          <w:bCs/>
          <w:sz w:val="26"/>
          <w:szCs w:val="26"/>
          <w:lang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Xem báo cáo thống kê doanh thu, sản phẩm bán chạy.</w:t>
      </w:r>
    </w:p>
    <w:p w14:paraId="21301610" w14:textId="20360781" w:rsidR="00BC405E" w:rsidRPr="00630D9D" w:rsidRDefault="00BC405E" w:rsidP="00B44CB3">
      <w:pPr>
        <w:spacing w:line="360" w:lineRule="auto"/>
        <w:ind w:left="1440"/>
        <w:rPr>
          <w:rFonts w:ascii="Times New Roman" w:eastAsia="Droid Sans Fallback" w:hAnsi="Times New Roman" w:cs="Times New Roman"/>
          <w:bCs/>
          <w:sz w:val="26"/>
          <w:szCs w:val="26"/>
          <w:lang w:val="vi-VN" w:eastAsia="ja-JP" w:bidi="hi-IN"/>
        </w:rPr>
      </w:pPr>
      <w:r w:rsidRPr="00630D9D">
        <w:rPr>
          <w:rFonts w:ascii="Times New Roman" w:eastAsia="Droid Sans Fallback" w:hAnsi="Times New Roman" w:cs="Times New Roman"/>
          <w:bCs/>
          <w:sz w:val="26"/>
          <w:szCs w:val="26"/>
          <w:lang w:val="vi-VN" w:eastAsia="ja-JP" w:bidi="hi-IN"/>
        </w:rPr>
        <w:t xml:space="preserve">- </w:t>
      </w:r>
      <w:r w:rsidRPr="00630D9D">
        <w:rPr>
          <w:rFonts w:ascii="Times New Roman" w:eastAsia="Droid Sans Fallback" w:hAnsi="Times New Roman" w:cs="Times New Roman"/>
          <w:bCs/>
          <w:sz w:val="26"/>
          <w:szCs w:val="26"/>
          <w:lang w:eastAsia="ja-JP" w:bidi="hi-IN"/>
        </w:rPr>
        <w:t>Quản lý nhân viên (phân quyền, cập nhật thông tin).</w:t>
      </w:r>
    </w:p>
    <w:p w14:paraId="683E2041" w14:textId="4A8B037F" w:rsidR="00717BE6" w:rsidRPr="00630D9D" w:rsidRDefault="00717BE6" w:rsidP="00B44CB3">
      <w:pPr>
        <w:pStyle w:val="Heading2"/>
        <w:spacing w:line="360" w:lineRule="auto"/>
        <w:rPr>
          <w:rFonts w:ascii="Times New Roman" w:hAnsi="Times New Roman"/>
          <w:b/>
          <w:color w:val="000000" w:themeColor="text1"/>
          <w:lang w:val="vi-VN"/>
        </w:rPr>
      </w:pPr>
      <w:bookmarkStart w:id="16" w:name="_Toc216456095"/>
      <w:r w:rsidRPr="00630D9D">
        <w:rPr>
          <w:rFonts w:ascii="Times New Roman" w:hAnsi="Times New Roman"/>
          <w:b/>
          <w:color w:val="000000" w:themeColor="text1"/>
          <w:lang w:val="vi-VN"/>
        </w:rPr>
        <w:t>1.5. Giả định và ràng buộc</w:t>
      </w:r>
      <w:bookmarkEnd w:id="16"/>
    </w:p>
    <w:p w14:paraId="082DDBE1" w14:textId="77777777" w:rsidR="004B6D8F" w:rsidRPr="004B6D8F" w:rsidRDefault="004B6D8F" w:rsidP="00496AF9">
      <w:pPr>
        <w:numPr>
          <w:ilvl w:val="0"/>
          <w:numId w:val="14"/>
        </w:numPr>
        <w:spacing w:after="0" w:line="360" w:lineRule="auto"/>
        <w:ind w:left="1134"/>
        <w:contextualSpacing/>
        <w:jc w:val="both"/>
        <w:textAlignment w:val="baseline"/>
        <w:rPr>
          <w:rFonts w:ascii="Times New Roman" w:eastAsia="Droid Sans Fallback" w:hAnsi="Times New Roman" w:cs="Times New Roman"/>
          <w:bCs/>
          <w:color w:val="00000A"/>
          <w:sz w:val="26"/>
          <w:szCs w:val="26"/>
          <w:lang w:val="vi-VN" w:bidi="hi-IN"/>
        </w:rPr>
      </w:pPr>
      <w:r w:rsidRPr="004B6D8F">
        <w:rPr>
          <w:rFonts w:ascii="Times New Roman" w:eastAsia="Droid Sans Fallback" w:hAnsi="Times New Roman" w:cs="Times New Roman"/>
          <w:bCs/>
          <w:color w:val="00000A"/>
          <w:sz w:val="26"/>
          <w:szCs w:val="26"/>
          <w:lang w:bidi="hi-IN"/>
        </w:rPr>
        <w:t>Người dùng phải có kết nối Internet để sử dụng hệ thống.</w:t>
      </w:r>
    </w:p>
    <w:p w14:paraId="62590467" w14:textId="77777777" w:rsidR="004B6D8F" w:rsidRPr="004B6D8F" w:rsidRDefault="004B6D8F" w:rsidP="00496AF9">
      <w:pPr>
        <w:numPr>
          <w:ilvl w:val="0"/>
          <w:numId w:val="14"/>
        </w:numPr>
        <w:spacing w:after="0" w:line="360" w:lineRule="auto"/>
        <w:ind w:left="1134"/>
        <w:contextualSpacing/>
        <w:jc w:val="both"/>
        <w:textAlignment w:val="baseline"/>
        <w:rPr>
          <w:rFonts w:ascii="Times New Roman" w:eastAsia="Droid Sans Fallback" w:hAnsi="Times New Roman" w:cs="Times New Roman"/>
          <w:bCs/>
          <w:color w:val="00000A"/>
          <w:sz w:val="26"/>
          <w:szCs w:val="26"/>
          <w:lang w:val="vi-VN" w:bidi="hi-IN"/>
        </w:rPr>
      </w:pPr>
      <w:r w:rsidRPr="004B6D8F">
        <w:rPr>
          <w:rFonts w:ascii="Times New Roman" w:eastAsia="Droid Sans Fallback" w:hAnsi="Times New Roman" w:cs="Times New Roman"/>
          <w:bCs/>
          <w:color w:val="00000A"/>
          <w:sz w:val="26"/>
          <w:szCs w:val="26"/>
          <w:lang w:val="vi-VN" w:bidi="hi-IN"/>
        </w:rPr>
        <w:t>Hệ thống triển khai trên nền tảng web, có thể truy cập bằng trình duyệt hoặc ứng dụng tích hợp.</w:t>
      </w:r>
    </w:p>
    <w:p w14:paraId="0C0AD011" w14:textId="77777777" w:rsidR="004B6D8F" w:rsidRPr="004B6D8F" w:rsidRDefault="004B6D8F" w:rsidP="00496AF9">
      <w:pPr>
        <w:numPr>
          <w:ilvl w:val="0"/>
          <w:numId w:val="14"/>
        </w:numPr>
        <w:spacing w:after="0" w:line="360" w:lineRule="auto"/>
        <w:ind w:left="1134"/>
        <w:contextualSpacing/>
        <w:jc w:val="both"/>
        <w:textAlignment w:val="baseline"/>
        <w:rPr>
          <w:rFonts w:ascii="Times New Roman" w:eastAsia="Droid Sans Fallback" w:hAnsi="Times New Roman" w:cs="Times New Roman"/>
          <w:bCs/>
          <w:color w:val="00000A"/>
          <w:sz w:val="26"/>
          <w:szCs w:val="26"/>
          <w:lang w:val="vi-VN" w:bidi="hi-IN"/>
        </w:rPr>
      </w:pPr>
      <w:r w:rsidRPr="004B6D8F">
        <w:rPr>
          <w:rFonts w:ascii="Times New Roman" w:eastAsia="Droid Sans Fallback" w:hAnsi="Times New Roman" w:cs="Times New Roman"/>
          <w:bCs/>
          <w:color w:val="00000A"/>
          <w:sz w:val="26"/>
          <w:szCs w:val="26"/>
          <w:lang w:val="vi-VN" w:bidi="hi-IN"/>
        </w:rPr>
        <w:t>Thanh toán trực tuyến được thực hiện thông qua cổng VNPay.</w:t>
      </w:r>
    </w:p>
    <w:p w14:paraId="1EA59538" w14:textId="71015006" w:rsidR="004B6D8F" w:rsidRPr="00630D9D" w:rsidRDefault="004B6D8F" w:rsidP="00496AF9">
      <w:pPr>
        <w:numPr>
          <w:ilvl w:val="0"/>
          <w:numId w:val="14"/>
        </w:numPr>
        <w:spacing w:after="0" w:line="360" w:lineRule="auto"/>
        <w:ind w:left="1134"/>
        <w:contextualSpacing/>
        <w:jc w:val="both"/>
        <w:textAlignment w:val="baseline"/>
        <w:rPr>
          <w:rFonts w:ascii="Times New Roman" w:eastAsia="Droid Sans Fallback" w:hAnsi="Times New Roman" w:cs="Times New Roman"/>
          <w:bCs/>
          <w:color w:val="00000A"/>
          <w:sz w:val="26"/>
          <w:szCs w:val="26"/>
          <w:lang w:val="vi-VN" w:bidi="hi-IN"/>
        </w:rPr>
      </w:pPr>
      <w:r w:rsidRPr="004B6D8F">
        <w:rPr>
          <w:rFonts w:ascii="Times New Roman" w:eastAsia="Droid Sans Fallback" w:hAnsi="Times New Roman" w:cs="Times New Roman"/>
          <w:bCs/>
          <w:color w:val="00000A"/>
          <w:sz w:val="26"/>
          <w:szCs w:val="26"/>
          <w:lang w:val="vi-VN" w:bidi="hi-IN"/>
        </w:rPr>
        <w:t>Các thông tin sản phẩm và đơn hàng được lưu trữ và quản lý trong cơ sở dữ liệu MySQL.</w:t>
      </w:r>
    </w:p>
    <w:p w14:paraId="189768D4" w14:textId="34C36C6D" w:rsidR="00717BE6" w:rsidRPr="00630D9D" w:rsidRDefault="00717BE6" w:rsidP="00B44CB3">
      <w:pPr>
        <w:pStyle w:val="Heading2"/>
        <w:spacing w:line="360" w:lineRule="auto"/>
        <w:rPr>
          <w:rFonts w:ascii="Times New Roman" w:hAnsi="Times New Roman"/>
          <w:b/>
          <w:color w:val="000000" w:themeColor="text1"/>
          <w:lang w:val="vi-VN"/>
        </w:rPr>
      </w:pPr>
      <w:bookmarkStart w:id="17" w:name="_Toc216456096"/>
      <w:r w:rsidRPr="00630D9D">
        <w:rPr>
          <w:rFonts w:ascii="Times New Roman" w:hAnsi="Times New Roman"/>
          <w:b/>
          <w:color w:val="000000" w:themeColor="text1"/>
          <w:lang w:val="vi-VN"/>
        </w:rPr>
        <w:t>1.6. Các bên liên quan</w:t>
      </w:r>
      <w:bookmarkEnd w:id="17"/>
    </w:p>
    <w:p w14:paraId="0F78298E" w14:textId="77777777" w:rsidR="004B6D8F" w:rsidRPr="004B6D8F" w:rsidRDefault="004B6D8F" w:rsidP="00496AF9">
      <w:pPr>
        <w:numPr>
          <w:ilvl w:val="0"/>
          <w:numId w:val="15"/>
        </w:numPr>
        <w:spacing w:after="0" w:line="360" w:lineRule="auto"/>
        <w:ind w:left="1134"/>
        <w:contextualSpacing/>
        <w:jc w:val="both"/>
        <w:textAlignment w:val="baseline"/>
        <w:rPr>
          <w:rFonts w:ascii="Times New Roman" w:eastAsia="Droid Sans Fallback" w:hAnsi="Times New Roman" w:cs="Times New Roman"/>
          <w:bCs/>
          <w:color w:val="00000A"/>
          <w:sz w:val="26"/>
          <w:szCs w:val="26"/>
          <w:lang w:bidi="hi-IN"/>
        </w:rPr>
      </w:pPr>
      <w:r w:rsidRPr="004B6D8F">
        <w:rPr>
          <w:rFonts w:ascii="Times New Roman" w:eastAsia="Droid Sans Fallback" w:hAnsi="Times New Roman" w:cs="Times New Roman"/>
          <w:bCs/>
          <w:color w:val="00000A"/>
          <w:sz w:val="26"/>
          <w:szCs w:val="26"/>
          <w:lang w:bidi="hi-IN"/>
        </w:rPr>
        <w:t>Mentor: Hướng dẫn và hỗ trợ nhóm trong quá trình thực hiện dự án.</w:t>
      </w:r>
    </w:p>
    <w:p w14:paraId="0FDEF5DE" w14:textId="77777777" w:rsidR="004B6D8F" w:rsidRPr="004B6D8F" w:rsidRDefault="004B6D8F" w:rsidP="00496AF9">
      <w:pPr>
        <w:numPr>
          <w:ilvl w:val="0"/>
          <w:numId w:val="15"/>
        </w:numPr>
        <w:spacing w:after="0" w:line="360" w:lineRule="auto"/>
        <w:ind w:left="1134"/>
        <w:contextualSpacing/>
        <w:jc w:val="both"/>
        <w:textAlignment w:val="baseline"/>
        <w:rPr>
          <w:rFonts w:ascii="Times New Roman" w:eastAsia="Droid Sans Fallback" w:hAnsi="Times New Roman" w:cs="Times New Roman"/>
          <w:bCs/>
          <w:color w:val="00000A"/>
          <w:sz w:val="26"/>
          <w:szCs w:val="26"/>
          <w:lang w:bidi="hi-IN"/>
        </w:rPr>
      </w:pPr>
      <w:r w:rsidRPr="004B6D8F">
        <w:rPr>
          <w:rFonts w:ascii="Times New Roman" w:eastAsia="Droid Sans Fallback" w:hAnsi="Times New Roman" w:cs="Times New Roman"/>
          <w:bCs/>
          <w:color w:val="00000A"/>
          <w:sz w:val="26"/>
          <w:szCs w:val="26"/>
          <w:lang w:bidi="hi-IN"/>
        </w:rPr>
        <w:t>Scrum Master: Điều phối hoạt động nhóm, đảm bảo tiến độ và chất lượng dự án theo mô hình Agile/Scrum.</w:t>
      </w:r>
    </w:p>
    <w:p w14:paraId="778B11D9" w14:textId="77777777" w:rsidR="004B6D8F" w:rsidRPr="004B6D8F" w:rsidRDefault="004B6D8F" w:rsidP="00496AF9">
      <w:pPr>
        <w:numPr>
          <w:ilvl w:val="0"/>
          <w:numId w:val="15"/>
        </w:numPr>
        <w:spacing w:after="0" w:line="360" w:lineRule="auto"/>
        <w:ind w:left="1134"/>
        <w:contextualSpacing/>
        <w:jc w:val="both"/>
        <w:textAlignment w:val="baseline"/>
        <w:rPr>
          <w:rFonts w:ascii="Times New Roman" w:eastAsia="Droid Sans Fallback" w:hAnsi="Times New Roman" w:cs="Times New Roman"/>
          <w:bCs/>
          <w:color w:val="00000A"/>
          <w:sz w:val="26"/>
          <w:szCs w:val="26"/>
          <w:lang w:bidi="hi-IN"/>
        </w:rPr>
      </w:pPr>
      <w:r w:rsidRPr="004B6D8F">
        <w:rPr>
          <w:rFonts w:ascii="Times New Roman" w:eastAsia="Droid Sans Fallback" w:hAnsi="Times New Roman" w:cs="Times New Roman"/>
          <w:bCs/>
          <w:color w:val="00000A"/>
          <w:sz w:val="26"/>
          <w:szCs w:val="26"/>
          <w:lang w:bidi="hi-IN"/>
        </w:rPr>
        <w:lastRenderedPageBreak/>
        <w:t>Product Owner: Đưa ra yêu cầu nghiệp vụ, xác định các tính năng ưu tiên, đảm bảo sản phẩm đáp ứng nhu cầu thực tế.</w:t>
      </w:r>
    </w:p>
    <w:p w14:paraId="64C96FEB" w14:textId="6BC1DFE1" w:rsidR="004B6D8F" w:rsidRPr="00630D9D" w:rsidRDefault="004B6D8F" w:rsidP="00496AF9">
      <w:pPr>
        <w:numPr>
          <w:ilvl w:val="0"/>
          <w:numId w:val="15"/>
        </w:numPr>
        <w:spacing w:after="0" w:line="360" w:lineRule="auto"/>
        <w:ind w:left="1134"/>
        <w:contextualSpacing/>
        <w:jc w:val="both"/>
        <w:textAlignment w:val="baseline"/>
        <w:rPr>
          <w:rFonts w:ascii="Times New Roman" w:eastAsia="Droid Sans Fallback" w:hAnsi="Times New Roman" w:cs="Times New Roman"/>
          <w:bCs/>
          <w:color w:val="00000A"/>
          <w:sz w:val="26"/>
          <w:szCs w:val="26"/>
          <w:lang w:bidi="hi-IN"/>
        </w:rPr>
      </w:pPr>
      <w:r w:rsidRPr="004B6D8F">
        <w:rPr>
          <w:rFonts w:ascii="Times New Roman" w:eastAsia="Droid Sans Fallback" w:hAnsi="Times New Roman" w:cs="Times New Roman"/>
          <w:bCs/>
          <w:color w:val="00000A"/>
          <w:sz w:val="26"/>
          <w:szCs w:val="26"/>
          <w:lang w:bidi="hi-IN"/>
        </w:rPr>
        <w:t>Nhóm phát triển (Development Team): Bao gồm các thành viên chịu trách nhiệm phân tích, thiết kế, lập trình, kiểm thử và triển khai hệ thống.</w:t>
      </w:r>
    </w:p>
    <w:p w14:paraId="0FF1EF7A" w14:textId="227E480E" w:rsidR="00717BE6" w:rsidRPr="00630D9D" w:rsidRDefault="00717BE6" w:rsidP="00B44CB3">
      <w:pPr>
        <w:pStyle w:val="Heading2"/>
        <w:spacing w:line="360" w:lineRule="auto"/>
        <w:rPr>
          <w:rFonts w:ascii="Times New Roman" w:hAnsi="Times New Roman"/>
          <w:b/>
          <w:color w:val="000000" w:themeColor="text1"/>
          <w:lang w:val="vi-VN"/>
        </w:rPr>
      </w:pPr>
      <w:bookmarkStart w:id="18" w:name="_Toc216456097"/>
      <w:r w:rsidRPr="00630D9D">
        <w:rPr>
          <w:rFonts w:ascii="Times New Roman" w:hAnsi="Times New Roman"/>
          <w:b/>
          <w:color w:val="000000" w:themeColor="text1"/>
          <w:lang w:val="vi-VN"/>
        </w:rPr>
        <w:t>1.7. Mô hình</w:t>
      </w:r>
      <w:bookmarkEnd w:id="18"/>
    </w:p>
    <w:p w14:paraId="63C089DA" w14:textId="77777777" w:rsidR="004B6D8F" w:rsidRPr="00630D9D" w:rsidRDefault="004B6D8F" w:rsidP="00B44CB3">
      <w:pPr>
        <w:spacing w:line="360" w:lineRule="auto"/>
        <w:rPr>
          <w:rFonts w:ascii="Times New Roman" w:eastAsia="Times New Roman" w:hAnsi="Times New Roman" w:cs="Times New Roman"/>
          <w:bCs/>
          <w:sz w:val="26"/>
          <w:szCs w:val="26"/>
        </w:rPr>
      </w:pPr>
      <w:r w:rsidRPr="00B44CB3">
        <w:rPr>
          <w:rFonts w:ascii="Times New Roman" w:eastAsia="Times New Roman" w:hAnsi="Times New Roman" w:cs="Times New Roman"/>
          <w:b/>
          <w:sz w:val="26"/>
          <w:szCs w:val="26"/>
          <w:lang w:val="vi-VN"/>
        </w:rPr>
        <w:tab/>
      </w:r>
      <w:r w:rsidRPr="00630D9D">
        <w:rPr>
          <w:rFonts w:ascii="Times New Roman" w:eastAsia="Times New Roman" w:hAnsi="Times New Roman" w:cs="Times New Roman"/>
          <w:bCs/>
          <w:sz w:val="26"/>
          <w:szCs w:val="26"/>
        </w:rPr>
        <w:t>Trong dự án này, chúng tôi sử dụng mô hình Scrum để phát triển phần mềm.</w:t>
      </w:r>
    </w:p>
    <w:p w14:paraId="58CEAE24" w14:textId="6C7566A8" w:rsidR="00717BE6" w:rsidRPr="00B44CB3" w:rsidRDefault="00717BE6" w:rsidP="00B44CB3">
      <w:pPr>
        <w:spacing w:before="120" w:after="120" w:line="360" w:lineRule="auto"/>
        <w:jc w:val="both"/>
        <w:rPr>
          <w:rFonts w:ascii="Times New Roman" w:eastAsia="Times New Roman" w:hAnsi="Times New Roman" w:cs="Times New Roman"/>
          <w:b/>
          <w:sz w:val="26"/>
          <w:szCs w:val="26"/>
          <w:lang w:val="vi-VN"/>
        </w:rPr>
      </w:pPr>
    </w:p>
    <w:p w14:paraId="6652C886" w14:textId="77777777" w:rsidR="00717BE6" w:rsidRPr="00B44CB3" w:rsidRDefault="00717BE6" w:rsidP="00B44CB3">
      <w:pPr>
        <w:spacing w:line="360" w:lineRule="auto"/>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br w:type="page"/>
      </w:r>
    </w:p>
    <w:p w14:paraId="64789987" w14:textId="568A6A7A" w:rsidR="009B3E10" w:rsidRPr="00B44CB3" w:rsidRDefault="009B3E10" w:rsidP="00496AF9">
      <w:pPr>
        <w:pStyle w:val="ListParagraph"/>
        <w:numPr>
          <w:ilvl w:val="0"/>
          <w:numId w:val="9"/>
        </w:numPr>
        <w:spacing w:before="120" w:after="120" w:line="360" w:lineRule="auto"/>
        <w:outlineLvl w:val="0"/>
        <w:rPr>
          <w:rFonts w:ascii="Times New Roman" w:hAnsi="Times New Roman" w:cs="Times New Roman"/>
          <w:b/>
          <w:color w:val="000000" w:themeColor="text1"/>
          <w:sz w:val="26"/>
          <w:szCs w:val="26"/>
        </w:rPr>
      </w:pPr>
      <w:bookmarkStart w:id="19" w:name="_Toc216456098"/>
      <w:r w:rsidRPr="00B44CB3">
        <w:rPr>
          <w:rFonts w:ascii="Times New Roman" w:hAnsi="Times New Roman" w:cs="Times New Roman"/>
          <w:b/>
          <w:color w:val="000000" w:themeColor="text1"/>
          <w:sz w:val="26"/>
          <w:szCs w:val="26"/>
        </w:rPr>
        <w:lastRenderedPageBreak/>
        <w:t>TỔ CHỨC NHÓM</w:t>
      </w:r>
      <w:bookmarkEnd w:id="19"/>
    </w:p>
    <w:p w14:paraId="76CC5B5A" w14:textId="24EF6F80" w:rsidR="009B3E10" w:rsidRPr="00B44CB3" w:rsidRDefault="00EA7FB4" w:rsidP="00496AF9">
      <w:pPr>
        <w:pStyle w:val="ListParagraph"/>
        <w:numPr>
          <w:ilvl w:val="1"/>
          <w:numId w:val="9"/>
        </w:numPr>
        <w:spacing w:before="120" w:after="120" w:line="360" w:lineRule="auto"/>
        <w:outlineLvl w:val="1"/>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vi-VN"/>
        </w:rPr>
        <w:t xml:space="preserve"> </w:t>
      </w:r>
      <w:bookmarkStart w:id="20" w:name="_Toc216456099"/>
      <w:r w:rsidR="009B3E10" w:rsidRPr="00B44CB3">
        <w:rPr>
          <w:rFonts w:ascii="Times New Roman" w:hAnsi="Times New Roman" w:cs="Times New Roman"/>
          <w:b/>
          <w:color w:val="000000" w:themeColor="text1"/>
          <w:sz w:val="26"/>
          <w:szCs w:val="26"/>
        </w:rPr>
        <w:t>Thông tin nhóm Scrum</w:t>
      </w:r>
      <w:bookmarkEnd w:id="20"/>
    </w:p>
    <w:p w14:paraId="6FD8549C" w14:textId="1F3AA51D" w:rsidR="006D69B2" w:rsidRPr="00B44CB3" w:rsidRDefault="006D69B2" w:rsidP="00B44CB3">
      <w:pPr>
        <w:pStyle w:val="Bng"/>
        <w:spacing w:before="120" w:after="120"/>
        <w:rPr>
          <w:rFonts w:cs="Times New Roman"/>
          <w:b/>
          <w:bCs w:val="0"/>
          <w:szCs w:val="26"/>
        </w:rPr>
      </w:pPr>
      <w:bookmarkStart w:id="21" w:name="_Toc198604636"/>
      <w:r w:rsidRPr="00B44CB3">
        <w:rPr>
          <w:rFonts w:cs="Times New Roman"/>
          <w:b/>
          <w:bCs w:val="0"/>
          <w:szCs w:val="26"/>
        </w:rPr>
        <w:t xml:space="preserve">Table </w:t>
      </w:r>
      <w:r w:rsidR="001C1256" w:rsidRPr="00B44CB3">
        <w:rPr>
          <w:rFonts w:cs="Times New Roman"/>
          <w:b/>
          <w:bCs w:val="0"/>
          <w:szCs w:val="26"/>
        </w:rPr>
        <w:fldChar w:fldCharType="begin"/>
      </w:r>
      <w:r w:rsidR="001C1256" w:rsidRPr="00B44CB3">
        <w:rPr>
          <w:rFonts w:cs="Times New Roman"/>
          <w:b/>
          <w:bCs w:val="0"/>
          <w:szCs w:val="26"/>
        </w:rPr>
        <w:instrText xml:space="preserve"> SEQ Table \* ARABIC </w:instrText>
      </w:r>
      <w:r w:rsidR="001C1256" w:rsidRPr="00B44CB3">
        <w:rPr>
          <w:rFonts w:cs="Times New Roman"/>
          <w:b/>
          <w:bCs w:val="0"/>
          <w:szCs w:val="26"/>
        </w:rPr>
        <w:fldChar w:fldCharType="separate"/>
      </w:r>
      <w:r w:rsidRPr="00B44CB3">
        <w:rPr>
          <w:rFonts w:cs="Times New Roman"/>
          <w:b/>
          <w:bCs w:val="0"/>
          <w:szCs w:val="26"/>
        </w:rPr>
        <w:t>1</w:t>
      </w:r>
      <w:r w:rsidR="001C1256" w:rsidRPr="00B44CB3">
        <w:rPr>
          <w:rFonts w:cs="Times New Roman"/>
          <w:b/>
          <w:bCs w:val="0"/>
          <w:szCs w:val="26"/>
        </w:rPr>
        <w:fldChar w:fldCharType="end"/>
      </w:r>
      <w:r w:rsidRPr="00B44CB3">
        <w:rPr>
          <w:rFonts w:cs="Times New Roman"/>
          <w:b/>
          <w:bCs w:val="0"/>
          <w:szCs w:val="26"/>
        </w:rPr>
        <w:t>: Bảng thông tin nhóm Scrum</w:t>
      </w:r>
      <w:bookmarkEnd w:id="21"/>
    </w:p>
    <w:tbl>
      <w:tblPr>
        <w:tblStyle w:val="TableGrid"/>
        <w:tblW w:w="0" w:type="auto"/>
        <w:jc w:val="center"/>
        <w:tblLayout w:type="fixed"/>
        <w:tblLook w:val="04A0" w:firstRow="1" w:lastRow="0" w:firstColumn="1" w:lastColumn="0" w:noHBand="0" w:noVBand="1"/>
      </w:tblPr>
      <w:tblGrid>
        <w:gridCol w:w="2056"/>
        <w:gridCol w:w="1560"/>
        <w:gridCol w:w="3755"/>
        <w:gridCol w:w="1559"/>
      </w:tblGrid>
      <w:tr w:rsidR="009B3E10" w:rsidRPr="00B44CB3" w14:paraId="10BD1354" w14:textId="77777777" w:rsidTr="00D16979">
        <w:trPr>
          <w:jc w:val="center"/>
        </w:trPr>
        <w:tc>
          <w:tcPr>
            <w:tcW w:w="2056" w:type="dxa"/>
            <w:shd w:val="clear" w:color="auto" w:fill="B4C6E7" w:themeFill="accent1" w:themeFillTint="66"/>
          </w:tcPr>
          <w:p w14:paraId="18D970C7" w14:textId="77777777" w:rsidR="009B3E10" w:rsidRPr="00B44CB3" w:rsidRDefault="009B3E10" w:rsidP="00B44CB3">
            <w:pPr>
              <w:spacing w:before="120" w:after="120" w:line="360" w:lineRule="auto"/>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Họ tên</w:t>
            </w:r>
          </w:p>
        </w:tc>
        <w:tc>
          <w:tcPr>
            <w:tcW w:w="1560" w:type="dxa"/>
            <w:shd w:val="clear" w:color="auto" w:fill="B4C6E7" w:themeFill="accent1" w:themeFillTint="66"/>
          </w:tcPr>
          <w:p w14:paraId="68C842A7" w14:textId="77777777" w:rsidR="009B3E10" w:rsidRPr="00B44CB3" w:rsidRDefault="009B3E10" w:rsidP="00B44CB3">
            <w:pPr>
              <w:spacing w:before="120" w:after="120" w:line="360" w:lineRule="auto"/>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Số điện thoại</w:t>
            </w:r>
          </w:p>
        </w:tc>
        <w:tc>
          <w:tcPr>
            <w:tcW w:w="3755" w:type="dxa"/>
            <w:shd w:val="clear" w:color="auto" w:fill="B4C6E7" w:themeFill="accent1" w:themeFillTint="66"/>
          </w:tcPr>
          <w:p w14:paraId="65B201FE" w14:textId="77777777" w:rsidR="009B3E10" w:rsidRPr="00B44CB3" w:rsidRDefault="009B3E10" w:rsidP="00B44CB3">
            <w:pPr>
              <w:spacing w:before="120" w:after="120" w:line="360" w:lineRule="auto"/>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Email</w:t>
            </w:r>
          </w:p>
        </w:tc>
        <w:tc>
          <w:tcPr>
            <w:tcW w:w="1559" w:type="dxa"/>
            <w:shd w:val="clear" w:color="auto" w:fill="B4C6E7" w:themeFill="accent1" w:themeFillTint="66"/>
          </w:tcPr>
          <w:p w14:paraId="79035ABE" w14:textId="77777777" w:rsidR="009B3E10" w:rsidRPr="00B44CB3" w:rsidRDefault="009B3E10" w:rsidP="00B44CB3">
            <w:pPr>
              <w:spacing w:before="120" w:after="120" w:line="360" w:lineRule="auto"/>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Chức vụ</w:t>
            </w:r>
          </w:p>
        </w:tc>
      </w:tr>
      <w:tr w:rsidR="00057308" w:rsidRPr="00B44CB3" w14:paraId="2C3A328C" w14:textId="77777777" w:rsidTr="00D16979">
        <w:trPr>
          <w:jc w:val="center"/>
        </w:trPr>
        <w:tc>
          <w:tcPr>
            <w:tcW w:w="2056" w:type="dxa"/>
          </w:tcPr>
          <w:p w14:paraId="409B2AFF" w14:textId="16CC399D" w:rsidR="00057308" w:rsidRPr="00F361CA" w:rsidRDefault="00057308" w:rsidP="00B44CB3">
            <w:pPr>
              <w:spacing w:before="120" w:after="120" w:line="360" w:lineRule="auto"/>
              <w:rPr>
                <w:rFonts w:ascii="Times New Roman" w:eastAsia="Calibri" w:hAnsi="Times New Roman" w:cs="Times New Roman"/>
                <w:bCs/>
                <w:color w:val="000000" w:themeColor="text1"/>
                <w:sz w:val="26"/>
                <w:szCs w:val="26"/>
              </w:rPr>
            </w:pPr>
            <w:r w:rsidRPr="00F361CA">
              <w:rPr>
                <w:rFonts w:ascii="Times New Roman" w:hAnsi="Times New Roman" w:cs="Times New Roman"/>
                <w:bCs/>
                <w:sz w:val="26"/>
                <w:szCs w:val="26"/>
                <w:lang w:val="vi-VN"/>
              </w:rPr>
              <w:t>Đặng Ngọc Hoàng Thái</w:t>
            </w:r>
          </w:p>
        </w:tc>
        <w:tc>
          <w:tcPr>
            <w:tcW w:w="1560" w:type="dxa"/>
          </w:tcPr>
          <w:p w14:paraId="1BCD5C4B" w14:textId="16336B35" w:rsidR="00057308" w:rsidRPr="00F361CA" w:rsidRDefault="00057308" w:rsidP="00B44CB3">
            <w:pPr>
              <w:spacing w:before="120" w:after="120" w:line="360" w:lineRule="auto"/>
              <w:jc w:val="both"/>
              <w:rPr>
                <w:rFonts w:ascii="Times New Roman" w:eastAsia="Calibri" w:hAnsi="Times New Roman" w:cs="Times New Roman"/>
                <w:bCs/>
                <w:color w:val="000000" w:themeColor="text1"/>
                <w:sz w:val="26"/>
                <w:szCs w:val="26"/>
              </w:rPr>
            </w:pPr>
            <w:r w:rsidRPr="00F361CA">
              <w:rPr>
                <w:rFonts w:ascii="Times New Roman" w:hAnsi="Times New Roman" w:cs="Times New Roman"/>
                <w:bCs/>
                <w:sz w:val="26"/>
                <w:szCs w:val="26"/>
                <w:lang w:val="vi-VN"/>
              </w:rPr>
              <w:t>0</w:t>
            </w:r>
            <w:r w:rsidRPr="00F361CA">
              <w:rPr>
                <w:rFonts w:ascii="Times New Roman" w:hAnsi="Times New Roman" w:cs="Times New Roman"/>
                <w:bCs/>
                <w:sz w:val="26"/>
                <w:szCs w:val="26"/>
              </w:rPr>
              <w:t>865267103</w:t>
            </w:r>
          </w:p>
        </w:tc>
        <w:tc>
          <w:tcPr>
            <w:tcW w:w="3755" w:type="dxa"/>
          </w:tcPr>
          <w:p w14:paraId="305A730D" w14:textId="63078562" w:rsidR="00057308" w:rsidRPr="00F361CA" w:rsidRDefault="00057308" w:rsidP="00B44CB3">
            <w:pPr>
              <w:spacing w:before="120" w:after="120" w:line="360" w:lineRule="auto"/>
              <w:jc w:val="both"/>
              <w:rPr>
                <w:rFonts w:ascii="Times New Roman" w:eastAsia="Calibri" w:hAnsi="Times New Roman" w:cs="Times New Roman"/>
                <w:bCs/>
                <w:color w:val="000000" w:themeColor="text1"/>
                <w:sz w:val="26"/>
                <w:szCs w:val="26"/>
                <w:lang w:val="vi-VN"/>
              </w:rPr>
            </w:pPr>
            <w:r w:rsidRPr="00F361CA">
              <w:rPr>
                <w:rFonts w:ascii="Times New Roman" w:hAnsi="Times New Roman" w:cs="Times New Roman"/>
                <w:bCs/>
                <w:sz w:val="26"/>
                <w:szCs w:val="26"/>
              </w:rPr>
              <w:t>hoangthai16122003@gmail.com</w:t>
            </w:r>
          </w:p>
        </w:tc>
        <w:tc>
          <w:tcPr>
            <w:tcW w:w="1559" w:type="dxa"/>
          </w:tcPr>
          <w:p w14:paraId="18FC9058" w14:textId="77777777" w:rsidR="00057308" w:rsidRPr="00F361CA" w:rsidRDefault="00057308" w:rsidP="00B44CB3">
            <w:pPr>
              <w:spacing w:before="120" w:after="120" w:line="360" w:lineRule="auto"/>
              <w:rPr>
                <w:rFonts w:ascii="Times New Roman" w:eastAsia="Calibri" w:hAnsi="Times New Roman" w:cs="Times New Roman"/>
                <w:bCs/>
                <w:color w:val="000000" w:themeColor="text1"/>
                <w:sz w:val="26"/>
                <w:szCs w:val="26"/>
              </w:rPr>
            </w:pPr>
            <w:r w:rsidRPr="00F361CA">
              <w:rPr>
                <w:rFonts w:ascii="Times New Roman" w:eastAsia="Calibri" w:hAnsi="Times New Roman" w:cs="Times New Roman"/>
                <w:bCs/>
                <w:color w:val="000000" w:themeColor="text1"/>
                <w:sz w:val="26"/>
                <w:szCs w:val="26"/>
              </w:rPr>
              <w:t>Product Owner</w:t>
            </w:r>
          </w:p>
        </w:tc>
      </w:tr>
      <w:tr w:rsidR="00057308" w:rsidRPr="00B44CB3" w14:paraId="148FAC87" w14:textId="77777777" w:rsidTr="00D16979">
        <w:trPr>
          <w:jc w:val="center"/>
        </w:trPr>
        <w:tc>
          <w:tcPr>
            <w:tcW w:w="2056" w:type="dxa"/>
          </w:tcPr>
          <w:p w14:paraId="4FB1EFA3" w14:textId="0AEEA5BE" w:rsidR="00057308" w:rsidRPr="00F361CA" w:rsidRDefault="00057308" w:rsidP="00B44CB3">
            <w:pPr>
              <w:spacing w:before="120" w:after="120" w:line="360" w:lineRule="auto"/>
              <w:rPr>
                <w:rFonts w:ascii="Times New Roman" w:hAnsi="Times New Roman" w:cs="Times New Roman"/>
                <w:bCs/>
                <w:color w:val="000000" w:themeColor="text1"/>
                <w:sz w:val="26"/>
                <w:szCs w:val="26"/>
              </w:rPr>
            </w:pPr>
            <w:r w:rsidRPr="00F361CA">
              <w:rPr>
                <w:rFonts w:ascii="Times New Roman" w:hAnsi="Times New Roman" w:cs="Times New Roman"/>
                <w:bCs/>
                <w:sz w:val="26"/>
                <w:szCs w:val="26"/>
                <w:lang w:val="vi-VN"/>
              </w:rPr>
              <w:t>Bùi Trung Nguyên</w:t>
            </w:r>
          </w:p>
        </w:tc>
        <w:tc>
          <w:tcPr>
            <w:tcW w:w="1560" w:type="dxa"/>
          </w:tcPr>
          <w:p w14:paraId="0BAF40F5" w14:textId="77777777" w:rsidR="00057308" w:rsidRPr="00F361CA" w:rsidRDefault="00057308" w:rsidP="00B44CB3">
            <w:pPr>
              <w:spacing w:before="120" w:after="120" w:line="360" w:lineRule="auto"/>
              <w:jc w:val="both"/>
              <w:rPr>
                <w:rFonts w:ascii="Times New Roman" w:hAnsi="Times New Roman" w:cs="Times New Roman"/>
                <w:bCs/>
                <w:sz w:val="26"/>
                <w:szCs w:val="26"/>
                <w:lang w:val="vi-VN"/>
              </w:rPr>
            </w:pPr>
            <w:r w:rsidRPr="00F361CA">
              <w:rPr>
                <w:rFonts w:ascii="Times New Roman" w:hAnsi="Times New Roman" w:cs="Times New Roman"/>
                <w:bCs/>
                <w:sz w:val="26"/>
                <w:szCs w:val="26"/>
                <w:lang w:val="vi-VN"/>
              </w:rPr>
              <w:t>0964772715</w:t>
            </w:r>
          </w:p>
          <w:p w14:paraId="42E38A65" w14:textId="6C6F7A2F" w:rsidR="00057308" w:rsidRPr="00F361CA" w:rsidRDefault="00057308" w:rsidP="00B44CB3">
            <w:pPr>
              <w:spacing w:before="120" w:after="120" w:line="360" w:lineRule="auto"/>
              <w:jc w:val="both"/>
              <w:rPr>
                <w:rFonts w:ascii="Times New Roman" w:eastAsia="Calibri" w:hAnsi="Times New Roman" w:cs="Times New Roman"/>
                <w:bCs/>
                <w:color w:val="000000" w:themeColor="text1"/>
                <w:sz w:val="26"/>
                <w:szCs w:val="26"/>
              </w:rPr>
            </w:pPr>
          </w:p>
        </w:tc>
        <w:tc>
          <w:tcPr>
            <w:tcW w:w="3755" w:type="dxa"/>
          </w:tcPr>
          <w:p w14:paraId="2E411457" w14:textId="60508E15" w:rsidR="00057308" w:rsidRPr="00F361CA" w:rsidRDefault="00057308" w:rsidP="00B44CB3">
            <w:pPr>
              <w:spacing w:before="120" w:after="120" w:line="360" w:lineRule="auto"/>
              <w:jc w:val="both"/>
              <w:rPr>
                <w:rFonts w:ascii="Times New Roman" w:eastAsia="Calibri" w:hAnsi="Times New Roman" w:cs="Times New Roman"/>
                <w:bCs/>
                <w:color w:val="000000" w:themeColor="text1"/>
                <w:sz w:val="26"/>
                <w:szCs w:val="26"/>
              </w:rPr>
            </w:pPr>
            <w:r w:rsidRPr="00F361CA">
              <w:rPr>
                <w:rFonts w:ascii="Times New Roman" w:hAnsi="Times New Roman" w:cs="Times New Roman"/>
                <w:bCs/>
                <w:sz w:val="26"/>
                <w:szCs w:val="26"/>
              </w:rPr>
              <w:t>btn8176@gmail.com</w:t>
            </w:r>
          </w:p>
        </w:tc>
        <w:tc>
          <w:tcPr>
            <w:tcW w:w="1559" w:type="dxa"/>
          </w:tcPr>
          <w:p w14:paraId="11B62AAB" w14:textId="77777777" w:rsidR="00057308" w:rsidRPr="00F361CA" w:rsidRDefault="00057308" w:rsidP="00B44CB3">
            <w:pPr>
              <w:spacing w:before="120" w:after="120" w:line="360" w:lineRule="auto"/>
              <w:rPr>
                <w:rFonts w:ascii="Times New Roman" w:eastAsia="Calibri" w:hAnsi="Times New Roman" w:cs="Times New Roman"/>
                <w:bCs/>
                <w:color w:val="000000" w:themeColor="text1"/>
                <w:sz w:val="26"/>
                <w:szCs w:val="26"/>
              </w:rPr>
            </w:pPr>
            <w:r w:rsidRPr="00F361CA">
              <w:rPr>
                <w:rFonts w:ascii="Times New Roman" w:eastAsia="Calibri" w:hAnsi="Times New Roman" w:cs="Times New Roman"/>
                <w:bCs/>
                <w:color w:val="000000" w:themeColor="text1"/>
                <w:sz w:val="26"/>
                <w:szCs w:val="26"/>
              </w:rPr>
              <w:t>Scrum Master</w:t>
            </w:r>
          </w:p>
        </w:tc>
      </w:tr>
      <w:tr w:rsidR="00057308" w:rsidRPr="00B44CB3" w14:paraId="1AAFA374" w14:textId="77777777" w:rsidTr="00FA0AF5">
        <w:trPr>
          <w:trHeight w:val="787"/>
          <w:jc w:val="center"/>
        </w:trPr>
        <w:tc>
          <w:tcPr>
            <w:tcW w:w="2056" w:type="dxa"/>
          </w:tcPr>
          <w:p w14:paraId="66DA78AE" w14:textId="6D1EEA42" w:rsidR="00057308" w:rsidRPr="00F361CA" w:rsidRDefault="00057308" w:rsidP="00B44CB3">
            <w:pPr>
              <w:spacing w:before="120" w:after="120" w:line="360" w:lineRule="auto"/>
              <w:rPr>
                <w:rFonts w:ascii="Times New Roman" w:eastAsia="Calibri" w:hAnsi="Times New Roman" w:cs="Times New Roman"/>
                <w:bCs/>
                <w:color w:val="000000" w:themeColor="text1"/>
                <w:sz w:val="26"/>
                <w:szCs w:val="26"/>
              </w:rPr>
            </w:pPr>
            <w:r w:rsidRPr="00F361CA">
              <w:rPr>
                <w:rFonts w:ascii="Times New Roman" w:hAnsi="Times New Roman" w:cs="Times New Roman"/>
                <w:bCs/>
                <w:sz w:val="26"/>
                <w:szCs w:val="26"/>
                <w:lang w:val="vi-VN"/>
              </w:rPr>
              <w:t>Huỳnh Nhân</w:t>
            </w:r>
          </w:p>
        </w:tc>
        <w:tc>
          <w:tcPr>
            <w:tcW w:w="1560" w:type="dxa"/>
          </w:tcPr>
          <w:p w14:paraId="4DB9AD95" w14:textId="4495D1ED" w:rsidR="00057308" w:rsidRPr="00F361CA" w:rsidRDefault="00057308" w:rsidP="00B44CB3">
            <w:pPr>
              <w:spacing w:before="120" w:after="120" w:line="360" w:lineRule="auto"/>
              <w:jc w:val="both"/>
              <w:rPr>
                <w:rFonts w:ascii="Times New Roman" w:hAnsi="Times New Roman" w:cs="Times New Roman"/>
                <w:bCs/>
                <w:sz w:val="26"/>
                <w:szCs w:val="26"/>
                <w:lang w:val="vi-VN"/>
              </w:rPr>
            </w:pPr>
            <w:r w:rsidRPr="00F361CA">
              <w:rPr>
                <w:rFonts w:ascii="Times New Roman" w:hAnsi="Times New Roman" w:cs="Times New Roman"/>
                <w:bCs/>
                <w:sz w:val="26"/>
                <w:szCs w:val="26"/>
              </w:rPr>
              <w:t>0799452317</w:t>
            </w:r>
          </w:p>
          <w:p w14:paraId="542D8DA2" w14:textId="67451055" w:rsidR="00057308" w:rsidRPr="00F361CA" w:rsidRDefault="00057308" w:rsidP="00B44CB3">
            <w:pPr>
              <w:spacing w:before="120" w:after="120" w:line="360" w:lineRule="auto"/>
              <w:jc w:val="both"/>
              <w:rPr>
                <w:rFonts w:ascii="Times New Roman" w:eastAsia="Calibri" w:hAnsi="Times New Roman" w:cs="Times New Roman"/>
                <w:bCs/>
                <w:color w:val="000000" w:themeColor="text1"/>
                <w:sz w:val="26"/>
                <w:szCs w:val="26"/>
                <w:lang w:val="vi-VN"/>
              </w:rPr>
            </w:pPr>
          </w:p>
        </w:tc>
        <w:tc>
          <w:tcPr>
            <w:tcW w:w="3755" w:type="dxa"/>
          </w:tcPr>
          <w:p w14:paraId="729F6E85" w14:textId="42A347CA" w:rsidR="00057308" w:rsidRPr="00F361CA" w:rsidRDefault="00057308" w:rsidP="00B44CB3">
            <w:pPr>
              <w:spacing w:before="120" w:after="120" w:line="360" w:lineRule="auto"/>
              <w:jc w:val="both"/>
              <w:rPr>
                <w:rFonts w:ascii="Times New Roman" w:eastAsia="Calibri" w:hAnsi="Times New Roman" w:cs="Times New Roman"/>
                <w:bCs/>
                <w:color w:val="000000" w:themeColor="text1"/>
                <w:sz w:val="26"/>
                <w:szCs w:val="26"/>
                <w:lang w:val="vi-VN"/>
              </w:rPr>
            </w:pPr>
            <w:r w:rsidRPr="00F361CA">
              <w:rPr>
                <w:rFonts w:ascii="Times New Roman" w:hAnsi="Times New Roman" w:cs="Times New Roman"/>
                <w:bCs/>
                <w:sz w:val="26"/>
                <w:szCs w:val="26"/>
              </w:rPr>
              <w:t>nhanhuynh959595@gmail.com</w:t>
            </w:r>
          </w:p>
        </w:tc>
        <w:tc>
          <w:tcPr>
            <w:tcW w:w="1559" w:type="dxa"/>
          </w:tcPr>
          <w:p w14:paraId="695FC905" w14:textId="77777777" w:rsidR="00057308" w:rsidRPr="00F361CA" w:rsidRDefault="00057308" w:rsidP="00B44CB3">
            <w:pPr>
              <w:spacing w:before="120" w:after="120" w:line="360" w:lineRule="auto"/>
              <w:rPr>
                <w:rFonts w:ascii="Times New Roman" w:eastAsia="Calibri" w:hAnsi="Times New Roman" w:cs="Times New Roman"/>
                <w:bCs/>
                <w:color w:val="000000" w:themeColor="text1"/>
                <w:sz w:val="26"/>
                <w:szCs w:val="26"/>
              </w:rPr>
            </w:pPr>
            <w:r w:rsidRPr="00F361CA">
              <w:rPr>
                <w:rFonts w:ascii="Times New Roman" w:eastAsia="Calibri" w:hAnsi="Times New Roman" w:cs="Times New Roman"/>
                <w:bCs/>
                <w:color w:val="000000" w:themeColor="text1"/>
                <w:sz w:val="26"/>
                <w:szCs w:val="26"/>
              </w:rPr>
              <w:t>Member</w:t>
            </w:r>
          </w:p>
        </w:tc>
      </w:tr>
      <w:tr w:rsidR="00057308" w:rsidRPr="00B44CB3" w14:paraId="2235F08D" w14:textId="77777777" w:rsidTr="00D16979">
        <w:trPr>
          <w:jc w:val="center"/>
        </w:trPr>
        <w:tc>
          <w:tcPr>
            <w:tcW w:w="2056" w:type="dxa"/>
          </w:tcPr>
          <w:p w14:paraId="5F1E5C6D" w14:textId="350DD5D8" w:rsidR="00057308" w:rsidRPr="00F361CA" w:rsidRDefault="00057308" w:rsidP="00B44CB3">
            <w:pPr>
              <w:spacing w:before="120" w:after="120" w:line="360" w:lineRule="auto"/>
              <w:rPr>
                <w:rFonts w:ascii="Times New Roman" w:eastAsia="Calibri" w:hAnsi="Times New Roman" w:cs="Times New Roman"/>
                <w:bCs/>
                <w:color w:val="000000" w:themeColor="text1"/>
                <w:sz w:val="26"/>
                <w:szCs w:val="26"/>
              </w:rPr>
            </w:pPr>
            <w:r w:rsidRPr="00F361CA">
              <w:rPr>
                <w:rFonts w:ascii="Times New Roman" w:hAnsi="Times New Roman" w:cs="Times New Roman"/>
                <w:bCs/>
                <w:sz w:val="26"/>
                <w:szCs w:val="26"/>
              </w:rPr>
              <w:t>Ngô</w:t>
            </w:r>
            <w:r w:rsidRPr="00F361CA">
              <w:rPr>
                <w:rFonts w:ascii="Times New Roman" w:hAnsi="Times New Roman" w:cs="Times New Roman"/>
                <w:bCs/>
                <w:sz w:val="26"/>
                <w:szCs w:val="26"/>
                <w:lang w:val="vi-VN"/>
              </w:rPr>
              <w:t xml:space="preserve"> Tuấn Kiệt</w:t>
            </w:r>
          </w:p>
        </w:tc>
        <w:tc>
          <w:tcPr>
            <w:tcW w:w="1560" w:type="dxa"/>
          </w:tcPr>
          <w:p w14:paraId="2ACC9FC9" w14:textId="0EB92569" w:rsidR="00057308" w:rsidRPr="00F361CA" w:rsidRDefault="00057308" w:rsidP="00B44CB3">
            <w:pPr>
              <w:spacing w:before="120" w:after="120" w:line="360" w:lineRule="auto"/>
              <w:jc w:val="both"/>
              <w:rPr>
                <w:rFonts w:ascii="Times New Roman" w:eastAsia="Calibri" w:hAnsi="Times New Roman" w:cs="Times New Roman"/>
                <w:bCs/>
                <w:color w:val="000000" w:themeColor="text1"/>
                <w:sz w:val="26"/>
                <w:szCs w:val="26"/>
              </w:rPr>
            </w:pPr>
            <w:r w:rsidRPr="00F361CA">
              <w:rPr>
                <w:rFonts w:ascii="Times New Roman" w:hAnsi="Times New Roman" w:cs="Times New Roman"/>
                <w:bCs/>
                <w:sz w:val="26"/>
                <w:szCs w:val="26"/>
                <w:lang w:val="vi-VN"/>
              </w:rPr>
              <w:t>0931025975</w:t>
            </w:r>
          </w:p>
        </w:tc>
        <w:tc>
          <w:tcPr>
            <w:tcW w:w="3755" w:type="dxa"/>
          </w:tcPr>
          <w:p w14:paraId="071AA1DD" w14:textId="658732EA" w:rsidR="00057308" w:rsidRPr="00F361CA" w:rsidRDefault="00057308" w:rsidP="00B44CB3">
            <w:pPr>
              <w:spacing w:before="120" w:after="120" w:line="360" w:lineRule="auto"/>
              <w:jc w:val="both"/>
              <w:rPr>
                <w:rFonts w:ascii="Times New Roman" w:eastAsia="Calibri" w:hAnsi="Times New Roman" w:cs="Times New Roman"/>
                <w:bCs/>
                <w:color w:val="000000" w:themeColor="text1"/>
                <w:sz w:val="26"/>
                <w:szCs w:val="26"/>
              </w:rPr>
            </w:pPr>
            <w:r w:rsidRPr="00F361CA">
              <w:rPr>
                <w:rFonts w:ascii="Times New Roman" w:hAnsi="Times New Roman" w:cs="Times New Roman"/>
                <w:bCs/>
                <w:sz w:val="26"/>
                <w:szCs w:val="26"/>
              </w:rPr>
              <w:t>tuankietngo79</w:t>
            </w:r>
            <w:r w:rsidRPr="00F361CA">
              <w:rPr>
                <w:rFonts w:ascii="Times New Roman" w:hAnsi="Times New Roman" w:cs="Times New Roman"/>
                <w:bCs/>
                <w:sz w:val="26"/>
                <w:szCs w:val="26"/>
                <w:lang w:val="vi-VN"/>
              </w:rPr>
              <w:t>@gmail.com</w:t>
            </w:r>
          </w:p>
        </w:tc>
        <w:tc>
          <w:tcPr>
            <w:tcW w:w="1559" w:type="dxa"/>
          </w:tcPr>
          <w:p w14:paraId="23C04579" w14:textId="77777777" w:rsidR="00057308" w:rsidRPr="00F361CA" w:rsidRDefault="00057308" w:rsidP="00B44CB3">
            <w:pPr>
              <w:spacing w:before="120" w:after="120" w:line="360" w:lineRule="auto"/>
              <w:rPr>
                <w:rFonts w:ascii="Times New Roman" w:eastAsia="Calibri" w:hAnsi="Times New Roman" w:cs="Times New Roman"/>
                <w:bCs/>
                <w:color w:val="000000" w:themeColor="text1"/>
                <w:sz w:val="26"/>
                <w:szCs w:val="26"/>
              </w:rPr>
            </w:pPr>
            <w:r w:rsidRPr="00F361CA">
              <w:rPr>
                <w:rFonts w:ascii="Times New Roman" w:eastAsia="Calibri" w:hAnsi="Times New Roman" w:cs="Times New Roman"/>
                <w:bCs/>
                <w:color w:val="000000" w:themeColor="text1"/>
                <w:sz w:val="26"/>
                <w:szCs w:val="26"/>
              </w:rPr>
              <w:t>Member</w:t>
            </w:r>
          </w:p>
        </w:tc>
      </w:tr>
    </w:tbl>
    <w:p w14:paraId="3AC959EA" w14:textId="679564ED" w:rsidR="00FA0AF5" w:rsidRPr="00B44CB3" w:rsidRDefault="00FA0AF5" w:rsidP="00B44CB3">
      <w:pPr>
        <w:spacing w:before="120" w:after="120" w:line="360" w:lineRule="auto"/>
        <w:rPr>
          <w:rFonts w:ascii="Times New Roman" w:hAnsi="Times New Roman" w:cs="Times New Roman"/>
          <w:b/>
          <w:color w:val="000000" w:themeColor="text1"/>
          <w:sz w:val="26"/>
          <w:szCs w:val="26"/>
        </w:rPr>
      </w:pPr>
    </w:p>
    <w:p w14:paraId="694DD899" w14:textId="77777777" w:rsidR="00FA0AF5" w:rsidRPr="00B44CB3" w:rsidRDefault="00FA0AF5" w:rsidP="00B44CB3">
      <w:pPr>
        <w:spacing w:line="360" w:lineRule="auto"/>
        <w:rPr>
          <w:rFonts w:ascii="Times New Roman" w:hAnsi="Times New Roman" w:cs="Times New Roman"/>
          <w:b/>
          <w:color w:val="000000" w:themeColor="text1"/>
          <w:sz w:val="26"/>
          <w:szCs w:val="26"/>
        </w:rPr>
      </w:pPr>
      <w:r w:rsidRPr="00B44CB3">
        <w:rPr>
          <w:rFonts w:ascii="Times New Roman" w:hAnsi="Times New Roman" w:cs="Times New Roman"/>
          <w:b/>
          <w:color w:val="000000" w:themeColor="text1"/>
          <w:sz w:val="26"/>
          <w:szCs w:val="26"/>
        </w:rPr>
        <w:br w:type="page"/>
      </w:r>
    </w:p>
    <w:p w14:paraId="4A7143CB" w14:textId="5FA5985E" w:rsidR="009B3E10" w:rsidRPr="00B44CB3" w:rsidRDefault="009B3E10" w:rsidP="00496AF9">
      <w:pPr>
        <w:pStyle w:val="ListParagraph"/>
        <w:numPr>
          <w:ilvl w:val="1"/>
          <w:numId w:val="9"/>
        </w:numPr>
        <w:spacing w:before="120" w:after="120" w:line="360" w:lineRule="auto"/>
        <w:outlineLvl w:val="1"/>
        <w:rPr>
          <w:rFonts w:ascii="Times New Roman" w:hAnsi="Times New Roman" w:cs="Times New Roman"/>
          <w:b/>
          <w:color w:val="000000" w:themeColor="text1"/>
          <w:sz w:val="26"/>
          <w:szCs w:val="26"/>
        </w:rPr>
      </w:pPr>
      <w:bookmarkStart w:id="22" w:name="_Toc216456100"/>
      <w:r w:rsidRPr="00B44CB3">
        <w:rPr>
          <w:rFonts w:ascii="Times New Roman" w:hAnsi="Times New Roman" w:cs="Times New Roman"/>
          <w:b/>
          <w:color w:val="000000" w:themeColor="text1"/>
          <w:sz w:val="26"/>
          <w:szCs w:val="26"/>
        </w:rPr>
        <w:lastRenderedPageBreak/>
        <w:t>Vai trò trách nhiệm</w:t>
      </w:r>
      <w:bookmarkEnd w:id="22"/>
    </w:p>
    <w:p w14:paraId="45CFDDEA" w14:textId="6024019B" w:rsidR="006D69B2" w:rsidRPr="00B44CB3" w:rsidRDefault="006D69B2" w:rsidP="00B44CB3">
      <w:pPr>
        <w:pStyle w:val="Bng"/>
        <w:spacing w:before="120" w:after="120"/>
        <w:rPr>
          <w:rFonts w:cs="Times New Roman"/>
          <w:b/>
          <w:bCs w:val="0"/>
          <w:szCs w:val="26"/>
        </w:rPr>
      </w:pPr>
      <w:bookmarkStart w:id="23" w:name="_Toc198604637"/>
      <w:r w:rsidRPr="00B44CB3">
        <w:rPr>
          <w:rFonts w:cs="Times New Roman"/>
          <w:b/>
          <w:bCs w:val="0"/>
          <w:szCs w:val="26"/>
        </w:rPr>
        <w:t xml:space="preserve">Table </w:t>
      </w:r>
      <w:r w:rsidR="001C1256" w:rsidRPr="00B44CB3">
        <w:rPr>
          <w:rFonts w:cs="Times New Roman"/>
          <w:b/>
          <w:bCs w:val="0"/>
          <w:szCs w:val="26"/>
        </w:rPr>
        <w:fldChar w:fldCharType="begin"/>
      </w:r>
      <w:r w:rsidR="001C1256" w:rsidRPr="00B44CB3">
        <w:rPr>
          <w:rFonts w:cs="Times New Roman"/>
          <w:b/>
          <w:bCs w:val="0"/>
          <w:szCs w:val="26"/>
        </w:rPr>
        <w:instrText xml:space="preserve"> SEQ Table \* ARABIC </w:instrText>
      </w:r>
      <w:r w:rsidR="001C1256" w:rsidRPr="00B44CB3">
        <w:rPr>
          <w:rFonts w:cs="Times New Roman"/>
          <w:b/>
          <w:bCs w:val="0"/>
          <w:szCs w:val="26"/>
        </w:rPr>
        <w:fldChar w:fldCharType="separate"/>
      </w:r>
      <w:r w:rsidRPr="00B44CB3">
        <w:rPr>
          <w:rFonts w:cs="Times New Roman"/>
          <w:b/>
          <w:bCs w:val="0"/>
          <w:noProof/>
          <w:szCs w:val="26"/>
        </w:rPr>
        <w:t>2</w:t>
      </w:r>
      <w:r w:rsidR="001C1256" w:rsidRPr="00B44CB3">
        <w:rPr>
          <w:rFonts w:cs="Times New Roman"/>
          <w:b/>
          <w:bCs w:val="0"/>
          <w:noProof/>
          <w:szCs w:val="26"/>
        </w:rPr>
        <w:fldChar w:fldCharType="end"/>
      </w:r>
      <w:r w:rsidRPr="00B44CB3">
        <w:rPr>
          <w:rFonts w:cs="Times New Roman"/>
          <w:b/>
          <w:bCs w:val="0"/>
          <w:szCs w:val="26"/>
          <w:lang w:val="vi-VN"/>
        </w:rPr>
        <w:t>: Bảng vai trò và trách nhiệm</w:t>
      </w:r>
      <w:bookmarkEnd w:id="23"/>
    </w:p>
    <w:tbl>
      <w:tblPr>
        <w:tblStyle w:val="TableGrid"/>
        <w:tblW w:w="9445" w:type="dxa"/>
        <w:jc w:val="center"/>
        <w:tblLook w:val="04A0" w:firstRow="1" w:lastRow="0" w:firstColumn="1" w:lastColumn="0" w:noHBand="0" w:noVBand="1"/>
      </w:tblPr>
      <w:tblGrid>
        <w:gridCol w:w="1169"/>
        <w:gridCol w:w="5529"/>
        <w:gridCol w:w="2747"/>
      </w:tblGrid>
      <w:tr w:rsidR="009B3E10" w:rsidRPr="00B44CB3" w14:paraId="0A0AD671" w14:textId="77777777" w:rsidTr="00FA0AF5">
        <w:trPr>
          <w:jc w:val="center"/>
        </w:trPr>
        <w:tc>
          <w:tcPr>
            <w:tcW w:w="1169" w:type="dxa"/>
            <w:shd w:val="clear" w:color="auto" w:fill="B4C6E7" w:themeFill="accent1" w:themeFillTint="66"/>
          </w:tcPr>
          <w:p w14:paraId="7642A101" w14:textId="77777777" w:rsidR="009B3E10" w:rsidRPr="00B44CB3" w:rsidRDefault="009B3E10" w:rsidP="00B44CB3">
            <w:pPr>
              <w:spacing w:before="120" w:after="120" w:line="360" w:lineRule="auto"/>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Vai trò</w:t>
            </w:r>
          </w:p>
        </w:tc>
        <w:tc>
          <w:tcPr>
            <w:tcW w:w="5529" w:type="dxa"/>
            <w:shd w:val="clear" w:color="auto" w:fill="B4C6E7" w:themeFill="accent1" w:themeFillTint="66"/>
          </w:tcPr>
          <w:p w14:paraId="75279088" w14:textId="77777777" w:rsidR="009B3E10" w:rsidRPr="00B44CB3" w:rsidRDefault="009B3E10" w:rsidP="00B44CB3">
            <w:pPr>
              <w:spacing w:before="120" w:after="120" w:line="360" w:lineRule="auto"/>
              <w:ind w:left="175" w:hanging="175"/>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Nhiệm vụ</w:t>
            </w:r>
          </w:p>
        </w:tc>
        <w:tc>
          <w:tcPr>
            <w:tcW w:w="2747" w:type="dxa"/>
            <w:shd w:val="clear" w:color="auto" w:fill="B4C6E7" w:themeFill="accent1" w:themeFillTint="66"/>
          </w:tcPr>
          <w:p w14:paraId="09E0A446" w14:textId="77777777" w:rsidR="009B3E10" w:rsidRPr="00B44CB3" w:rsidRDefault="009B3E10" w:rsidP="00B44CB3">
            <w:pPr>
              <w:spacing w:before="120" w:after="120" w:line="360" w:lineRule="auto"/>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Tên</w:t>
            </w:r>
          </w:p>
        </w:tc>
      </w:tr>
      <w:tr w:rsidR="009B3E10" w:rsidRPr="00B44CB3" w14:paraId="145C670C" w14:textId="77777777" w:rsidTr="00FA0AF5">
        <w:trPr>
          <w:jc w:val="center"/>
        </w:trPr>
        <w:tc>
          <w:tcPr>
            <w:tcW w:w="1169" w:type="dxa"/>
          </w:tcPr>
          <w:p w14:paraId="5CD16BB0" w14:textId="77777777" w:rsidR="009B3E10" w:rsidRPr="003D6004" w:rsidRDefault="009B3E10"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Mentor</w:t>
            </w:r>
          </w:p>
        </w:tc>
        <w:tc>
          <w:tcPr>
            <w:tcW w:w="5529" w:type="dxa"/>
          </w:tcPr>
          <w:p w14:paraId="691D3971" w14:textId="77777777" w:rsidR="009B3E10" w:rsidRPr="003D6004" w:rsidRDefault="009B3E10" w:rsidP="00496AF9">
            <w:pPr>
              <w:numPr>
                <w:ilvl w:val="0"/>
                <w:numId w:val="2"/>
              </w:numPr>
              <w:spacing w:before="120" w:after="120" w:line="360" w:lineRule="auto"/>
              <w:ind w:left="175" w:hanging="175"/>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Hướng dẫn về quy trình.</w:t>
            </w:r>
          </w:p>
          <w:p w14:paraId="2131A395" w14:textId="77777777" w:rsidR="009B3E10" w:rsidRPr="003D6004" w:rsidRDefault="009B3E10" w:rsidP="00496AF9">
            <w:pPr>
              <w:numPr>
                <w:ilvl w:val="0"/>
                <w:numId w:val="2"/>
              </w:numPr>
              <w:spacing w:before="120" w:after="120" w:line="360" w:lineRule="auto"/>
              <w:ind w:left="175" w:hanging="175"/>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Nắm tất cả các hoạt động của nhóm.</w:t>
            </w:r>
          </w:p>
          <w:p w14:paraId="085D4474" w14:textId="77777777" w:rsidR="009B3E10" w:rsidRPr="003D6004" w:rsidRDefault="009B3E10" w:rsidP="00496AF9">
            <w:pPr>
              <w:numPr>
                <w:ilvl w:val="0"/>
                <w:numId w:val="2"/>
              </w:numPr>
              <w:spacing w:before="120" w:after="120" w:line="360" w:lineRule="auto"/>
              <w:ind w:left="175" w:hanging="175"/>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Hỗ trợ mọi vấn đề liên quan.</w:t>
            </w:r>
          </w:p>
        </w:tc>
        <w:tc>
          <w:tcPr>
            <w:tcW w:w="2747" w:type="dxa"/>
          </w:tcPr>
          <w:p w14:paraId="7D17C7E4" w14:textId="1830E1E5" w:rsidR="009B3E10" w:rsidRPr="003D6004" w:rsidRDefault="00FA0AF5" w:rsidP="00B44CB3">
            <w:pPr>
              <w:spacing w:before="120" w:after="120" w:line="360" w:lineRule="auto"/>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lang w:val="vi-VN"/>
              </w:rPr>
              <w:t>THS. Đoàn Hoàng Duy</w:t>
            </w:r>
          </w:p>
        </w:tc>
      </w:tr>
      <w:tr w:rsidR="009B3E10" w:rsidRPr="00B44CB3" w14:paraId="7A55DD4B" w14:textId="77777777" w:rsidTr="00FA0AF5">
        <w:trPr>
          <w:jc w:val="center"/>
        </w:trPr>
        <w:tc>
          <w:tcPr>
            <w:tcW w:w="1169" w:type="dxa"/>
          </w:tcPr>
          <w:p w14:paraId="37E9FC85" w14:textId="77777777" w:rsidR="009B3E10" w:rsidRPr="003D6004" w:rsidRDefault="009B3E10"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Product Owner</w:t>
            </w:r>
          </w:p>
        </w:tc>
        <w:tc>
          <w:tcPr>
            <w:tcW w:w="5529" w:type="dxa"/>
          </w:tcPr>
          <w:p w14:paraId="268946E5" w14:textId="77777777" w:rsidR="009B3E10" w:rsidRPr="003D6004" w:rsidRDefault="009B3E10"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 Quản lý backlog, làm việc với giảng viên, lập trình giao diện</w:t>
            </w:r>
          </w:p>
          <w:p w14:paraId="7B718B17" w14:textId="77777777" w:rsidR="009B3E10" w:rsidRPr="003D6004" w:rsidRDefault="009B3E10"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 Giữ kiến trúc và thiết kế chi tiết được cập nhật.</w:t>
            </w:r>
          </w:p>
          <w:p w14:paraId="4DF1F1A2" w14:textId="77777777" w:rsidR="009B3E10" w:rsidRPr="003D6004" w:rsidRDefault="009B3E10" w:rsidP="00496AF9">
            <w:pPr>
              <w:numPr>
                <w:ilvl w:val="0"/>
                <w:numId w:val="2"/>
              </w:numPr>
              <w:spacing w:before="120" w:after="120" w:line="360" w:lineRule="auto"/>
              <w:ind w:left="175" w:hanging="175"/>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Đảm bảo các trình điều khiển kiến trúc được đáp ứng.</w:t>
            </w:r>
          </w:p>
          <w:p w14:paraId="55CFAC7E" w14:textId="77777777" w:rsidR="009B3E10" w:rsidRPr="003D6004" w:rsidRDefault="009B3E10" w:rsidP="00496AF9">
            <w:pPr>
              <w:numPr>
                <w:ilvl w:val="0"/>
                <w:numId w:val="2"/>
              </w:numPr>
              <w:spacing w:before="120" w:after="120" w:line="360" w:lineRule="auto"/>
              <w:ind w:left="175" w:hanging="175"/>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Nắm giữ phần tổng quan của sản phẩm.</w:t>
            </w:r>
          </w:p>
          <w:p w14:paraId="1B19330B" w14:textId="77777777" w:rsidR="009B3E10" w:rsidRPr="003D6004" w:rsidRDefault="009B3E10" w:rsidP="00496AF9">
            <w:pPr>
              <w:numPr>
                <w:ilvl w:val="0"/>
                <w:numId w:val="2"/>
              </w:numPr>
              <w:spacing w:before="120" w:after="120" w:line="360" w:lineRule="auto"/>
              <w:ind w:left="175" w:hanging="175"/>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Chấp nhận hoặc từ chối kết quả công việc.</w:t>
            </w:r>
          </w:p>
          <w:p w14:paraId="30C7FB99" w14:textId="77777777" w:rsidR="009B3E10" w:rsidRPr="003D6004" w:rsidRDefault="009B3E10"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 Ra quyết định về những thay đổi tính năng và độ ưu tiên mỗi Sprint.</w:t>
            </w:r>
          </w:p>
        </w:tc>
        <w:tc>
          <w:tcPr>
            <w:tcW w:w="2747" w:type="dxa"/>
          </w:tcPr>
          <w:p w14:paraId="030BE4D1" w14:textId="6DEB3847" w:rsidR="009B3E10" w:rsidRPr="003D6004" w:rsidRDefault="00FA0AF5" w:rsidP="00B44CB3">
            <w:pPr>
              <w:spacing w:before="120" w:after="120" w:line="360" w:lineRule="auto"/>
              <w:rPr>
                <w:rFonts w:ascii="Times New Roman" w:eastAsia="Calibri" w:hAnsi="Times New Roman" w:cs="Times New Roman"/>
                <w:bCs/>
                <w:color w:val="000000" w:themeColor="text1"/>
                <w:sz w:val="26"/>
                <w:szCs w:val="26"/>
              </w:rPr>
            </w:pPr>
            <w:r w:rsidRPr="003D6004">
              <w:rPr>
                <w:rFonts w:ascii="Times New Roman" w:hAnsi="Times New Roman" w:cs="Times New Roman"/>
                <w:bCs/>
                <w:sz w:val="26"/>
                <w:szCs w:val="26"/>
                <w:lang w:val="vi-VN"/>
              </w:rPr>
              <w:t>Đặng Ngọc Hoàng Thái</w:t>
            </w:r>
          </w:p>
        </w:tc>
      </w:tr>
      <w:tr w:rsidR="009B3E10" w:rsidRPr="00B44CB3" w14:paraId="0E3FEA8B" w14:textId="77777777" w:rsidTr="00FA0AF5">
        <w:trPr>
          <w:jc w:val="center"/>
        </w:trPr>
        <w:tc>
          <w:tcPr>
            <w:tcW w:w="1169" w:type="dxa"/>
          </w:tcPr>
          <w:p w14:paraId="4B178F5E" w14:textId="77777777" w:rsidR="009B3E10" w:rsidRPr="003D6004" w:rsidRDefault="009B3E10"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Scrum Master</w:t>
            </w:r>
          </w:p>
          <w:p w14:paraId="61E3E323" w14:textId="77777777" w:rsidR="009B3E10" w:rsidRPr="003D6004" w:rsidRDefault="009B3E10" w:rsidP="00B44CB3">
            <w:pPr>
              <w:spacing w:before="120" w:after="120" w:line="360" w:lineRule="auto"/>
              <w:jc w:val="both"/>
              <w:rPr>
                <w:rFonts w:ascii="Times New Roman" w:eastAsia="Calibri" w:hAnsi="Times New Roman" w:cs="Times New Roman"/>
                <w:bCs/>
                <w:color w:val="000000" w:themeColor="text1"/>
                <w:sz w:val="26"/>
                <w:szCs w:val="26"/>
              </w:rPr>
            </w:pPr>
          </w:p>
        </w:tc>
        <w:tc>
          <w:tcPr>
            <w:tcW w:w="5529" w:type="dxa"/>
          </w:tcPr>
          <w:p w14:paraId="7E8D9552" w14:textId="77777777" w:rsidR="009B3E10" w:rsidRPr="003D6004" w:rsidRDefault="009B3E10" w:rsidP="00496AF9">
            <w:pPr>
              <w:numPr>
                <w:ilvl w:val="0"/>
                <w:numId w:val="2"/>
              </w:numPr>
              <w:spacing w:before="120" w:after="120" w:line="360" w:lineRule="auto"/>
              <w:ind w:left="188" w:hanging="154"/>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 xml:space="preserve"> Xác định và phân tích các ứng dụng.</w:t>
            </w:r>
          </w:p>
          <w:p w14:paraId="18A6624D" w14:textId="77777777" w:rsidR="009B3E10" w:rsidRPr="003D6004" w:rsidRDefault="009B3E10" w:rsidP="00496AF9">
            <w:pPr>
              <w:numPr>
                <w:ilvl w:val="0"/>
                <w:numId w:val="2"/>
              </w:numPr>
              <w:spacing w:before="120" w:after="120" w:line="360" w:lineRule="auto"/>
              <w:ind w:left="188" w:hanging="154"/>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Chỉ định làm việc cho các thành viên trong nhóm.</w:t>
            </w:r>
          </w:p>
          <w:p w14:paraId="4215F306" w14:textId="77777777" w:rsidR="009B3E10" w:rsidRPr="003D6004" w:rsidRDefault="009B3E10" w:rsidP="00496AF9">
            <w:pPr>
              <w:numPr>
                <w:ilvl w:val="0"/>
                <w:numId w:val="2"/>
              </w:numPr>
              <w:spacing w:before="120" w:after="120" w:line="360" w:lineRule="auto"/>
              <w:ind w:left="188" w:hanging="154"/>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Kiểm soát và theo dõi các thành viên trong nhóm.</w:t>
            </w:r>
          </w:p>
          <w:p w14:paraId="5F18F8DB" w14:textId="77777777" w:rsidR="009B3E10" w:rsidRPr="003D6004" w:rsidRDefault="009B3E10" w:rsidP="00496AF9">
            <w:pPr>
              <w:numPr>
                <w:ilvl w:val="0"/>
                <w:numId w:val="2"/>
              </w:numPr>
              <w:spacing w:before="120" w:after="120" w:line="360" w:lineRule="auto"/>
              <w:ind w:left="188" w:hanging="154"/>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Định hướng cho các thành viên trong nhóm.</w:t>
            </w:r>
          </w:p>
          <w:p w14:paraId="5C0FD4EE" w14:textId="77777777" w:rsidR="009B3E10" w:rsidRPr="003D6004" w:rsidRDefault="009B3E10" w:rsidP="00496AF9">
            <w:pPr>
              <w:numPr>
                <w:ilvl w:val="0"/>
                <w:numId w:val="2"/>
              </w:numPr>
              <w:spacing w:before="120" w:after="120" w:line="360" w:lineRule="auto"/>
              <w:ind w:left="188" w:hanging="154"/>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Đảm bảo rằng nhiệm vụ được hoàn thành về thời gian, phạm vi, và chi phí.</w:t>
            </w:r>
          </w:p>
          <w:p w14:paraId="66689376" w14:textId="77777777" w:rsidR="009B3E10" w:rsidRPr="003D6004" w:rsidRDefault="009B3E10" w:rsidP="00496AF9">
            <w:pPr>
              <w:numPr>
                <w:ilvl w:val="0"/>
                <w:numId w:val="2"/>
              </w:numPr>
              <w:spacing w:before="120" w:after="120" w:line="360" w:lineRule="auto"/>
              <w:ind w:left="188" w:hanging="154"/>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Bảo vệ đội ngũ làm việc và tránh những rắc rối.</w:t>
            </w:r>
          </w:p>
          <w:p w14:paraId="54EE1060" w14:textId="77777777" w:rsidR="009B3E10" w:rsidRPr="003D6004" w:rsidRDefault="009B3E10" w:rsidP="00496AF9">
            <w:pPr>
              <w:numPr>
                <w:ilvl w:val="0"/>
                <w:numId w:val="2"/>
              </w:numPr>
              <w:spacing w:before="120" w:after="120" w:line="360" w:lineRule="auto"/>
              <w:ind w:left="188" w:hanging="154"/>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Cung cấp các giải pháp để giải quyết vấn đề.</w:t>
            </w:r>
          </w:p>
          <w:p w14:paraId="4BF70C0A" w14:textId="77777777" w:rsidR="009B3E10" w:rsidRPr="003D6004" w:rsidRDefault="009B3E10" w:rsidP="00496AF9">
            <w:pPr>
              <w:numPr>
                <w:ilvl w:val="0"/>
                <w:numId w:val="2"/>
              </w:numPr>
              <w:spacing w:before="120" w:after="120" w:line="360" w:lineRule="auto"/>
              <w:ind w:left="188" w:hanging="154"/>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Tổ chức Daily Scrum, lập trình API (Spring Boot)</w:t>
            </w:r>
          </w:p>
        </w:tc>
        <w:tc>
          <w:tcPr>
            <w:tcW w:w="2747" w:type="dxa"/>
          </w:tcPr>
          <w:p w14:paraId="5F95BB51" w14:textId="2DAE8BE1" w:rsidR="009B3E10" w:rsidRPr="003D6004" w:rsidRDefault="00FA0AF5" w:rsidP="00B44CB3">
            <w:pPr>
              <w:spacing w:before="120" w:after="120" w:line="360" w:lineRule="auto"/>
              <w:rPr>
                <w:rFonts w:ascii="Times New Roman" w:eastAsia="Calibri" w:hAnsi="Times New Roman" w:cs="Times New Roman"/>
                <w:bCs/>
                <w:color w:val="000000" w:themeColor="text1"/>
                <w:sz w:val="26"/>
                <w:szCs w:val="26"/>
              </w:rPr>
            </w:pPr>
            <w:r w:rsidRPr="003D6004">
              <w:rPr>
                <w:rFonts w:ascii="Times New Roman" w:hAnsi="Times New Roman" w:cs="Times New Roman"/>
                <w:bCs/>
                <w:sz w:val="26"/>
                <w:szCs w:val="26"/>
                <w:lang w:val="vi-VN"/>
              </w:rPr>
              <w:t>Bùi Trung Nguyên</w:t>
            </w:r>
          </w:p>
        </w:tc>
      </w:tr>
      <w:tr w:rsidR="009B3E10" w:rsidRPr="00B44CB3" w14:paraId="60160325" w14:textId="77777777" w:rsidTr="00FA0AF5">
        <w:trPr>
          <w:jc w:val="center"/>
        </w:trPr>
        <w:tc>
          <w:tcPr>
            <w:tcW w:w="1169" w:type="dxa"/>
          </w:tcPr>
          <w:p w14:paraId="4515A159" w14:textId="77777777" w:rsidR="009B3E10" w:rsidRPr="003D6004" w:rsidRDefault="009B3E10"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lastRenderedPageBreak/>
              <w:t>Team Member</w:t>
            </w:r>
          </w:p>
        </w:tc>
        <w:tc>
          <w:tcPr>
            <w:tcW w:w="5529" w:type="dxa"/>
          </w:tcPr>
          <w:p w14:paraId="69DBBEC7" w14:textId="77777777" w:rsidR="009B3E10" w:rsidRPr="003D6004" w:rsidRDefault="009B3E10" w:rsidP="00496AF9">
            <w:pPr>
              <w:numPr>
                <w:ilvl w:val="0"/>
                <w:numId w:val="2"/>
              </w:numPr>
              <w:spacing w:before="120" w:after="120" w:line="360" w:lineRule="auto"/>
              <w:ind w:left="188" w:hanging="251"/>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Ước tính thời gian để hoàn thành nhiệm vụ</w:t>
            </w:r>
          </w:p>
          <w:p w14:paraId="2E32C444" w14:textId="77777777" w:rsidR="009B3E10" w:rsidRPr="003D6004" w:rsidRDefault="009B3E10" w:rsidP="00496AF9">
            <w:pPr>
              <w:numPr>
                <w:ilvl w:val="0"/>
                <w:numId w:val="2"/>
              </w:numPr>
              <w:spacing w:before="120" w:after="120" w:line="360" w:lineRule="auto"/>
              <w:ind w:left="188" w:hanging="251"/>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Phân tích yêu cầu</w:t>
            </w:r>
          </w:p>
          <w:p w14:paraId="6CA034B9" w14:textId="77777777" w:rsidR="009B3E10" w:rsidRPr="003D6004" w:rsidRDefault="009B3E10" w:rsidP="00496AF9">
            <w:pPr>
              <w:numPr>
                <w:ilvl w:val="0"/>
                <w:numId w:val="2"/>
              </w:numPr>
              <w:spacing w:before="120" w:after="120" w:line="360" w:lineRule="auto"/>
              <w:ind w:left="188" w:hanging="251"/>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Thiết kế và từng bước hoàn thiện thiết kế</w:t>
            </w:r>
          </w:p>
          <w:p w14:paraId="59139D1C" w14:textId="77777777" w:rsidR="009B3E10" w:rsidRPr="003D6004" w:rsidRDefault="009B3E10" w:rsidP="00496AF9">
            <w:pPr>
              <w:numPr>
                <w:ilvl w:val="0"/>
                <w:numId w:val="2"/>
              </w:numPr>
              <w:spacing w:before="120" w:after="120" w:line="360" w:lineRule="auto"/>
              <w:ind w:left="188" w:hanging="251"/>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Code và kiểm thử</w:t>
            </w:r>
          </w:p>
          <w:p w14:paraId="607F1768" w14:textId="77777777" w:rsidR="009B3E10" w:rsidRPr="003D6004" w:rsidRDefault="009B3E10" w:rsidP="00496AF9">
            <w:pPr>
              <w:numPr>
                <w:ilvl w:val="0"/>
                <w:numId w:val="2"/>
              </w:numPr>
              <w:spacing w:before="120" w:after="120" w:line="360" w:lineRule="auto"/>
              <w:ind w:left="188" w:hanging="251"/>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Cài đặt và thực hiện các kiểm thử chức năng</w:t>
            </w:r>
          </w:p>
          <w:p w14:paraId="06B1E1A1" w14:textId="77777777" w:rsidR="009B3E10" w:rsidRPr="003D6004" w:rsidRDefault="009B3E10" w:rsidP="00496AF9">
            <w:pPr>
              <w:numPr>
                <w:ilvl w:val="0"/>
                <w:numId w:val="2"/>
              </w:numPr>
              <w:spacing w:before="120" w:after="120" w:line="360" w:lineRule="auto"/>
              <w:ind w:left="188" w:hanging="251"/>
              <w:jc w:val="both"/>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Kiểm tra sản phẩm</w:t>
            </w:r>
          </w:p>
        </w:tc>
        <w:tc>
          <w:tcPr>
            <w:tcW w:w="2747" w:type="dxa"/>
          </w:tcPr>
          <w:p w14:paraId="71297FBA" w14:textId="77777777" w:rsidR="009B3E10" w:rsidRPr="003D6004" w:rsidRDefault="009B3E10" w:rsidP="00B44CB3">
            <w:pPr>
              <w:spacing w:before="120" w:after="120" w:line="360" w:lineRule="auto"/>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Tất cả thành viên</w:t>
            </w:r>
          </w:p>
        </w:tc>
      </w:tr>
    </w:tbl>
    <w:p w14:paraId="5A4E7131" w14:textId="479CA6CD" w:rsidR="009B3E10" w:rsidRPr="00B44CB3" w:rsidRDefault="002F66F3" w:rsidP="00496AF9">
      <w:pPr>
        <w:pStyle w:val="ListParagraph"/>
        <w:numPr>
          <w:ilvl w:val="1"/>
          <w:numId w:val="9"/>
        </w:numPr>
        <w:spacing w:before="120" w:after="120" w:line="360" w:lineRule="auto"/>
        <w:outlineLvl w:val="1"/>
        <w:rPr>
          <w:rFonts w:ascii="Times New Roman" w:hAnsi="Times New Roman" w:cs="Times New Roman"/>
          <w:b/>
          <w:color w:val="000000" w:themeColor="text1"/>
          <w:sz w:val="26"/>
          <w:szCs w:val="26"/>
        </w:rPr>
      </w:pPr>
      <w:bookmarkStart w:id="24" w:name="_Toc216456101"/>
      <w:r w:rsidRPr="00B44CB3">
        <w:rPr>
          <w:rFonts w:ascii="Times New Roman" w:hAnsi="Times New Roman" w:cs="Times New Roman"/>
          <w:b/>
          <w:color w:val="000000" w:themeColor="text1"/>
          <w:sz w:val="26"/>
          <w:szCs w:val="26"/>
        </w:rPr>
        <w:t>Phương pháp truyền thông trong dự án</w:t>
      </w:r>
      <w:bookmarkEnd w:id="24"/>
    </w:p>
    <w:p w14:paraId="5F57ED50" w14:textId="089EFFA2" w:rsidR="006D69B2" w:rsidRPr="00B44CB3" w:rsidRDefault="006D69B2" w:rsidP="00B44CB3">
      <w:pPr>
        <w:pStyle w:val="Bng"/>
        <w:spacing w:before="120" w:after="120"/>
        <w:rPr>
          <w:rFonts w:cs="Times New Roman"/>
          <w:b/>
          <w:bCs w:val="0"/>
          <w:szCs w:val="26"/>
        </w:rPr>
      </w:pPr>
      <w:bookmarkStart w:id="25" w:name="_Toc198604638"/>
      <w:r w:rsidRPr="00B44CB3">
        <w:rPr>
          <w:rFonts w:cs="Times New Roman"/>
          <w:b/>
          <w:bCs w:val="0"/>
          <w:szCs w:val="26"/>
        </w:rPr>
        <w:t xml:space="preserve">Table </w:t>
      </w:r>
      <w:r w:rsidR="001C1256" w:rsidRPr="00B44CB3">
        <w:rPr>
          <w:rFonts w:cs="Times New Roman"/>
          <w:b/>
          <w:bCs w:val="0"/>
          <w:szCs w:val="26"/>
        </w:rPr>
        <w:fldChar w:fldCharType="begin"/>
      </w:r>
      <w:r w:rsidR="001C1256" w:rsidRPr="00B44CB3">
        <w:rPr>
          <w:rFonts w:cs="Times New Roman"/>
          <w:b/>
          <w:bCs w:val="0"/>
          <w:szCs w:val="26"/>
        </w:rPr>
        <w:instrText xml:space="preserve"> SEQ Table \* ARABIC </w:instrText>
      </w:r>
      <w:r w:rsidR="001C1256" w:rsidRPr="00B44CB3">
        <w:rPr>
          <w:rFonts w:cs="Times New Roman"/>
          <w:b/>
          <w:bCs w:val="0"/>
          <w:szCs w:val="26"/>
        </w:rPr>
        <w:fldChar w:fldCharType="separate"/>
      </w:r>
      <w:r w:rsidRPr="00B44CB3">
        <w:rPr>
          <w:rFonts w:cs="Times New Roman"/>
          <w:b/>
          <w:bCs w:val="0"/>
          <w:noProof/>
          <w:szCs w:val="26"/>
        </w:rPr>
        <w:t>3</w:t>
      </w:r>
      <w:r w:rsidR="001C1256" w:rsidRPr="00B44CB3">
        <w:rPr>
          <w:rFonts w:cs="Times New Roman"/>
          <w:b/>
          <w:bCs w:val="0"/>
          <w:noProof/>
          <w:szCs w:val="26"/>
        </w:rPr>
        <w:fldChar w:fldCharType="end"/>
      </w:r>
      <w:r w:rsidRPr="00B44CB3">
        <w:rPr>
          <w:rFonts w:cs="Times New Roman"/>
          <w:b/>
          <w:bCs w:val="0"/>
          <w:szCs w:val="26"/>
          <w:lang w:val="vi-VN"/>
        </w:rPr>
        <w:t xml:space="preserve">: </w:t>
      </w:r>
      <w:bookmarkEnd w:id="25"/>
      <w:r w:rsidR="00A53668" w:rsidRPr="00B44CB3">
        <w:rPr>
          <w:rFonts w:cs="Times New Roman"/>
          <w:b/>
          <w:bCs w:val="0"/>
          <w:szCs w:val="26"/>
        </w:rPr>
        <w:t>Phương pháp truyền thông</w:t>
      </w:r>
    </w:p>
    <w:tbl>
      <w:tblPr>
        <w:tblW w:w="5000" w:type="pct"/>
        <w:tblBorders>
          <w:top w:val="single" w:sz="12" w:space="0" w:color="auto"/>
          <w:left w:val="single" w:sz="12" w:space="0" w:color="auto"/>
          <w:bottom w:val="single" w:sz="12" w:space="0" w:color="auto"/>
          <w:right w:val="single" w:sz="12" w:space="0" w:color="auto"/>
          <w:insideH w:val="single" w:sz="4" w:space="0" w:color="000000"/>
          <w:insideV w:val="single" w:sz="12" w:space="0" w:color="auto"/>
        </w:tblBorders>
        <w:tblLook w:val="04A0" w:firstRow="1" w:lastRow="0" w:firstColumn="1" w:lastColumn="0" w:noHBand="0" w:noVBand="1"/>
      </w:tblPr>
      <w:tblGrid>
        <w:gridCol w:w="2836"/>
        <w:gridCol w:w="2537"/>
        <w:gridCol w:w="1991"/>
        <w:gridCol w:w="1964"/>
      </w:tblGrid>
      <w:tr w:rsidR="002F66F3" w:rsidRPr="00B44CB3" w14:paraId="1CDD864A" w14:textId="77777777" w:rsidTr="002F66F3">
        <w:trPr>
          <w:trHeight w:val="435"/>
        </w:trPr>
        <w:tc>
          <w:tcPr>
            <w:tcW w:w="1520" w:type="pct"/>
            <w:tcBorders>
              <w:top w:val="single" w:sz="12" w:space="0" w:color="auto"/>
              <w:bottom w:val="single" w:sz="12" w:space="0" w:color="auto"/>
            </w:tcBorders>
            <w:shd w:val="clear" w:color="auto" w:fill="E7E6E6"/>
            <w:vAlign w:val="center"/>
          </w:tcPr>
          <w:p w14:paraId="6FA96D45" w14:textId="77777777" w:rsidR="002F66F3" w:rsidRPr="00B44CB3" w:rsidRDefault="002F66F3"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Người tham gia</w:t>
            </w:r>
          </w:p>
        </w:tc>
        <w:tc>
          <w:tcPr>
            <w:tcW w:w="1360" w:type="pct"/>
            <w:tcBorders>
              <w:top w:val="single" w:sz="12" w:space="0" w:color="auto"/>
              <w:bottom w:val="single" w:sz="12" w:space="0" w:color="auto"/>
            </w:tcBorders>
            <w:shd w:val="clear" w:color="auto" w:fill="E7E6E6"/>
            <w:vAlign w:val="center"/>
          </w:tcPr>
          <w:p w14:paraId="51D1F2F7" w14:textId="77777777" w:rsidR="002F66F3" w:rsidRPr="00B44CB3" w:rsidRDefault="002F66F3"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Chủ đề/Sản phẩm hoàn thiện</w:t>
            </w:r>
          </w:p>
        </w:tc>
        <w:tc>
          <w:tcPr>
            <w:tcW w:w="1067" w:type="pct"/>
            <w:tcBorders>
              <w:top w:val="single" w:sz="12" w:space="0" w:color="auto"/>
              <w:bottom w:val="single" w:sz="12" w:space="0" w:color="auto"/>
            </w:tcBorders>
            <w:shd w:val="clear" w:color="auto" w:fill="E7E6E6"/>
            <w:vAlign w:val="center"/>
          </w:tcPr>
          <w:p w14:paraId="7E62D427" w14:textId="77777777" w:rsidR="002F66F3" w:rsidRPr="00B44CB3" w:rsidRDefault="002F66F3"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Tần suất</w:t>
            </w:r>
          </w:p>
        </w:tc>
        <w:tc>
          <w:tcPr>
            <w:tcW w:w="1053" w:type="pct"/>
            <w:tcBorders>
              <w:top w:val="single" w:sz="12" w:space="0" w:color="auto"/>
              <w:bottom w:val="single" w:sz="12" w:space="0" w:color="auto"/>
            </w:tcBorders>
            <w:shd w:val="clear" w:color="auto" w:fill="E7E6E6"/>
            <w:vAlign w:val="center"/>
          </w:tcPr>
          <w:p w14:paraId="3071E7FC" w14:textId="77777777" w:rsidR="002F66F3" w:rsidRPr="00B44CB3" w:rsidRDefault="002F66F3"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Phương pháp</w:t>
            </w:r>
          </w:p>
        </w:tc>
      </w:tr>
      <w:tr w:rsidR="008021D1" w:rsidRPr="00B44CB3" w14:paraId="1FFD052B" w14:textId="77777777" w:rsidTr="0049006E">
        <w:trPr>
          <w:trHeight w:val="435"/>
        </w:trPr>
        <w:tc>
          <w:tcPr>
            <w:tcW w:w="1520" w:type="pct"/>
            <w:tcBorders>
              <w:top w:val="single" w:sz="12" w:space="0" w:color="auto"/>
            </w:tcBorders>
          </w:tcPr>
          <w:p w14:paraId="79759341" w14:textId="3F114BA3"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r w:rsidRPr="003D6004">
              <w:rPr>
                <w:rFonts w:ascii="Times New Roman" w:hAnsi="Times New Roman" w:cs="Times New Roman"/>
                <w:bCs/>
                <w:sz w:val="26"/>
                <w:szCs w:val="26"/>
                <w:lang w:eastAsia="ja-JP"/>
              </w:rPr>
              <w:t>Manager, Mentor and Team member</w:t>
            </w:r>
          </w:p>
        </w:tc>
        <w:tc>
          <w:tcPr>
            <w:tcW w:w="1360" w:type="pct"/>
            <w:tcBorders>
              <w:top w:val="single" w:sz="12" w:space="0" w:color="auto"/>
            </w:tcBorders>
          </w:tcPr>
          <w:p w14:paraId="3C65FC42" w14:textId="77777777" w:rsidR="008021D1" w:rsidRPr="003D6004" w:rsidRDefault="008021D1" w:rsidP="00B44CB3">
            <w:pPr>
              <w:spacing w:line="360" w:lineRule="auto"/>
              <w:ind w:left="97"/>
              <w:jc w:val="both"/>
              <w:rPr>
                <w:rFonts w:ascii="Times New Roman" w:hAnsi="Times New Roman" w:cs="Times New Roman"/>
                <w:bCs/>
                <w:sz w:val="26"/>
                <w:szCs w:val="26"/>
                <w:lang w:eastAsia="ja-JP"/>
              </w:rPr>
            </w:pPr>
            <w:r w:rsidRPr="003D6004">
              <w:rPr>
                <w:rFonts w:ascii="Times New Roman" w:hAnsi="Times New Roman" w:cs="Times New Roman"/>
                <w:bCs/>
                <w:sz w:val="26"/>
                <w:szCs w:val="26"/>
                <w:lang w:eastAsia="ja-JP"/>
              </w:rPr>
              <w:t>Đánh giá tiến độ dự án</w:t>
            </w:r>
          </w:p>
          <w:p w14:paraId="2E9F24AB" w14:textId="158F7AC8"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p>
        </w:tc>
        <w:tc>
          <w:tcPr>
            <w:tcW w:w="1067" w:type="pct"/>
            <w:tcBorders>
              <w:top w:val="single" w:sz="12" w:space="0" w:color="auto"/>
            </w:tcBorders>
          </w:tcPr>
          <w:p w14:paraId="2A4E77EF" w14:textId="0F05D84E"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r w:rsidRPr="003D6004">
              <w:rPr>
                <w:rFonts w:ascii="Times New Roman" w:hAnsi="Times New Roman" w:cs="Times New Roman"/>
                <w:bCs/>
                <w:sz w:val="26"/>
                <w:szCs w:val="26"/>
                <w:lang w:eastAsia="ja-JP"/>
              </w:rPr>
              <w:t>Hàng tuần</w:t>
            </w:r>
          </w:p>
        </w:tc>
        <w:tc>
          <w:tcPr>
            <w:tcW w:w="1053" w:type="pct"/>
            <w:tcBorders>
              <w:top w:val="single" w:sz="12" w:space="0" w:color="auto"/>
            </w:tcBorders>
          </w:tcPr>
          <w:p w14:paraId="58636E3B" w14:textId="77777777" w:rsidR="008021D1" w:rsidRPr="003D6004" w:rsidRDefault="008021D1" w:rsidP="00B44CB3">
            <w:pPr>
              <w:spacing w:line="360" w:lineRule="auto"/>
              <w:ind w:left="97"/>
              <w:jc w:val="both"/>
              <w:rPr>
                <w:rFonts w:ascii="Times New Roman" w:hAnsi="Times New Roman" w:cs="Times New Roman"/>
                <w:bCs/>
                <w:sz w:val="26"/>
                <w:szCs w:val="26"/>
                <w:lang w:val="vi-VN" w:eastAsia="ja-JP"/>
              </w:rPr>
            </w:pPr>
            <w:r w:rsidRPr="003D6004">
              <w:rPr>
                <w:rFonts w:ascii="Times New Roman" w:hAnsi="Times New Roman" w:cs="Times New Roman"/>
                <w:bCs/>
                <w:sz w:val="26"/>
                <w:szCs w:val="26"/>
                <w:lang w:eastAsia="ja-JP"/>
              </w:rPr>
              <w:t>Gặp mặt, Zalo</w:t>
            </w:r>
          </w:p>
          <w:p w14:paraId="1F5BCE10" w14:textId="6E47ED31"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p>
        </w:tc>
      </w:tr>
      <w:tr w:rsidR="008021D1" w:rsidRPr="00B44CB3" w14:paraId="7B0FB392" w14:textId="77777777" w:rsidTr="0049006E">
        <w:trPr>
          <w:trHeight w:val="435"/>
        </w:trPr>
        <w:tc>
          <w:tcPr>
            <w:tcW w:w="1520" w:type="pct"/>
          </w:tcPr>
          <w:p w14:paraId="48BC15CB" w14:textId="0AED7573"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r w:rsidRPr="003D6004">
              <w:rPr>
                <w:rFonts w:ascii="Times New Roman" w:hAnsi="Times New Roman" w:cs="Times New Roman"/>
                <w:bCs/>
                <w:sz w:val="26"/>
                <w:szCs w:val="26"/>
                <w:lang w:eastAsia="ja-JP"/>
              </w:rPr>
              <w:t>Customer, Manager and Team Leader</w:t>
            </w:r>
          </w:p>
        </w:tc>
        <w:tc>
          <w:tcPr>
            <w:tcW w:w="1360" w:type="pct"/>
          </w:tcPr>
          <w:p w14:paraId="729CD80C" w14:textId="15FA3703"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bookmarkStart w:id="26" w:name="bookmark=id.3q5sasy" w:colFirst="0" w:colLast="0"/>
            <w:bookmarkStart w:id="27" w:name="bookmark=id.1664s55" w:colFirst="0" w:colLast="0"/>
            <w:bookmarkEnd w:id="26"/>
            <w:bookmarkEnd w:id="27"/>
            <w:r w:rsidRPr="003D6004">
              <w:rPr>
                <w:rFonts w:ascii="Times New Roman" w:hAnsi="Times New Roman" w:cs="Times New Roman"/>
                <w:bCs/>
                <w:sz w:val="26"/>
                <w:szCs w:val="26"/>
                <w:lang w:eastAsia="ja-JP"/>
              </w:rPr>
              <w:t>Đánh giá mức độ dự án</w:t>
            </w:r>
          </w:p>
        </w:tc>
        <w:tc>
          <w:tcPr>
            <w:tcW w:w="1067" w:type="pct"/>
          </w:tcPr>
          <w:p w14:paraId="06193342" w14:textId="684441D8"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r w:rsidRPr="003D6004">
              <w:rPr>
                <w:rFonts w:ascii="Times New Roman" w:hAnsi="Times New Roman" w:cs="Times New Roman"/>
                <w:bCs/>
                <w:sz w:val="26"/>
                <w:szCs w:val="26"/>
                <w:lang w:eastAsia="ja-JP"/>
              </w:rPr>
              <w:t>Hàng tuần</w:t>
            </w:r>
          </w:p>
        </w:tc>
        <w:tc>
          <w:tcPr>
            <w:tcW w:w="1053" w:type="pct"/>
          </w:tcPr>
          <w:p w14:paraId="3D302532" w14:textId="75C55731"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r w:rsidRPr="003D6004">
              <w:rPr>
                <w:rFonts w:ascii="Times New Roman" w:hAnsi="Times New Roman" w:cs="Times New Roman"/>
                <w:bCs/>
                <w:sz w:val="26"/>
                <w:szCs w:val="26"/>
                <w:lang w:eastAsia="ja-JP"/>
              </w:rPr>
              <w:t>Gặp mặt, Mail, Zalo</w:t>
            </w:r>
          </w:p>
        </w:tc>
      </w:tr>
      <w:tr w:rsidR="008021D1" w:rsidRPr="00B44CB3" w14:paraId="600507B0" w14:textId="77777777" w:rsidTr="0049006E">
        <w:trPr>
          <w:trHeight w:val="1023"/>
        </w:trPr>
        <w:tc>
          <w:tcPr>
            <w:tcW w:w="1520" w:type="pct"/>
          </w:tcPr>
          <w:p w14:paraId="2468E206" w14:textId="04B3ACE5"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r w:rsidRPr="003D6004">
              <w:rPr>
                <w:rFonts w:ascii="Times New Roman" w:hAnsi="Times New Roman" w:cs="Times New Roman"/>
                <w:bCs/>
                <w:sz w:val="26"/>
                <w:szCs w:val="26"/>
                <w:lang w:eastAsia="ja-JP"/>
              </w:rPr>
              <w:t>Customer, Manager and Team leader</w:t>
            </w:r>
          </w:p>
        </w:tc>
        <w:tc>
          <w:tcPr>
            <w:tcW w:w="1360" w:type="pct"/>
          </w:tcPr>
          <w:p w14:paraId="66B3CEED" w14:textId="220344BC"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r w:rsidRPr="003D6004">
              <w:rPr>
                <w:rFonts w:ascii="Times New Roman" w:hAnsi="Times New Roman" w:cs="Times New Roman"/>
                <w:bCs/>
                <w:sz w:val="26"/>
                <w:szCs w:val="26"/>
              </w:rPr>
              <w:t>Các yêu cầu cho sản phẩm</w:t>
            </w:r>
          </w:p>
        </w:tc>
        <w:tc>
          <w:tcPr>
            <w:tcW w:w="1067" w:type="pct"/>
          </w:tcPr>
          <w:p w14:paraId="1B1656A2" w14:textId="64B0DB4A"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r w:rsidRPr="003D6004">
              <w:rPr>
                <w:rFonts w:ascii="Times New Roman" w:hAnsi="Times New Roman" w:cs="Times New Roman"/>
                <w:bCs/>
                <w:sz w:val="26"/>
                <w:szCs w:val="26"/>
              </w:rPr>
              <w:t>Khi cần</w:t>
            </w:r>
          </w:p>
        </w:tc>
        <w:tc>
          <w:tcPr>
            <w:tcW w:w="1053" w:type="pct"/>
          </w:tcPr>
          <w:p w14:paraId="430633FB" w14:textId="07811CD0"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bookmarkStart w:id="28" w:name="bookmark=id.kgcv8k" w:colFirst="0" w:colLast="0"/>
            <w:bookmarkStart w:id="29" w:name="bookmark=id.25b2l0r" w:colFirst="0" w:colLast="0"/>
            <w:bookmarkEnd w:id="28"/>
            <w:bookmarkEnd w:id="29"/>
            <w:r w:rsidRPr="003D6004">
              <w:rPr>
                <w:rFonts w:ascii="Times New Roman" w:hAnsi="Times New Roman" w:cs="Times New Roman"/>
                <w:bCs/>
                <w:sz w:val="26"/>
                <w:szCs w:val="26"/>
                <w:lang w:eastAsia="ja-JP"/>
              </w:rPr>
              <w:t xml:space="preserve">Gặp mặt, Mail, Zalo </w:t>
            </w:r>
          </w:p>
        </w:tc>
      </w:tr>
      <w:tr w:rsidR="008021D1" w:rsidRPr="00B44CB3" w14:paraId="16233F7E" w14:textId="77777777" w:rsidTr="0049006E">
        <w:trPr>
          <w:trHeight w:val="435"/>
        </w:trPr>
        <w:tc>
          <w:tcPr>
            <w:tcW w:w="1520" w:type="pct"/>
          </w:tcPr>
          <w:p w14:paraId="3C04CD2B" w14:textId="160F5CB9"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r w:rsidRPr="003D6004">
              <w:rPr>
                <w:rFonts w:ascii="Times New Roman" w:hAnsi="Times New Roman" w:cs="Times New Roman"/>
                <w:bCs/>
                <w:sz w:val="26"/>
                <w:szCs w:val="26"/>
              </w:rPr>
              <w:t>Team Leader and Team Member</w:t>
            </w:r>
          </w:p>
        </w:tc>
        <w:tc>
          <w:tcPr>
            <w:tcW w:w="1360" w:type="pct"/>
          </w:tcPr>
          <w:p w14:paraId="1F3FC97C" w14:textId="4799EF12"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bookmarkStart w:id="30" w:name="bookmark=id.1jlao46" w:colFirst="0" w:colLast="0"/>
            <w:bookmarkStart w:id="31" w:name="bookmark=id.34g0dwd" w:colFirst="0" w:colLast="0"/>
            <w:bookmarkEnd w:id="30"/>
            <w:bookmarkEnd w:id="31"/>
            <w:r w:rsidRPr="003D6004">
              <w:rPr>
                <w:rFonts w:ascii="Times New Roman" w:hAnsi="Times New Roman" w:cs="Times New Roman"/>
                <w:bCs/>
                <w:sz w:val="26"/>
                <w:szCs w:val="26"/>
              </w:rPr>
              <w:t>Đánh giá tiến độ của dự án và lịch các họp thường ngày.</w:t>
            </w:r>
          </w:p>
        </w:tc>
        <w:tc>
          <w:tcPr>
            <w:tcW w:w="1067" w:type="pct"/>
          </w:tcPr>
          <w:p w14:paraId="6D214BDF" w14:textId="6E2C0EA6"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r w:rsidRPr="003D6004">
              <w:rPr>
                <w:rFonts w:ascii="Times New Roman" w:hAnsi="Times New Roman" w:cs="Times New Roman"/>
                <w:bCs/>
                <w:sz w:val="26"/>
                <w:szCs w:val="26"/>
              </w:rPr>
              <w:t>Hàng ngày</w:t>
            </w:r>
          </w:p>
        </w:tc>
        <w:tc>
          <w:tcPr>
            <w:tcW w:w="1053" w:type="pct"/>
          </w:tcPr>
          <w:p w14:paraId="3168A233" w14:textId="0C1BD880" w:rsidR="008021D1" w:rsidRPr="003D6004" w:rsidRDefault="008021D1" w:rsidP="00B44CB3">
            <w:pPr>
              <w:spacing w:before="120" w:after="120" w:line="360" w:lineRule="auto"/>
              <w:jc w:val="center"/>
              <w:rPr>
                <w:rFonts w:ascii="Times New Roman" w:eastAsia="Times New Roman" w:hAnsi="Times New Roman" w:cs="Times New Roman"/>
                <w:bCs/>
                <w:sz w:val="26"/>
                <w:szCs w:val="26"/>
              </w:rPr>
            </w:pPr>
            <w:r w:rsidRPr="003D6004">
              <w:rPr>
                <w:rFonts w:ascii="Times New Roman" w:hAnsi="Times New Roman" w:cs="Times New Roman"/>
                <w:bCs/>
                <w:sz w:val="26"/>
                <w:szCs w:val="26"/>
                <w:lang w:eastAsia="ja-JP"/>
              </w:rPr>
              <w:t>Gặp mặt, Mail, Zalo</w:t>
            </w:r>
          </w:p>
        </w:tc>
      </w:tr>
    </w:tbl>
    <w:p w14:paraId="0209B7E4" w14:textId="77777777" w:rsidR="008021D1" w:rsidRPr="00B44CB3" w:rsidRDefault="008021D1" w:rsidP="00B44CB3">
      <w:pPr>
        <w:spacing w:line="360" w:lineRule="auto"/>
        <w:rPr>
          <w:rFonts w:ascii="Times New Roman" w:hAnsi="Times New Roman" w:cs="Times New Roman"/>
          <w:b/>
          <w:color w:val="000000" w:themeColor="text1"/>
          <w:sz w:val="26"/>
          <w:szCs w:val="26"/>
        </w:rPr>
      </w:pPr>
      <w:r w:rsidRPr="00B44CB3">
        <w:rPr>
          <w:rFonts w:ascii="Times New Roman" w:hAnsi="Times New Roman" w:cs="Times New Roman"/>
          <w:b/>
          <w:color w:val="000000" w:themeColor="text1"/>
          <w:sz w:val="26"/>
          <w:szCs w:val="26"/>
        </w:rPr>
        <w:br w:type="page"/>
      </w:r>
    </w:p>
    <w:p w14:paraId="1359CEB2" w14:textId="2DA65D68" w:rsidR="009B3E10" w:rsidRPr="00B44CB3" w:rsidRDefault="00474D67" w:rsidP="00496AF9">
      <w:pPr>
        <w:pStyle w:val="ListParagraph"/>
        <w:numPr>
          <w:ilvl w:val="1"/>
          <w:numId w:val="9"/>
        </w:numPr>
        <w:spacing w:before="120" w:after="120" w:line="360" w:lineRule="auto"/>
        <w:outlineLvl w:val="1"/>
        <w:rPr>
          <w:rFonts w:ascii="Times New Roman" w:hAnsi="Times New Roman" w:cs="Times New Roman"/>
          <w:b/>
          <w:color w:val="000000" w:themeColor="text1"/>
          <w:sz w:val="26"/>
          <w:szCs w:val="26"/>
        </w:rPr>
      </w:pPr>
      <w:bookmarkStart w:id="32" w:name="_Toc216456102"/>
      <w:r w:rsidRPr="00B44CB3">
        <w:rPr>
          <w:rFonts w:ascii="Times New Roman" w:hAnsi="Times New Roman" w:cs="Times New Roman"/>
          <w:b/>
          <w:color w:val="000000" w:themeColor="text1"/>
          <w:sz w:val="26"/>
          <w:szCs w:val="26"/>
        </w:rPr>
        <w:lastRenderedPageBreak/>
        <w:t xml:space="preserve">Cách thức </w:t>
      </w:r>
      <w:r w:rsidR="009B3E10" w:rsidRPr="00B44CB3">
        <w:rPr>
          <w:rFonts w:ascii="Times New Roman" w:hAnsi="Times New Roman" w:cs="Times New Roman"/>
          <w:b/>
          <w:color w:val="000000" w:themeColor="text1"/>
          <w:sz w:val="26"/>
          <w:szCs w:val="26"/>
        </w:rPr>
        <w:t>Báo cáo</w:t>
      </w:r>
      <w:r w:rsidRPr="00B44CB3">
        <w:rPr>
          <w:rFonts w:ascii="Times New Roman" w:hAnsi="Times New Roman" w:cs="Times New Roman"/>
          <w:b/>
          <w:color w:val="000000" w:themeColor="text1"/>
          <w:sz w:val="26"/>
          <w:szCs w:val="26"/>
        </w:rPr>
        <w:t xml:space="preserve"> trong dự án</w:t>
      </w:r>
      <w:bookmarkEnd w:id="32"/>
    </w:p>
    <w:p w14:paraId="682D73AB" w14:textId="1CC11C15" w:rsidR="006D69B2" w:rsidRPr="00B44CB3" w:rsidRDefault="006D69B2" w:rsidP="00B44CB3">
      <w:pPr>
        <w:pStyle w:val="Bng"/>
        <w:spacing w:before="120" w:after="120"/>
        <w:rPr>
          <w:rFonts w:cs="Times New Roman"/>
          <w:b/>
          <w:bCs w:val="0"/>
          <w:szCs w:val="26"/>
        </w:rPr>
      </w:pPr>
      <w:bookmarkStart w:id="33" w:name="_Toc198604639"/>
      <w:r w:rsidRPr="00B44CB3">
        <w:rPr>
          <w:rFonts w:cs="Times New Roman"/>
          <w:b/>
          <w:bCs w:val="0"/>
          <w:szCs w:val="26"/>
        </w:rPr>
        <w:t xml:space="preserve">Table </w:t>
      </w:r>
      <w:r w:rsidR="005C388C">
        <w:rPr>
          <w:rFonts w:cs="Times New Roman"/>
          <w:b/>
          <w:bCs w:val="0"/>
          <w:szCs w:val="26"/>
        </w:rPr>
        <w:t>3</w:t>
      </w:r>
      <w:r w:rsidRPr="00B44CB3">
        <w:rPr>
          <w:rFonts w:cs="Times New Roman"/>
          <w:b/>
          <w:bCs w:val="0"/>
          <w:szCs w:val="26"/>
          <w:lang w:val="vi-VN"/>
        </w:rPr>
        <w:t>: Bảng các báo cáo và Meeting</w:t>
      </w:r>
      <w:bookmarkEnd w:id="33"/>
    </w:p>
    <w:tbl>
      <w:tblPr>
        <w:tblStyle w:val="TableGrid1"/>
        <w:tblW w:w="0" w:type="auto"/>
        <w:jc w:val="center"/>
        <w:tblLook w:val="04A0" w:firstRow="1" w:lastRow="0" w:firstColumn="1" w:lastColumn="0" w:noHBand="0" w:noVBand="1"/>
      </w:tblPr>
      <w:tblGrid>
        <w:gridCol w:w="1797"/>
        <w:gridCol w:w="1618"/>
        <w:gridCol w:w="1546"/>
        <w:gridCol w:w="2644"/>
        <w:gridCol w:w="220"/>
        <w:gridCol w:w="1105"/>
      </w:tblGrid>
      <w:tr w:rsidR="009B3E10" w:rsidRPr="00B44CB3" w14:paraId="57BFD0D4" w14:textId="77777777" w:rsidTr="008021D1">
        <w:trPr>
          <w:trHeight w:val="1372"/>
          <w:jc w:val="center"/>
        </w:trPr>
        <w:tc>
          <w:tcPr>
            <w:tcW w:w="1797" w:type="dxa"/>
            <w:shd w:val="clear" w:color="auto" w:fill="B4C6E7" w:themeFill="accent1" w:themeFillTint="66"/>
          </w:tcPr>
          <w:p w14:paraId="775B4ECA" w14:textId="77777777" w:rsidR="009B3E10" w:rsidRPr="00B44CB3" w:rsidRDefault="009B3E10" w:rsidP="00B44CB3">
            <w:pPr>
              <w:spacing w:before="120" w:after="120" w:line="360" w:lineRule="auto"/>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Loại liên lạc</w:t>
            </w:r>
          </w:p>
        </w:tc>
        <w:tc>
          <w:tcPr>
            <w:tcW w:w="1618" w:type="dxa"/>
            <w:shd w:val="clear" w:color="auto" w:fill="B4C6E7" w:themeFill="accent1" w:themeFillTint="66"/>
          </w:tcPr>
          <w:p w14:paraId="04EA8A35" w14:textId="77777777" w:rsidR="009B3E10" w:rsidRPr="00B44CB3" w:rsidRDefault="009B3E10" w:rsidP="00B44CB3">
            <w:pPr>
              <w:spacing w:before="120" w:after="120" w:line="360" w:lineRule="auto"/>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Phương thức công cụ</w:t>
            </w:r>
          </w:p>
        </w:tc>
        <w:tc>
          <w:tcPr>
            <w:tcW w:w="1546" w:type="dxa"/>
            <w:shd w:val="clear" w:color="auto" w:fill="B4C6E7" w:themeFill="accent1" w:themeFillTint="66"/>
          </w:tcPr>
          <w:p w14:paraId="34C4B93E" w14:textId="77777777" w:rsidR="009B3E10" w:rsidRPr="00B44CB3" w:rsidRDefault="009B3E10" w:rsidP="00B44CB3">
            <w:pPr>
              <w:spacing w:before="120" w:after="120" w:line="360" w:lineRule="auto"/>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Tần suất</w:t>
            </w:r>
          </w:p>
        </w:tc>
        <w:tc>
          <w:tcPr>
            <w:tcW w:w="2864" w:type="dxa"/>
            <w:gridSpan w:val="2"/>
            <w:shd w:val="clear" w:color="auto" w:fill="B4C6E7" w:themeFill="accent1" w:themeFillTint="66"/>
          </w:tcPr>
          <w:p w14:paraId="7A035CE2" w14:textId="77777777" w:rsidR="009B3E10" w:rsidRPr="00B44CB3" w:rsidRDefault="009B3E10" w:rsidP="00B44CB3">
            <w:pPr>
              <w:spacing w:before="120" w:after="120" w:line="360" w:lineRule="auto"/>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Thông tin chi tiết</w:t>
            </w:r>
          </w:p>
        </w:tc>
        <w:tc>
          <w:tcPr>
            <w:tcW w:w="1105" w:type="dxa"/>
            <w:shd w:val="clear" w:color="auto" w:fill="B4C6E7" w:themeFill="accent1" w:themeFillTint="66"/>
          </w:tcPr>
          <w:p w14:paraId="6E0F3060" w14:textId="77777777" w:rsidR="009B3E10" w:rsidRPr="00B44CB3" w:rsidRDefault="009B3E10" w:rsidP="00B44CB3">
            <w:pPr>
              <w:spacing w:before="120" w:after="120" w:line="360" w:lineRule="auto"/>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Nhân sự</w:t>
            </w:r>
          </w:p>
        </w:tc>
      </w:tr>
      <w:tr w:rsidR="009B3E10" w:rsidRPr="00B44CB3" w14:paraId="4DF582BA" w14:textId="77777777" w:rsidTr="00D16979">
        <w:trPr>
          <w:jc w:val="center"/>
        </w:trPr>
        <w:tc>
          <w:tcPr>
            <w:tcW w:w="8930" w:type="dxa"/>
            <w:gridSpan w:val="6"/>
          </w:tcPr>
          <w:p w14:paraId="74BB3BE4" w14:textId="77777777" w:rsidR="009B3E10" w:rsidRPr="003D6004" w:rsidRDefault="009B3E10" w:rsidP="00B44CB3">
            <w:pPr>
              <w:spacing w:before="120" w:after="120" w:line="360" w:lineRule="auto"/>
              <w:jc w:val="center"/>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Liên lạc trong nhóm</w:t>
            </w:r>
          </w:p>
        </w:tc>
      </w:tr>
      <w:tr w:rsidR="008021D1" w:rsidRPr="00B44CB3" w14:paraId="28DF852E" w14:textId="77777777" w:rsidTr="008021D1">
        <w:trPr>
          <w:jc w:val="center"/>
        </w:trPr>
        <w:tc>
          <w:tcPr>
            <w:tcW w:w="1797" w:type="dxa"/>
          </w:tcPr>
          <w:p w14:paraId="729F5B78" w14:textId="77777777" w:rsidR="008021D1" w:rsidRPr="003D6004" w:rsidRDefault="008021D1" w:rsidP="00B44CB3">
            <w:pPr>
              <w:spacing w:line="360" w:lineRule="auto"/>
              <w:ind w:left="67"/>
              <w:jc w:val="both"/>
              <w:rPr>
                <w:rFonts w:ascii="Times New Roman" w:hAnsi="Times New Roman" w:cs="Times New Roman"/>
                <w:bCs/>
                <w:spacing w:val="-2"/>
                <w:sz w:val="26"/>
                <w:szCs w:val="26"/>
              </w:rPr>
            </w:pPr>
            <w:r w:rsidRPr="003D6004">
              <w:rPr>
                <w:rFonts w:ascii="Times New Roman" w:hAnsi="Times New Roman" w:cs="Times New Roman"/>
                <w:bCs/>
                <w:spacing w:val="-2"/>
                <w:sz w:val="26"/>
                <w:szCs w:val="26"/>
              </w:rPr>
              <w:t>Daily Meetings</w:t>
            </w:r>
          </w:p>
          <w:p w14:paraId="7ACFC128" w14:textId="6684FAC2" w:rsidR="008021D1" w:rsidRPr="003D6004" w:rsidRDefault="008021D1" w:rsidP="00B44CB3">
            <w:pPr>
              <w:spacing w:before="120" w:after="120" w:line="360" w:lineRule="auto"/>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2"/>
                <w:sz w:val="26"/>
                <w:szCs w:val="26"/>
              </w:rPr>
              <w:t xml:space="preserve">“Cuộc họp hằng ngày” </w:t>
            </w:r>
          </w:p>
        </w:tc>
        <w:tc>
          <w:tcPr>
            <w:tcW w:w="1618" w:type="dxa"/>
          </w:tcPr>
          <w:p w14:paraId="0F320EB3" w14:textId="689CFE50"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z w:val="26"/>
                <w:szCs w:val="26"/>
              </w:rPr>
              <w:t>Zalo hoặc Email</w:t>
            </w:r>
          </w:p>
        </w:tc>
        <w:tc>
          <w:tcPr>
            <w:tcW w:w="1546" w:type="dxa"/>
          </w:tcPr>
          <w:p w14:paraId="0E6AA38D" w14:textId="32A27A7C"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1"/>
                <w:sz w:val="26"/>
                <w:szCs w:val="26"/>
              </w:rPr>
              <w:t xml:space="preserve">1 ngày </w:t>
            </w:r>
          </w:p>
        </w:tc>
        <w:tc>
          <w:tcPr>
            <w:tcW w:w="2644" w:type="dxa"/>
          </w:tcPr>
          <w:p w14:paraId="2C110661" w14:textId="58A07805"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1"/>
                <w:sz w:val="26"/>
                <w:szCs w:val="26"/>
              </w:rPr>
              <w:t xml:space="preserve">Thông tin về những gì đã làm trong 24 giờ qua, làm </w:t>
            </w:r>
            <w:r w:rsidRPr="003D6004">
              <w:rPr>
                <w:rFonts w:ascii="Times New Roman" w:hAnsi="Times New Roman" w:cs="Times New Roman"/>
                <w:bCs/>
                <w:spacing w:val="1"/>
                <w:sz w:val="26"/>
                <w:szCs w:val="26"/>
                <w:lang w:val="vi-VN"/>
              </w:rPr>
              <w:t>vi</w:t>
            </w:r>
            <w:r w:rsidRPr="003D6004">
              <w:rPr>
                <w:rFonts w:ascii="Times New Roman" w:hAnsi="Times New Roman" w:cs="Times New Roman"/>
                <w:bCs/>
                <w:spacing w:val="1"/>
                <w:sz w:val="26"/>
                <w:szCs w:val="26"/>
              </w:rPr>
              <w:t>ệc về kế hoạch cho ngày hôm nay, những khó khăn gặp phải và các giải pháp cần thiết, chỉ cần gặp 20-30 phút.</w:t>
            </w:r>
          </w:p>
        </w:tc>
        <w:tc>
          <w:tcPr>
            <w:tcW w:w="1325" w:type="dxa"/>
            <w:gridSpan w:val="2"/>
          </w:tcPr>
          <w:p w14:paraId="242E8CE2" w14:textId="0B2642EA"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4"/>
                <w:sz w:val="26"/>
                <w:szCs w:val="26"/>
              </w:rPr>
              <w:t>Project team</w:t>
            </w:r>
          </w:p>
        </w:tc>
      </w:tr>
      <w:tr w:rsidR="008021D1" w:rsidRPr="00B44CB3" w14:paraId="0369C5F1" w14:textId="77777777" w:rsidTr="008021D1">
        <w:trPr>
          <w:jc w:val="center"/>
        </w:trPr>
        <w:tc>
          <w:tcPr>
            <w:tcW w:w="1797" w:type="dxa"/>
          </w:tcPr>
          <w:p w14:paraId="426F68FD" w14:textId="77777777" w:rsidR="008021D1" w:rsidRPr="003D6004" w:rsidRDefault="008021D1" w:rsidP="00B44CB3">
            <w:pPr>
              <w:spacing w:line="360" w:lineRule="auto"/>
              <w:ind w:left="67"/>
              <w:jc w:val="both"/>
              <w:rPr>
                <w:rFonts w:ascii="Times New Roman" w:eastAsia="MS Mincho" w:hAnsi="Times New Roman" w:cs="Times New Roman"/>
                <w:bCs/>
                <w:sz w:val="26"/>
                <w:szCs w:val="26"/>
                <w:lang w:eastAsia="ko-KR"/>
              </w:rPr>
            </w:pPr>
            <w:r w:rsidRPr="003D6004">
              <w:rPr>
                <w:rFonts w:ascii="Times New Roman" w:eastAsia="MS Mincho" w:hAnsi="Times New Roman" w:cs="Times New Roman"/>
                <w:bCs/>
                <w:sz w:val="26"/>
                <w:szCs w:val="26"/>
                <w:lang w:eastAsia="ko-KR"/>
              </w:rPr>
              <w:t xml:space="preserve"> Task Planning Meeting</w:t>
            </w:r>
          </w:p>
          <w:p w14:paraId="373825A3" w14:textId="471B7F29"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eastAsia="MS Mincho" w:hAnsi="Times New Roman" w:cs="Times New Roman"/>
                <w:bCs/>
                <w:sz w:val="26"/>
                <w:szCs w:val="26"/>
                <w:lang w:eastAsia="ko-KR"/>
              </w:rPr>
              <w:t>“Cuộc họp lập kế hoạch”</w:t>
            </w:r>
          </w:p>
        </w:tc>
        <w:tc>
          <w:tcPr>
            <w:tcW w:w="1618" w:type="dxa"/>
          </w:tcPr>
          <w:p w14:paraId="0008AF5E" w14:textId="26AC88FF"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1"/>
                <w:sz w:val="26"/>
                <w:szCs w:val="26"/>
              </w:rPr>
              <w:t>Zalo,</w:t>
            </w:r>
            <w:r w:rsidRPr="003D6004">
              <w:rPr>
                <w:rFonts w:ascii="Times New Roman" w:hAnsi="Times New Roman" w:cs="Times New Roman"/>
                <w:bCs/>
                <w:spacing w:val="1"/>
                <w:sz w:val="26"/>
                <w:szCs w:val="26"/>
                <w:lang w:val="vi-VN"/>
              </w:rPr>
              <w:t xml:space="preserve"> </w:t>
            </w:r>
            <w:r w:rsidRPr="003D6004">
              <w:rPr>
                <w:rFonts w:ascii="Times New Roman" w:hAnsi="Times New Roman" w:cs="Times New Roman"/>
                <w:bCs/>
                <w:spacing w:val="1"/>
                <w:sz w:val="26"/>
                <w:szCs w:val="26"/>
              </w:rPr>
              <w:t>Discord, Gặp trực tiếp</w:t>
            </w:r>
          </w:p>
        </w:tc>
        <w:tc>
          <w:tcPr>
            <w:tcW w:w="1546" w:type="dxa"/>
          </w:tcPr>
          <w:p w14:paraId="683C51C2" w14:textId="417E5075"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z w:val="26"/>
                <w:szCs w:val="26"/>
              </w:rPr>
              <w:t>15-20 ngày</w:t>
            </w:r>
          </w:p>
        </w:tc>
        <w:tc>
          <w:tcPr>
            <w:tcW w:w="2644" w:type="dxa"/>
          </w:tcPr>
          <w:p w14:paraId="6D196A8C" w14:textId="5431940C"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2"/>
                <w:sz w:val="26"/>
                <w:szCs w:val="26"/>
              </w:rPr>
              <w:t xml:space="preserve">Tất cả các </w:t>
            </w:r>
            <w:r w:rsidRPr="003D6004">
              <w:rPr>
                <w:rFonts w:ascii="Times New Roman" w:hAnsi="Times New Roman" w:cs="Times New Roman"/>
                <w:bCs/>
                <w:spacing w:val="-2"/>
                <w:sz w:val="26"/>
                <w:szCs w:val="26"/>
                <w:lang w:val="vi-VN"/>
              </w:rPr>
              <w:t>thành</w:t>
            </w:r>
            <w:r w:rsidRPr="003D6004">
              <w:rPr>
                <w:rFonts w:ascii="Times New Roman" w:hAnsi="Times New Roman" w:cs="Times New Roman"/>
                <w:bCs/>
                <w:spacing w:val="-2"/>
                <w:sz w:val="26"/>
                <w:szCs w:val="26"/>
              </w:rPr>
              <w:t xml:space="preserve"> </w:t>
            </w:r>
            <w:r w:rsidRPr="003D6004">
              <w:rPr>
                <w:rFonts w:ascii="Times New Roman" w:hAnsi="Times New Roman" w:cs="Times New Roman"/>
                <w:bCs/>
                <w:spacing w:val="-2"/>
                <w:sz w:val="26"/>
                <w:szCs w:val="26"/>
                <w:lang w:val="vi-VN"/>
              </w:rPr>
              <w:t>vi</w:t>
            </w:r>
            <w:r w:rsidRPr="003D6004">
              <w:rPr>
                <w:rFonts w:ascii="Times New Roman" w:hAnsi="Times New Roman" w:cs="Times New Roman"/>
                <w:bCs/>
                <w:spacing w:val="-2"/>
                <w:sz w:val="26"/>
                <w:szCs w:val="26"/>
              </w:rPr>
              <w:t xml:space="preserve">ên trong nhóm cùng nhau để phân tích các yêu cầu, chức năng, làm </w:t>
            </w:r>
            <w:r w:rsidRPr="003D6004">
              <w:rPr>
                <w:rFonts w:ascii="Times New Roman" w:hAnsi="Times New Roman" w:cs="Times New Roman"/>
                <w:bCs/>
                <w:spacing w:val="-2"/>
                <w:sz w:val="26"/>
                <w:szCs w:val="26"/>
                <w:lang w:val="vi-VN"/>
              </w:rPr>
              <w:t>vi</w:t>
            </w:r>
            <w:r w:rsidRPr="003D6004">
              <w:rPr>
                <w:rFonts w:ascii="Times New Roman" w:hAnsi="Times New Roman" w:cs="Times New Roman"/>
                <w:bCs/>
                <w:spacing w:val="-2"/>
                <w:sz w:val="26"/>
                <w:szCs w:val="26"/>
              </w:rPr>
              <w:t>ệc trên Sprint đang làm, quy hoạch và thiết kế cho các Sprint tiếp theo.</w:t>
            </w:r>
          </w:p>
        </w:tc>
        <w:tc>
          <w:tcPr>
            <w:tcW w:w="1325" w:type="dxa"/>
            <w:gridSpan w:val="2"/>
          </w:tcPr>
          <w:p w14:paraId="031979FE" w14:textId="3D10DA24"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4"/>
                <w:sz w:val="26"/>
                <w:szCs w:val="26"/>
              </w:rPr>
              <w:t xml:space="preserve">Project team, </w:t>
            </w:r>
            <w:r w:rsidRPr="003D6004">
              <w:rPr>
                <w:rFonts w:ascii="Times New Roman" w:hAnsi="Times New Roman" w:cs="Times New Roman"/>
                <w:bCs/>
                <w:spacing w:val="4"/>
                <w:sz w:val="26"/>
                <w:szCs w:val="26"/>
                <w:lang w:val="vi-VN"/>
              </w:rPr>
              <w:t>Produc</w:t>
            </w:r>
            <w:r w:rsidRPr="003D6004">
              <w:rPr>
                <w:rFonts w:ascii="Times New Roman" w:hAnsi="Times New Roman" w:cs="Times New Roman"/>
                <w:bCs/>
                <w:spacing w:val="4"/>
                <w:sz w:val="26"/>
                <w:szCs w:val="26"/>
              </w:rPr>
              <w:t>t Owner</w:t>
            </w:r>
          </w:p>
        </w:tc>
      </w:tr>
      <w:tr w:rsidR="008021D1" w:rsidRPr="00B44CB3" w14:paraId="2D5BE3EA" w14:textId="77777777" w:rsidTr="008021D1">
        <w:trPr>
          <w:jc w:val="center"/>
        </w:trPr>
        <w:tc>
          <w:tcPr>
            <w:tcW w:w="1797" w:type="dxa"/>
          </w:tcPr>
          <w:p w14:paraId="6F8C8A1A" w14:textId="77777777" w:rsidR="008021D1" w:rsidRPr="003D6004" w:rsidRDefault="008021D1" w:rsidP="00B44CB3">
            <w:pPr>
              <w:spacing w:line="360" w:lineRule="auto"/>
              <w:ind w:left="67"/>
              <w:jc w:val="both"/>
              <w:rPr>
                <w:rFonts w:ascii="Times New Roman" w:eastAsia="MS Mincho" w:hAnsi="Times New Roman" w:cs="Times New Roman"/>
                <w:bCs/>
                <w:sz w:val="26"/>
                <w:szCs w:val="26"/>
                <w:lang w:eastAsia="ko-KR"/>
              </w:rPr>
            </w:pPr>
            <w:r w:rsidRPr="003D6004">
              <w:rPr>
                <w:rFonts w:ascii="Times New Roman" w:hAnsi="Times New Roman" w:cs="Times New Roman"/>
                <w:bCs/>
                <w:sz w:val="26"/>
                <w:szCs w:val="26"/>
              </w:rPr>
              <w:t>Task</w:t>
            </w:r>
            <w:r w:rsidRPr="003D6004">
              <w:rPr>
                <w:rFonts w:ascii="Times New Roman" w:hAnsi="Times New Roman" w:cs="Times New Roman"/>
                <w:bCs/>
                <w:sz w:val="26"/>
                <w:szCs w:val="26"/>
                <w:lang w:val="vi-VN"/>
              </w:rPr>
              <w:t xml:space="preserve"> Revi</w:t>
            </w:r>
            <w:r w:rsidRPr="003D6004">
              <w:rPr>
                <w:rFonts w:ascii="Times New Roman" w:hAnsi="Times New Roman" w:cs="Times New Roman"/>
                <w:bCs/>
                <w:sz w:val="26"/>
                <w:szCs w:val="26"/>
              </w:rPr>
              <w:t>ew Meeting</w:t>
            </w:r>
          </w:p>
          <w:p w14:paraId="78E53F5F" w14:textId="7D9B0612" w:rsidR="008021D1" w:rsidRPr="003D6004" w:rsidRDefault="008021D1" w:rsidP="00B44CB3">
            <w:pPr>
              <w:spacing w:before="120" w:after="120" w:line="360" w:lineRule="auto"/>
              <w:rPr>
                <w:rFonts w:ascii="Times New Roman" w:eastAsia="Calibri" w:hAnsi="Times New Roman" w:cs="Times New Roman"/>
                <w:bCs/>
                <w:color w:val="000000" w:themeColor="text1"/>
                <w:sz w:val="26"/>
                <w:szCs w:val="26"/>
              </w:rPr>
            </w:pPr>
            <w:r w:rsidRPr="003D6004">
              <w:rPr>
                <w:rFonts w:ascii="Times New Roman" w:eastAsia="MS Mincho" w:hAnsi="Times New Roman" w:cs="Times New Roman"/>
                <w:bCs/>
                <w:sz w:val="26"/>
                <w:szCs w:val="26"/>
                <w:lang w:eastAsia="ko-KR"/>
              </w:rPr>
              <w:t xml:space="preserve">“Cuộc họp </w:t>
            </w:r>
            <w:r w:rsidRPr="003D6004">
              <w:rPr>
                <w:rFonts w:ascii="Times New Roman" w:eastAsia="MS Mincho" w:hAnsi="Times New Roman" w:cs="Times New Roman"/>
                <w:bCs/>
                <w:sz w:val="26"/>
                <w:szCs w:val="26"/>
                <w:lang w:val="vi-VN" w:eastAsia="ko-KR"/>
              </w:rPr>
              <w:t>v</w:t>
            </w:r>
            <w:r w:rsidRPr="003D6004">
              <w:rPr>
                <w:rFonts w:ascii="Times New Roman" w:eastAsia="MS Mincho" w:hAnsi="Times New Roman" w:cs="Times New Roman"/>
                <w:bCs/>
                <w:sz w:val="26"/>
                <w:szCs w:val="26"/>
                <w:lang w:eastAsia="ko-KR"/>
              </w:rPr>
              <w:t xml:space="preserve">à soát công </w:t>
            </w:r>
            <w:r w:rsidRPr="003D6004">
              <w:rPr>
                <w:rFonts w:ascii="Times New Roman" w:eastAsia="MS Mincho" w:hAnsi="Times New Roman" w:cs="Times New Roman"/>
                <w:bCs/>
                <w:sz w:val="26"/>
                <w:szCs w:val="26"/>
                <w:lang w:val="vi-VN" w:eastAsia="ko-KR"/>
              </w:rPr>
              <w:t>vi</w:t>
            </w:r>
            <w:r w:rsidRPr="003D6004">
              <w:rPr>
                <w:rFonts w:ascii="Times New Roman" w:eastAsia="MS Mincho" w:hAnsi="Times New Roman" w:cs="Times New Roman"/>
                <w:bCs/>
                <w:sz w:val="26"/>
                <w:szCs w:val="26"/>
                <w:lang w:eastAsia="ko-KR"/>
              </w:rPr>
              <w:t>ệc”</w:t>
            </w:r>
          </w:p>
        </w:tc>
        <w:tc>
          <w:tcPr>
            <w:tcW w:w="1618" w:type="dxa"/>
          </w:tcPr>
          <w:p w14:paraId="504C2C52" w14:textId="77777777" w:rsidR="008021D1" w:rsidRPr="003D6004" w:rsidRDefault="008021D1" w:rsidP="00B44CB3">
            <w:pPr>
              <w:spacing w:line="360" w:lineRule="auto"/>
              <w:ind w:left="67"/>
              <w:jc w:val="both"/>
              <w:rPr>
                <w:rFonts w:ascii="Times New Roman" w:hAnsi="Times New Roman" w:cs="Times New Roman"/>
                <w:bCs/>
                <w:spacing w:val="1"/>
                <w:sz w:val="26"/>
                <w:szCs w:val="26"/>
              </w:rPr>
            </w:pPr>
            <w:r w:rsidRPr="003D6004">
              <w:rPr>
                <w:rFonts w:ascii="Times New Roman" w:hAnsi="Times New Roman" w:cs="Times New Roman"/>
                <w:bCs/>
                <w:spacing w:val="1"/>
                <w:sz w:val="26"/>
                <w:szCs w:val="26"/>
              </w:rPr>
              <w:t>Zalo,</w:t>
            </w:r>
            <w:r w:rsidRPr="003D6004">
              <w:rPr>
                <w:rFonts w:ascii="Times New Roman" w:hAnsi="Times New Roman" w:cs="Times New Roman"/>
                <w:bCs/>
                <w:spacing w:val="1"/>
                <w:sz w:val="26"/>
                <w:szCs w:val="26"/>
                <w:lang w:val="vi-VN"/>
              </w:rPr>
              <w:t xml:space="preserve"> </w:t>
            </w:r>
            <w:r w:rsidRPr="003D6004">
              <w:rPr>
                <w:rFonts w:ascii="Times New Roman" w:hAnsi="Times New Roman" w:cs="Times New Roman"/>
                <w:bCs/>
                <w:spacing w:val="1"/>
                <w:sz w:val="26"/>
                <w:szCs w:val="26"/>
              </w:rPr>
              <w:t>Discord, Gặp trực tiếp</w:t>
            </w:r>
          </w:p>
          <w:p w14:paraId="0DBD175B" w14:textId="3F44DFD8"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p>
        </w:tc>
        <w:tc>
          <w:tcPr>
            <w:tcW w:w="1546" w:type="dxa"/>
          </w:tcPr>
          <w:p w14:paraId="4D66B6C5" w14:textId="77777777" w:rsidR="008021D1" w:rsidRPr="003D6004" w:rsidRDefault="008021D1" w:rsidP="00B44CB3">
            <w:pPr>
              <w:spacing w:line="360" w:lineRule="auto"/>
              <w:ind w:left="67"/>
              <w:jc w:val="both"/>
              <w:rPr>
                <w:rFonts w:ascii="Times New Roman" w:hAnsi="Times New Roman" w:cs="Times New Roman"/>
                <w:bCs/>
                <w:sz w:val="26"/>
                <w:szCs w:val="26"/>
              </w:rPr>
            </w:pPr>
            <w:r w:rsidRPr="003D6004">
              <w:rPr>
                <w:rFonts w:ascii="Times New Roman" w:hAnsi="Times New Roman" w:cs="Times New Roman"/>
                <w:bCs/>
                <w:sz w:val="26"/>
                <w:szCs w:val="26"/>
              </w:rPr>
              <w:t>15-20 ngày</w:t>
            </w:r>
          </w:p>
          <w:p w14:paraId="2A35A399" w14:textId="154D313D"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p>
        </w:tc>
        <w:tc>
          <w:tcPr>
            <w:tcW w:w="2644" w:type="dxa"/>
          </w:tcPr>
          <w:p w14:paraId="26254166" w14:textId="77777777" w:rsidR="008021D1" w:rsidRPr="003D6004" w:rsidRDefault="008021D1" w:rsidP="00B44CB3">
            <w:pPr>
              <w:spacing w:line="360" w:lineRule="auto"/>
              <w:ind w:left="67"/>
              <w:jc w:val="both"/>
              <w:rPr>
                <w:rFonts w:ascii="Times New Roman" w:hAnsi="Times New Roman" w:cs="Times New Roman"/>
                <w:bCs/>
                <w:spacing w:val="-2"/>
                <w:sz w:val="26"/>
                <w:szCs w:val="26"/>
              </w:rPr>
            </w:pPr>
            <w:r w:rsidRPr="003D6004">
              <w:rPr>
                <w:rFonts w:ascii="Times New Roman" w:hAnsi="Times New Roman" w:cs="Times New Roman"/>
                <w:bCs/>
                <w:spacing w:val="-2"/>
                <w:sz w:val="26"/>
                <w:szCs w:val="26"/>
              </w:rPr>
              <w:t>Hoàn Phong các tài liệu.</w:t>
            </w:r>
          </w:p>
          <w:p w14:paraId="211D26C7" w14:textId="7E4A9BED"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2"/>
                <w:sz w:val="26"/>
                <w:szCs w:val="26"/>
              </w:rPr>
              <w:t xml:space="preserve">Đối với mỗi giai đoạn, chia sẻ tài liệu, cho biết điểm mạnh và điểm yếu của mỗi người. Thời gian của mỗi Phong </w:t>
            </w:r>
            <w:r w:rsidRPr="003D6004">
              <w:rPr>
                <w:rFonts w:ascii="Times New Roman" w:hAnsi="Times New Roman" w:cs="Times New Roman"/>
                <w:bCs/>
                <w:spacing w:val="-2"/>
                <w:sz w:val="26"/>
                <w:szCs w:val="26"/>
              </w:rPr>
              <w:lastRenderedPageBreak/>
              <w:t>Tuấnên và các giải pháp cho dự án.</w:t>
            </w:r>
          </w:p>
        </w:tc>
        <w:tc>
          <w:tcPr>
            <w:tcW w:w="1325" w:type="dxa"/>
            <w:gridSpan w:val="2"/>
          </w:tcPr>
          <w:p w14:paraId="7665758F" w14:textId="0F05BD4F"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4"/>
                <w:sz w:val="26"/>
                <w:szCs w:val="26"/>
              </w:rPr>
              <w:lastRenderedPageBreak/>
              <w:t>Project team,</w:t>
            </w:r>
            <w:r w:rsidRPr="003D6004">
              <w:rPr>
                <w:rFonts w:ascii="Times New Roman" w:hAnsi="Times New Roman" w:cs="Times New Roman"/>
                <w:bCs/>
                <w:spacing w:val="4"/>
                <w:sz w:val="26"/>
                <w:szCs w:val="26"/>
                <w:lang w:val="vi-VN"/>
              </w:rPr>
              <w:t xml:space="preserve"> Produc</w:t>
            </w:r>
            <w:r w:rsidRPr="003D6004">
              <w:rPr>
                <w:rFonts w:ascii="Times New Roman" w:hAnsi="Times New Roman" w:cs="Times New Roman"/>
                <w:bCs/>
                <w:spacing w:val="4"/>
                <w:sz w:val="26"/>
                <w:szCs w:val="26"/>
              </w:rPr>
              <w:t>t Owner</w:t>
            </w:r>
          </w:p>
        </w:tc>
      </w:tr>
      <w:tr w:rsidR="009B3E10" w:rsidRPr="00B44CB3" w14:paraId="666CF1C4" w14:textId="77777777" w:rsidTr="00D16979">
        <w:trPr>
          <w:jc w:val="center"/>
        </w:trPr>
        <w:tc>
          <w:tcPr>
            <w:tcW w:w="8930" w:type="dxa"/>
            <w:gridSpan w:val="6"/>
          </w:tcPr>
          <w:p w14:paraId="39435050" w14:textId="77777777" w:rsidR="009B3E10" w:rsidRPr="003D6004" w:rsidRDefault="009B3E10" w:rsidP="00B44CB3">
            <w:pPr>
              <w:spacing w:before="120" w:after="120" w:line="360" w:lineRule="auto"/>
              <w:jc w:val="center"/>
              <w:rPr>
                <w:rFonts w:ascii="Times New Roman" w:eastAsia="Calibri" w:hAnsi="Times New Roman" w:cs="Times New Roman"/>
                <w:bCs/>
                <w:color w:val="000000" w:themeColor="text1"/>
                <w:sz w:val="26"/>
                <w:szCs w:val="26"/>
              </w:rPr>
            </w:pPr>
            <w:r w:rsidRPr="003D6004">
              <w:rPr>
                <w:rFonts w:ascii="Times New Roman" w:eastAsia="Calibri" w:hAnsi="Times New Roman" w:cs="Times New Roman"/>
                <w:bCs/>
                <w:color w:val="000000" w:themeColor="text1"/>
                <w:sz w:val="26"/>
                <w:szCs w:val="26"/>
              </w:rPr>
              <w:t>Giao tiếp và báo cáo</w:t>
            </w:r>
          </w:p>
        </w:tc>
      </w:tr>
      <w:tr w:rsidR="008021D1" w:rsidRPr="00B44CB3" w14:paraId="6F737B58" w14:textId="77777777" w:rsidTr="008021D1">
        <w:trPr>
          <w:jc w:val="center"/>
        </w:trPr>
        <w:tc>
          <w:tcPr>
            <w:tcW w:w="1797" w:type="dxa"/>
          </w:tcPr>
          <w:p w14:paraId="7C83CAD6" w14:textId="3D830BF7"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1"/>
                <w:sz w:val="26"/>
                <w:szCs w:val="26"/>
              </w:rPr>
              <w:t>Quản lý tác vụ</w:t>
            </w:r>
          </w:p>
        </w:tc>
        <w:tc>
          <w:tcPr>
            <w:tcW w:w="1618" w:type="dxa"/>
          </w:tcPr>
          <w:p w14:paraId="67095D64" w14:textId="213C13CB"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1"/>
                <w:sz w:val="26"/>
                <w:szCs w:val="26"/>
                <w:lang w:val="vi-VN"/>
              </w:rPr>
              <w:t>Discord , github</w:t>
            </w:r>
          </w:p>
        </w:tc>
        <w:tc>
          <w:tcPr>
            <w:tcW w:w="1546" w:type="dxa"/>
          </w:tcPr>
          <w:p w14:paraId="6D50A3A9" w14:textId="02688968"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1"/>
                <w:sz w:val="26"/>
                <w:szCs w:val="26"/>
              </w:rPr>
              <w:t>Hàng ngày</w:t>
            </w:r>
          </w:p>
        </w:tc>
        <w:tc>
          <w:tcPr>
            <w:tcW w:w="2644" w:type="dxa"/>
            <w:vAlign w:val="center"/>
          </w:tcPr>
          <w:p w14:paraId="49A37E88" w14:textId="6D18C66B"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1"/>
                <w:sz w:val="26"/>
                <w:szCs w:val="26"/>
              </w:rPr>
              <w:t>Hệ thống theo dõi nhiệm vụ dựa trên web. Để quản lý hoặc phân chia nhiệm vụ, hãy báo cáo lỗi / vấn đề.</w:t>
            </w:r>
          </w:p>
        </w:tc>
        <w:tc>
          <w:tcPr>
            <w:tcW w:w="1325" w:type="dxa"/>
            <w:gridSpan w:val="2"/>
          </w:tcPr>
          <w:p w14:paraId="203A163A" w14:textId="6F90B149" w:rsidR="008021D1" w:rsidRPr="003D6004" w:rsidRDefault="008021D1" w:rsidP="00B44CB3">
            <w:pPr>
              <w:spacing w:before="120" w:after="120" w:line="360" w:lineRule="auto"/>
              <w:jc w:val="both"/>
              <w:rPr>
                <w:rFonts w:ascii="Times New Roman" w:eastAsia="Calibri" w:hAnsi="Times New Roman" w:cs="Times New Roman"/>
                <w:bCs/>
                <w:color w:val="000000" w:themeColor="text1"/>
                <w:sz w:val="26"/>
                <w:szCs w:val="26"/>
              </w:rPr>
            </w:pPr>
            <w:r w:rsidRPr="003D6004">
              <w:rPr>
                <w:rFonts w:ascii="Times New Roman" w:hAnsi="Times New Roman" w:cs="Times New Roman"/>
                <w:bCs/>
                <w:spacing w:val="-1"/>
                <w:sz w:val="26"/>
                <w:szCs w:val="26"/>
              </w:rPr>
              <w:t>Project team.</w:t>
            </w:r>
          </w:p>
        </w:tc>
      </w:tr>
    </w:tbl>
    <w:p w14:paraId="09EBB80D" w14:textId="77777777" w:rsidR="008021D1" w:rsidRPr="00B44CB3" w:rsidRDefault="008021D1" w:rsidP="00B44CB3">
      <w:pPr>
        <w:spacing w:line="360" w:lineRule="auto"/>
        <w:rPr>
          <w:rFonts w:ascii="Times New Roman" w:hAnsi="Times New Roman" w:cs="Times New Roman"/>
          <w:b/>
          <w:color w:val="000000" w:themeColor="text1"/>
          <w:sz w:val="26"/>
          <w:szCs w:val="26"/>
          <w:lang w:val="vi-VN"/>
        </w:rPr>
      </w:pPr>
      <w:r w:rsidRPr="00B44CB3">
        <w:rPr>
          <w:rFonts w:ascii="Times New Roman" w:hAnsi="Times New Roman" w:cs="Times New Roman"/>
          <w:b/>
          <w:color w:val="000000" w:themeColor="text1"/>
          <w:sz w:val="26"/>
          <w:szCs w:val="26"/>
          <w:lang w:val="vi-VN"/>
        </w:rPr>
        <w:br w:type="page"/>
      </w:r>
    </w:p>
    <w:p w14:paraId="5EAD32AE" w14:textId="677E1EB4" w:rsidR="009B3E10" w:rsidRPr="00B44CB3" w:rsidRDefault="009B3E10" w:rsidP="00496AF9">
      <w:pPr>
        <w:pStyle w:val="ListParagraph"/>
        <w:numPr>
          <w:ilvl w:val="0"/>
          <w:numId w:val="9"/>
        </w:numPr>
        <w:spacing w:before="120" w:after="120" w:line="360" w:lineRule="auto"/>
        <w:outlineLvl w:val="0"/>
        <w:rPr>
          <w:rFonts w:ascii="Times New Roman" w:hAnsi="Times New Roman" w:cs="Times New Roman"/>
          <w:b/>
          <w:color w:val="000000" w:themeColor="text1"/>
          <w:sz w:val="26"/>
          <w:szCs w:val="26"/>
        </w:rPr>
      </w:pPr>
      <w:bookmarkStart w:id="34" w:name="_Toc216456103"/>
      <w:r w:rsidRPr="00B44CB3">
        <w:rPr>
          <w:rFonts w:ascii="Times New Roman" w:hAnsi="Times New Roman" w:cs="Times New Roman"/>
          <w:b/>
          <w:color w:val="000000" w:themeColor="text1"/>
          <w:sz w:val="26"/>
          <w:szCs w:val="26"/>
        </w:rPr>
        <w:lastRenderedPageBreak/>
        <w:t>PHẠM VI QUẢN LÝ</w:t>
      </w:r>
      <w:bookmarkEnd w:id="34"/>
    </w:p>
    <w:p w14:paraId="357E1B52" w14:textId="646D51AA" w:rsidR="009B3E10" w:rsidRPr="00B44CB3" w:rsidRDefault="005E5DE4" w:rsidP="00496AF9">
      <w:pPr>
        <w:pStyle w:val="ListParagraph"/>
        <w:numPr>
          <w:ilvl w:val="1"/>
          <w:numId w:val="9"/>
        </w:numPr>
        <w:spacing w:before="120" w:after="120" w:line="360" w:lineRule="auto"/>
        <w:outlineLvl w:val="1"/>
        <w:rPr>
          <w:rFonts w:ascii="Times New Roman" w:hAnsi="Times New Roman" w:cs="Times New Roman"/>
          <w:b/>
          <w:color w:val="000000" w:themeColor="text1"/>
          <w:sz w:val="26"/>
          <w:szCs w:val="26"/>
        </w:rPr>
      </w:pPr>
      <w:bookmarkStart w:id="35" w:name="_Toc216456104"/>
      <w:r w:rsidRPr="00B44CB3">
        <w:rPr>
          <w:rFonts w:ascii="Times New Roman" w:hAnsi="Times New Roman" w:cs="Times New Roman"/>
          <w:b/>
          <w:color w:val="000000" w:themeColor="text1"/>
          <w:sz w:val="26"/>
          <w:szCs w:val="26"/>
          <w:lang w:val="vi-VN"/>
        </w:rPr>
        <w:t xml:space="preserve">. </w:t>
      </w:r>
      <w:r w:rsidR="009B3E10" w:rsidRPr="00B44CB3">
        <w:rPr>
          <w:rFonts w:ascii="Times New Roman" w:hAnsi="Times New Roman" w:cs="Times New Roman"/>
          <w:b/>
          <w:color w:val="000000" w:themeColor="text1"/>
          <w:sz w:val="26"/>
          <w:szCs w:val="26"/>
        </w:rPr>
        <w:t>Phạm vi</w:t>
      </w:r>
      <w:bookmarkEnd w:id="35"/>
    </w:p>
    <w:p w14:paraId="41EAF806" w14:textId="71F0961D" w:rsidR="009B3E10" w:rsidRPr="00C20FCD" w:rsidRDefault="005E5DE4" w:rsidP="00496AF9">
      <w:pPr>
        <w:pStyle w:val="ListParagraph"/>
        <w:numPr>
          <w:ilvl w:val="0"/>
          <w:numId w:val="10"/>
        </w:numPr>
        <w:spacing w:before="120" w:after="120" w:line="360" w:lineRule="auto"/>
        <w:ind w:left="0" w:firstLine="567"/>
        <w:jc w:val="both"/>
        <w:rPr>
          <w:rFonts w:ascii="Times New Roman" w:hAnsi="Times New Roman" w:cs="Times New Roman"/>
          <w:bCs/>
          <w:color w:val="000000" w:themeColor="text1"/>
          <w:sz w:val="26"/>
          <w:szCs w:val="26"/>
        </w:rPr>
      </w:pPr>
      <w:r w:rsidRPr="00C20FCD">
        <w:rPr>
          <w:rFonts w:ascii="Times New Roman" w:hAnsi="Times New Roman" w:cs="Times New Roman"/>
          <w:bCs/>
          <w:color w:val="000000" w:themeColor="text1"/>
          <w:sz w:val="26"/>
          <w:szCs w:val="26"/>
        </w:rPr>
        <w:t>Website</w:t>
      </w:r>
      <w:r w:rsidRPr="00C20FCD">
        <w:rPr>
          <w:rFonts w:ascii="Times New Roman" w:hAnsi="Times New Roman" w:cs="Times New Roman"/>
          <w:bCs/>
          <w:sz w:val="26"/>
          <w:szCs w:val="26"/>
        </w:rPr>
        <w:t xml:space="preserve"> được cung cấp cho các cá nhân, tổ chức có nhu cầu mua sản phẩm của chúng tôi để hỗ trợ cho</w:t>
      </w:r>
      <w:r w:rsidRPr="00C20FCD">
        <w:rPr>
          <w:rFonts w:ascii="Times New Roman" w:hAnsi="Times New Roman" w:cs="Times New Roman"/>
          <w:bCs/>
          <w:sz w:val="26"/>
          <w:szCs w:val="26"/>
          <w:lang w:val="vi-VN"/>
        </w:rPr>
        <w:t xml:space="preserve"> vi</w:t>
      </w:r>
      <w:r w:rsidRPr="00C20FCD">
        <w:rPr>
          <w:rFonts w:ascii="Times New Roman" w:hAnsi="Times New Roman" w:cs="Times New Roman"/>
          <w:bCs/>
          <w:sz w:val="26"/>
          <w:szCs w:val="26"/>
        </w:rPr>
        <w:t xml:space="preserve">ệc quản lý thời gian một cách hiệu </w:t>
      </w:r>
      <w:r w:rsidR="009B3E10" w:rsidRPr="00C20FCD">
        <w:rPr>
          <w:rFonts w:ascii="Times New Roman" w:hAnsi="Times New Roman" w:cs="Times New Roman"/>
          <w:bCs/>
          <w:color w:val="000000" w:themeColor="text1"/>
          <w:sz w:val="26"/>
          <w:szCs w:val="26"/>
        </w:rPr>
        <w:t>quả.</w:t>
      </w:r>
    </w:p>
    <w:p w14:paraId="6E39D2D9" w14:textId="08B4896C" w:rsidR="009B3E10" w:rsidRPr="00C20FCD" w:rsidRDefault="009B3E10" w:rsidP="00496AF9">
      <w:pPr>
        <w:pStyle w:val="ListParagraph"/>
        <w:numPr>
          <w:ilvl w:val="0"/>
          <w:numId w:val="10"/>
        </w:numPr>
        <w:spacing w:before="120" w:after="120" w:line="360" w:lineRule="auto"/>
        <w:ind w:left="0" w:firstLine="567"/>
        <w:jc w:val="both"/>
        <w:rPr>
          <w:rFonts w:ascii="Times New Roman" w:hAnsi="Times New Roman" w:cs="Times New Roman"/>
          <w:bCs/>
          <w:color w:val="000000" w:themeColor="text1"/>
          <w:sz w:val="26"/>
          <w:szCs w:val="26"/>
        </w:rPr>
      </w:pPr>
      <w:r w:rsidRPr="00C20FCD">
        <w:rPr>
          <w:rFonts w:ascii="Times New Roman" w:hAnsi="Times New Roman" w:cs="Times New Roman"/>
          <w:bCs/>
          <w:color w:val="000000" w:themeColor="text1"/>
          <w:sz w:val="26"/>
          <w:szCs w:val="26"/>
        </w:rPr>
        <w:t xml:space="preserve">Website </w:t>
      </w:r>
      <w:r w:rsidR="005E5DE4" w:rsidRPr="00C20FCD">
        <w:rPr>
          <w:rFonts w:ascii="Times New Roman" w:hAnsi="Times New Roman" w:cs="Times New Roman"/>
          <w:bCs/>
          <w:sz w:val="26"/>
          <w:szCs w:val="26"/>
        </w:rPr>
        <w:t>được phát triển trên Công nghệ :</w:t>
      </w:r>
      <w:r w:rsidR="005E5DE4" w:rsidRPr="00C20FCD">
        <w:rPr>
          <w:rFonts w:ascii="Times New Roman" w:eastAsia="Times New Roman" w:hAnsi="Times New Roman" w:cs="Times New Roman"/>
          <w:bCs/>
          <w:sz w:val="26"/>
          <w:szCs w:val="26"/>
          <w:lang w:val="vi-VN" w:eastAsia="ja-JP"/>
        </w:rPr>
        <w:t xml:space="preserve"> Spring Boot, Spring Security, HTML, CSS, Thymeleaf, RESTful API, jQuery + AJAX, VNPay API</w:t>
      </w:r>
      <w:r w:rsidRPr="00C20FCD">
        <w:rPr>
          <w:rFonts w:ascii="Times New Roman" w:hAnsi="Times New Roman" w:cs="Times New Roman"/>
          <w:bCs/>
          <w:color w:val="000000" w:themeColor="text1"/>
          <w:sz w:val="26"/>
          <w:szCs w:val="26"/>
        </w:rPr>
        <w:t>.</w:t>
      </w:r>
    </w:p>
    <w:p w14:paraId="217B4F6C" w14:textId="283F8585" w:rsidR="009B3E10" w:rsidRPr="00C20FCD" w:rsidRDefault="005E5DE4" w:rsidP="00496AF9">
      <w:pPr>
        <w:pStyle w:val="ListParagraph"/>
        <w:numPr>
          <w:ilvl w:val="1"/>
          <w:numId w:val="9"/>
        </w:numPr>
        <w:spacing w:before="120" w:after="120" w:line="360" w:lineRule="auto"/>
        <w:rPr>
          <w:rFonts w:ascii="Times New Roman" w:hAnsi="Times New Roman" w:cs="Times New Roman"/>
          <w:bCs/>
          <w:color w:val="000000" w:themeColor="text1"/>
          <w:sz w:val="26"/>
          <w:szCs w:val="26"/>
        </w:rPr>
      </w:pPr>
      <w:r w:rsidRPr="00C20FCD">
        <w:rPr>
          <w:rFonts w:ascii="Times New Roman" w:hAnsi="Times New Roman" w:cs="Times New Roman"/>
          <w:bCs/>
          <w:color w:val="000000" w:themeColor="text1"/>
          <w:sz w:val="26"/>
          <w:szCs w:val="26"/>
          <w:lang w:val="vi-VN"/>
        </w:rPr>
        <w:t xml:space="preserve">. </w:t>
      </w:r>
      <w:r w:rsidR="009A0EAB" w:rsidRPr="00C20FCD">
        <w:rPr>
          <w:rFonts w:ascii="Times New Roman" w:hAnsi="Times New Roman" w:cs="Times New Roman"/>
          <w:bCs/>
          <w:color w:val="000000" w:themeColor="text1"/>
          <w:sz w:val="26"/>
          <w:szCs w:val="26"/>
        </w:rPr>
        <w:t>Sơ đồ phân rã công việc</w:t>
      </w:r>
      <w:r w:rsidR="004F153D" w:rsidRPr="00C20FCD">
        <w:rPr>
          <w:rFonts w:ascii="Times New Roman" w:hAnsi="Times New Roman" w:cs="Times New Roman"/>
          <w:bCs/>
          <w:color w:val="000000" w:themeColor="text1"/>
          <w:sz w:val="26"/>
          <w:szCs w:val="26"/>
        </w:rPr>
        <w:t xml:space="preserve"> (WBS)</w:t>
      </w:r>
    </w:p>
    <w:p w14:paraId="12A29D95" w14:textId="038F9F36" w:rsidR="009B3E10" w:rsidRPr="00B44CB3" w:rsidRDefault="009B3E10" w:rsidP="00B44CB3">
      <w:pPr>
        <w:spacing w:before="120" w:after="120" w:line="360" w:lineRule="auto"/>
        <w:rPr>
          <w:rFonts w:ascii="Times New Roman" w:hAnsi="Times New Roman" w:cs="Times New Roman"/>
          <w:b/>
          <w:color w:val="000000" w:themeColor="text1"/>
          <w:sz w:val="26"/>
          <w:szCs w:val="26"/>
        </w:rPr>
      </w:pPr>
    </w:p>
    <w:p w14:paraId="6FE23941" w14:textId="77777777" w:rsidR="005E5DE4" w:rsidRPr="00B44CB3" w:rsidRDefault="006D69B2" w:rsidP="00B44CB3">
      <w:pPr>
        <w:pStyle w:val="Hnh"/>
        <w:spacing w:before="120" w:after="120"/>
        <w:rPr>
          <w:rFonts w:cs="Times New Roman"/>
          <w:b/>
          <w:bCs w:val="0"/>
          <w:szCs w:val="26"/>
          <w:lang w:val="vi-VN"/>
        </w:rPr>
      </w:pPr>
      <w:bookmarkStart w:id="36" w:name="_Toc198604730"/>
      <w:r w:rsidRPr="00B44CB3">
        <w:rPr>
          <w:rFonts w:cs="Times New Roman"/>
          <w:b/>
          <w:bCs w:val="0"/>
          <w:szCs w:val="26"/>
        </w:rPr>
        <w:t xml:space="preserve">Figure </w:t>
      </w:r>
      <w:r w:rsidR="001C1256" w:rsidRPr="00B44CB3">
        <w:rPr>
          <w:rFonts w:cs="Times New Roman"/>
          <w:b/>
          <w:bCs w:val="0"/>
          <w:szCs w:val="26"/>
        </w:rPr>
        <w:fldChar w:fldCharType="begin"/>
      </w:r>
      <w:r w:rsidR="001C1256" w:rsidRPr="00B44CB3">
        <w:rPr>
          <w:rFonts w:cs="Times New Roman"/>
          <w:b/>
          <w:bCs w:val="0"/>
          <w:szCs w:val="26"/>
        </w:rPr>
        <w:instrText xml:space="preserve"> SEQ Figure \* ARABIC </w:instrText>
      </w:r>
      <w:r w:rsidR="001C1256" w:rsidRPr="00B44CB3">
        <w:rPr>
          <w:rFonts w:cs="Times New Roman"/>
          <w:b/>
          <w:bCs w:val="0"/>
          <w:szCs w:val="26"/>
        </w:rPr>
        <w:fldChar w:fldCharType="separate"/>
      </w:r>
      <w:r w:rsidRPr="00B44CB3">
        <w:rPr>
          <w:rFonts w:cs="Times New Roman"/>
          <w:b/>
          <w:bCs w:val="0"/>
          <w:noProof/>
          <w:szCs w:val="26"/>
        </w:rPr>
        <w:t>1</w:t>
      </w:r>
      <w:r w:rsidR="001C1256" w:rsidRPr="00B44CB3">
        <w:rPr>
          <w:rFonts w:cs="Times New Roman"/>
          <w:b/>
          <w:bCs w:val="0"/>
          <w:noProof/>
          <w:szCs w:val="26"/>
        </w:rPr>
        <w:fldChar w:fldCharType="end"/>
      </w:r>
      <w:r w:rsidRPr="00B44CB3">
        <w:rPr>
          <w:rFonts w:cs="Times New Roman"/>
          <w:b/>
          <w:bCs w:val="0"/>
          <w:szCs w:val="26"/>
          <w:lang w:val="vi-VN"/>
        </w:rPr>
        <w:t>: Hình sơ đồ cấu trúc công việc</w:t>
      </w:r>
      <w:bookmarkEnd w:id="36"/>
    </w:p>
    <w:p w14:paraId="03840B37" w14:textId="54BB70DE" w:rsidR="009B3E10" w:rsidRPr="00B44CB3" w:rsidRDefault="005E5DE4" w:rsidP="00B44CB3">
      <w:pPr>
        <w:pStyle w:val="Hnh"/>
        <w:spacing w:before="120" w:after="120"/>
        <w:rPr>
          <w:rFonts w:cs="Times New Roman"/>
          <w:b/>
          <w:bCs w:val="0"/>
          <w:szCs w:val="26"/>
        </w:rPr>
      </w:pPr>
      <w:r w:rsidRPr="00B44CB3">
        <w:rPr>
          <w:rFonts w:cs="Times New Roman"/>
          <w:b/>
          <w:bCs w:val="0"/>
          <w:noProof/>
          <w:szCs w:val="26"/>
          <w:lang w:eastAsia="ja-JP"/>
        </w:rPr>
        <w:drawing>
          <wp:inline distT="0" distB="0" distL="0" distR="0" wp14:anchorId="35E5D109" wp14:editId="2918BE17">
            <wp:extent cx="5942330" cy="4528633"/>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2330" cy="4528633"/>
                    </a:xfrm>
                    <a:prstGeom prst="rect">
                      <a:avLst/>
                    </a:prstGeom>
                  </pic:spPr>
                </pic:pic>
              </a:graphicData>
            </a:graphic>
          </wp:inline>
        </w:drawing>
      </w:r>
      <w:r w:rsidR="009B3E10" w:rsidRPr="00B44CB3">
        <w:rPr>
          <w:rFonts w:cs="Times New Roman"/>
          <w:b/>
          <w:bCs w:val="0"/>
          <w:szCs w:val="26"/>
        </w:rPr>
        <w:br w:type="page"/>
      </w:r>
    </w:p>
    <w:p w14:paraId="7BAEE54A" w14:textId="77777777" w:rsidR="009B3E10" w:rsidRPr="00B44CB3" w:rsidRDefault="009B3E10" w:rsidP="00496AF9">
      <w:pPr>
        <w:pStyle w:val="ListParagraph"/>
        <w:numPr>
          <w:ilvl w:val="0"/>
          <w:numId w:val="9"/>
        </w:numPr>
        <w:spacing w:before="120" w:after="120" w:line="360" w:lineRule="auto"/>
        <w:outlineLvl w:val="0"/>
        <w:rPr>
          <w:rFonts w:ascii="Times New Roman" w:hAnsi="Times New Roman" w:cs="Times New Roman"/>
          <w:b/>
          <w:color w:val="000000" w:themeColor="text1"/>
          <w:sz w:val="26"/>
          <w:szCs w:val="26"/>
        </w:rPr>
      </w:pPr>
      <w:bookmarkStart w:id="37" w:name="_Toc216456105"/>
      <w:r w:rsidRPr="00B44CB3">
        <w:rPr>
          <w:rFonts w:ascii="Times New Roman" w:hAnsi="Times New Roman" w:cs="Times New Roman"/>
          <w:b/>
          <w:color w:val="000000" w:themeColor="text1"/>
          <w:sz w:val="26"/>
          <w:szCs w:val="26"/>
        </w:rPr>
        <w:lastRenderedPageBreak/>
        <w:t>LỊCH/QUẢN LÝ THỜI GIAN</w:t>
      </w:r>
      <w:bookmarkEnd w:id="37"/>
    </w:p>
    <w:p w14:paraId="7F9F3D71" w14:textId="77777777" w:rsidR="009B3E10" w:rsidRPr="00B44CB3" w:rsidRDefault="009B3E10" w:rsidP="00496AF9">
      <w:pPr>
        <w:pStyle w:val="ListParagraph"/>
        <w:numPr>
          <w:ilvl w:val="1"/>
          <w:numId w:val="9"/>
        </w:numPr>
        <w:spacing w:before="120" w:after="120" w:line="360" w:lineRule="auto"/>
        <w:outlineLvl w:val="1"/>
        <w:rPr>
          <w:rFonts w:ascii="Times New Roman" w:hAnsi="Times New Roman" w:cs="Times New Roman"/>
          <w:b/>
          <w:color w:val="000000" w:themeColor="text1"/>
          <w:sz w:val="26"/>
          <w:szCs w:val="26"/>
        </w:rPr>
      </w:pPr>
      <w:bookmarkStart w:id="38" w:name="_Toc216456106"/>
      <w:r w:rsidRPr="00B44CB3">
        <w:rPr>
          <w:rFonts w:ascii="Times New Roman" w:hAnsi="Times New Roman" w:cs="Times New Roman"/>
          <w:b/>
          <w:color w:val="000000" w:themeColor="text1"/>
          <w:sz w:val="26"/>
          <w:szCs w:val="26"/>
        </w:rPr>
        <w:t>Các cột mốc</w:t>
      </w:r>
      <w:bookmarkEnd w:id="38"/>
    </w:p>
    <w:p w14:paraId="2D7A879F" w14:textId="37C0A18B" w:rsidR="009B3E10" w:rsidRPr="00C20FCD" w:rsidRDefault="009B3E10" w:rsidP="00B44CB3">
      <w:pPr>
        <w:pStyle w:val="ListParagraph"/>
        <w:spacing w:before="120" w:after="120" w:line="360" w:lineRule="auto"/>
        <w:ind w:left="774"/>
        <w:rPr>
          <w:rFonts w:ascii="Times New Roman" w:hAnsi="Times New Roman" w:cs="Times New Roman"/>
          <w:bCs/>
          <w:color w:val="000000" w:themeColor="text1"/>
          <w:sz w:val="26"/>
          <w:szCs w:val="26"/>
        </w:rPr>
      </w:pPr>
      <w:r w:rsidRPr="00C20FCD">
        <w:rPr>
          <w:rFonts w:ascii="Times New Roman" w:hAnsi="Times New Roman" w:cs="Times New Roman"/>
          <w:bCs/>
          <w:color w:val="000000" w:themeColor="text1"/>
          <w:sz w:val="26"/>
          <w:szCs w:val="26"/>
        </w:rPr>
        <w:t>Bảng dưới đây liệt kê các sự kiện quan trọng của dự án này, với khung thời gian hoàn thành dự kiến của nhóm.</w:t>
      </w:r>
    </w:p>
    <w:p w14:paraId="3C5BA00A" w14:textId="2F5855AA" w:rsidR="00173A56" w:rsidRPr="00B44CB3" w:rsidRDefault="00173A56" w:rsidP="00B44CB3">
      <w:pPr>
        <w:pStyle w:val="Caption"/>
        <w:spacing w:before="120" w:after="120" w:line="360" w:lineRule="auto"/>
        <w:jc w:val="center"/>
        <w:rPr>
          <w:rFonts w:ascii="Times New Roman" w:hAnsi="Times New Roman" w:cs="Times New Roman"/>
          <w:bCs w:val="0"/>
          <w:i/>
          <w:iCs/>
          <w:color w:val="0D0D0D" w:themeColor="text1" w:themeTint="F2"/>
          <w:sz w:val="26"/>
          <w:szCs w:val="26"/>
        </w:rPr>
      </w:pPr>
      <w:r w:rsidRPr="00B44CB3">
        <w:rPr>
          <w:rFonts w:ascii="Times New Roman" w:hAnsi="Times New Roman" w:cs="Times New Roman"/>
          <w:bCs w:val="0"/>
          <w:i/>
          <w:iCs/>
          <w:color w:val="0D0D0D" w:themeColor="text1" w:themeTint="F2"/>
          <w:sz w:val="26"/>
          <w:szCs w:val="26"/>
        </w:rPr>
        <w:t xml:space="preserve">Table </w:t>
      </w:r>
      <w:r w:rsidR="005C388C">
        <w:rPr>
          <w:rFonts w:ascii="Times New Roman" w:hAnsi="Times New Roman" w:cs="Times New Roman"/>
          <w:bCs w:val="0"/>
          <w:i/>
          <w:iCs/>
          <w:color w:val="0D0D0D" w:themeColor="text1" w:themeTint="F2"/>
          <w:sz w:val="26"/>
          <w:szCs w:val="26"/>
        </w:rPr>
        <w:t>4</w:t>
      </w:r>
      <w:r w:rsidRPr="00B44CB3">
        <w:rPr>
          <w:rFonts w:ascii="Times New Roman" w:hAnsi="Times New Roman" w:cs="Times New Roman"/>
          <w:bCs w:val="0"/>
          <w:i/>
          <w:iCs/>
          <w:color w:val="0D0D0D" w:themeColor="text1" w:themeTint="F2"/>
          <w:sz w:val="26"/>
          <w:szCs w:val="26"/>
          <w:lang w:val="vi-VN"/>
        </w:rPr>
        <w:t>: Bảng các cột mốc</w:t>
      </w:r>
    </w:p>
    <w:tbl>
      <w:tblPr>
        <w:tblStyle w:val="TableGrid13"/>
        <w:tblW w:w="5000" w:type="pct"/>
        <w:jc w:val="center"/>
        <w:tblLook w:val="04A0" w:firstRow="1" w:lastRow="0" w:firstColumn="1" w:lastColumn="0" w:noHBand="0" w:noVBand="1"/>
      </w:tblPr>
      <w:tblGrid>
        <w:gridCol w:w="678"/>
        <w:gridCol w:w="3491"/>
        <w:gridCol w:w="1466"/>
        <w:gridCol w:w="1849"/>
        <w:gridCol w:w="1864"/>
      </w:tblGrid>
      <w:tr w:rsidR="00F07F53" w:rsidRPr="00B44CB3" w14:paraId="6CE3B2B8" w14:textId="77777777" w:rsidTr="00F07F53">
        <w:trPr>
          <w:jc w:val="center"/>
        </w:trPr>
        <w:tc>
          <w:tcPr>
            <w:tcW w:w="363" w:type="pct"/>
            <w:shd w:val="clear" w:color="auto" w:fill="BDD6EE"/>
          </w:tcPr>
          <w:p w14:paraId="1A7D79B1" w14:textId="77777777" w:rsidR="00F07F53" w:rsidRPr="00B44CB3" w:rsidRDefault="00F07F53" w:rsidP="00B44CB3">
            <w:pPr>
              <w:spacing w:before="120" w:line="360" w:lineRule="auto"/>
              <w:contextualSpacing/>
              <w:jc w:val="both"/>
              <w:rPr>
                <w:b/>
                <w:color w:val="000000"/>
                <w:sz w:val="26"/>
                <w:szCs w:val="26"/>
              </w:rPr>
            </w:pPr>
            <w:r w:rsidRPr="00B44CB3">
              <w:rPr>
                <w:b/>
                <w:color w:val="000000"/>
                <w:sz w:val="26"/>
                <w:szCs w:val="26"/>
              </w:rPr>
              <w:t>No.</w:t>
            </w:r>
          </w:p>
        </w:tc>
        <w:tc>
          <w:tcPr>
            <w:tcW w:w="1867" w:type="pct"/>
            <w:shd w:val="clear" w:color="auto" w:fill="BDD6EE"/>
          </w:tcPr>
          <w:p w14:paraId="5AB22C61" w14:textId="77777777" w:rsidR="00F07F53" w:rsidRPr="00B44CB3" w:rsidRDefault="00F07F53" w:rsidP="00B44CB3">
            <w:pPr>
              <w:spacing w:before="120" w:line="360" w:lineRule="auto"/>
              <w:contextualSpacing/>
              <w:jc w:val="both"/>
              <w:rPr>
                <w:b/>
                <w:color w:val="000000"/>
                <w:sz w:val="26"/>
                <w:szCs w:val="26"/>
              </w:rPr>
            </w:pPr>
            <w:r w:rsidRPr="00B44CB3">
              <w:rPr>
                <w:b/>
                <w:color w:val="000000"/>
                <w:sz w:val="26"/>
                <w:szCs w:val="26"/>
              </w:rPr>
              <w:t>Tiến trình</w:t>
            </w:r>
          </w:p>
        </w:tc>
        <w:tc>
          <w:tcPr>
            <w:tcW w:w="784" w:type="pct"/>
            <w:shd w:val="clear" w:color="auto" w:fill="BDD6EE"/>
          </w:tcPr>
          <w:p w14:paraId="005D5E1C" w14:textId="77777777" w:rsidR="00F07F53" w:rsidRPr="00B44CB3" w:rsidRDefault="00F07F53" w:rsidP="00B44CB3">
            <w:pPr>
              <w:spacing w:before="120" w:line="360" w:lineRule="auto"/>
              <w:contextualSpacing/>
              <w:jc w:val="both"/>
              <w:rPr>
                <w:b/>
                <w:color w:val="000000"/>
                <w:sz w:val="26"/>
                <w:szCs w:val="26"/>
              </w:rPr>
            </w:pPr>
            <w:r w:rsidRPr="00B44CB3">
              <w:rPr>
                <w:b/>
                <w:color w:val="000000"/>
                <w:sz w:val="26"/>
                <w:szCs w:val="26"/>
              </w:rPr>
              <w:t>Thời gian</w:t>
            </w:r>
          </w:p>
        </w:tc>
        <w:tc>
          <w:tcPr>
            <w:tcW w:w="989" w:type="pct"/>
            <w:shd w:val="clear" w:color="auto" w:fill="BDD6EE"/>
          </w:tcPr>
          <w:p w14:paraId="18EFF59F" w14:textId="77777777" w:rsidR="00F07F53" w:rsidRPr="00B44CB3" w:rsidRDefault="00F07F53" w:rsidP="00B44CB3">
            <w:pPr>
              <w:spacing w:before="120" w:line="360" w:lineRule="auto"/>
              <w:contextualSpacing/>
              <w:jc w:val="both"/>
              <w:rPr>
                <w:b/>
                <w:color w:val="000000"/>
                <w:sz w:val="26"/>
                <w:szCs w:val="26"/>
              </w:rPr>
            </w:pPr>
            <w:r w:rsidRPr="00B44CB3">
              <w:rPr>
                <w:b/>
                <w:color w:val="000000"/>
                <w:sz w:val="26"/>
                <w:szCs w:val="26"/>
              </w:rPr>
              <w:t>Bắt đầu</w:t>
            </w:r>
          </w:p>
        </w:tc>
        <w:tc>
          <w:tcPr>
            <w:tcW w:w="997" w:type="pct"/>
            <w:shd w:val="clear" w:color="auto" w:fill="BDD6EE"/>
          </w:tcPr>
          <w:p w14:paraId="48AE9700" w14:textId="77777777" w:rsidR="00F07F53" w:rsidRPr="00B44CB3" w:rsidRDefault="00F07F53" w:rsidP="00B44CB3">
            <w:pPr>
              <w:spacing w:before="120" w:line="360" w:lineRule="auto"/>
              <w:contextualSpacing/>
              <w:jc w:val="both"/>
              <w:rPr>
                <w:b/>
                <w:color w:val="000000"/>
                <w:sz w:val="26"/>
                <w:szCs w:val="26"/>
              </w:rPr>
            </w:pPr>
            <w:r w:rsidRPr="00B44CB3">
              <w:rPr>
                <w:b/>
                <w:color w:val="000000"/>
                <w:sz w:val="26"/>
                <w:szCs w:val="26"/>
              </w:rPr>
              <w:t>Kết thúc</w:t>
            </w:r>
          </w:p>
        </w:tc>
      </w:tr>
      <w:tr w:rsidR="00541D27" w:rsidRPr="00C20FCD" w14:paraId="2D3DD148" w14:textId="77777777" w:rsidTr="00F07F53">
        <w:trPr>
          <w:jc w:val="center"/>
        </w:trPr>
        <w:tc>
          <w:tcPr>
            <w:tcW w:w="363" w:type="pct"/>
            <w:shd w:val="clear" w:color="auto" w:fill="DEEAF6"/>
          </w:tcPr>
          <w:p w14:paraId="764C3972" w14:textId="77777777" w:rsidR="00541D27" w:rsidRPr="00C20FCD" w:rsidRDefault="00541D27" w:rsidP="00B44CB3">
            <w:pPr>
              <w:spacing w:before="120" w:line="360" w:lineRule="auto"/>
              <w:contextualSpacing/>
              <w:jc w:val="both"/>
              <w:rPr>
                <w:b/>
                <w:color w:val="000000"/>
                <w:sz w:val="26"/>
                <w:szCs w:val="26"/>
              </w:rPr>
            </w:pPr>
            <w:r w:rsidRPr="00C20FCD">
              <w:rPr>
                <w:b/>
                <w:color w:val="000000"/>
                <w:sz w:val="26"/>
                <w:szCs w:val="26"/>
              </w:rPr>
              <w:t>1</w:t>
            </w:r>
          </w:p>
        </w:tc>
        <w:tc>
          <w:tcPr>
            <w:tcW w:w="1867" w:type="pct"/>
            <w:shd w:val="clear" w:color="auto" w:fill="DEEAF6"/>
          </w:tcPr>
          <w:p w14:paraId="6544CD50" w14:textId="77777777" w:rsidR="00541D27" w:rsidRPr="00C20FCD" w:rsidRDefault="00541D27" w:rsidP="00B44CB3">
            <w:pPr>
              <w:spacing w:before="120" w:line="360" w:lineRule="auto"/>
              <w:contextualSpacing/>
              <w:jc w:val="both"/>
              <w:rPr>
                <w:b/>
                <w:color w:val="000000"/>
                <w:sz w:val="26"/>
                <w:szCs w:val="26"/>
              </w:rPr>
            </w:pPr>
            <w:r w:rsidRPr="00C20FCD">
              <w:rPr>
                <w:b/>
                <w:color w:val="000000"/>
                <w:sz w:val="26"/>
                <w:szCs w:val="26"/>
              </w:rPr>
              <w:t>Khởi tạo</w:t>
            </w:r>
          </w:p>
        </w:tc>
        <w:tc>
          <w:tcPr>
            <w:tcW w:w="784" w:type="pct"/>
            <w:shd w:val="clear" w:color="auto" w:fill="DEEAF6"/>
          </w:tcPr>
          <w:p w14:paraId="1B855C7E" w14:textId="3D0A0DAD" w:rsidR="00541D27" w:rsidRPr="00C20FCD" w:rsidRDefault="00B64E7E" w:rsidP="00B44CB3">
            <w:pPr>
              <w:spacing w:before="120" w:line="360" w:lineRule="auto"/>
              <w:contextualSpacing/>
              <w:jc w:val="center"/>
              <w:rPr>
                <w:b/>
                <w:color w:val="000000"/>
                <w:sz w:val="26"/>
                <w:szCs w:val="26"/>
              </w:rPr>
            </w:pPr>
            <w:r w:rsidRPr="00C20FCD">
              <w:rPr>
                <w:b/>
                <w:color w:val="000000"/>
                <w:sz w:val="26"/>
                <w:szCs w:val="26"/>
              </w:rPr>
              <w:t>7</w:t>
            </w:r>
            <w:r w:rsidR="00541D27" w:rsidRPr="00C20FCD">
              <w:rPr>
                <w:b/>
                <w:color w:val="000000"/>
                <w:sz w:val="26"/>
                <w:szCs w:val="26"/>
              </w:rPr>
              <w:t xml:space="preserve"> ngày</w:t>
            </w:r>
          </w:p>
        </w:tc>
        <w:tc>
          <w:tcPr>
            <w:tcW w:w="989" w:type="pct"/>
            <w:shd w:val="clear" w:color="auto" w:fill="DEEAF6"/>
          </w:tcPr>
          <w:p w14:paraId="663A0CDC" w14:textId="4F78C4B6" w:rsidR="00541D27" w:rsidRPr="00C20FCD" w:rsidRDefault="00541D27" w:rsidP="00B44CB3">
            <w:pPr>
              <w:spacing w:before="120" w:line="360" w:lineRule="auto"/>
              <w:contextualSpacing/>
              <w:jc w:val="both"/>
              <w:rPr>
                <w:b/>
                <w:color w:val="000000"/>
                <w:sz w:val="26"/>
                <w:szCs w:val="26"/>
              </w:rPr>
            </w:pPr>
            <w:r w:rsidRPr="00C20FCD">
              <w:rPr>
                <w:rFonts w:eastAsia="Calibri"/>
                <w:b/>
                <w:color w:val="000000"/>
                <w:sz w:val="26"/>
                <w:szCs w:val="26"/>
              </w:rPr>
              <w:t>29/09/2025</w:t>
            </w:r>
          </w:p>
        </w:tc>
        <w:tc>
          <w:tcPr>
            <w:tcW w:w="997" w:type="pct"/>
            <w:shd w:val="clear" w:color="auto" w:fill="DEEAF6"/>
          </w:tcPr>
          <w:p w14:paraId="5FADE52D" w14:textId="671F548E" w:rsidR="00541D27" w:rsidRPr="00C20FCD" w:rsidRDefault="00541D27" w:rsidP="00B44CB3">
            <w:pPr>
              <w:spacing w:before="120" w:line="360" w:lineRule="auto"/>
              <w:contextualSpacing/>
              <w:jc w:val="both"/>
              <w:rPr>
                <w:b/>
                <w:color w:val="000000"/>
                <w:sz w:val="26"/>
                <w:szCs w:val="26"/>
              </w:rPr>
            </w:pPr>
            <w:r w:rsidRPr="00C20FCD">
              <w:rPr>
                <w:rFonts w:eastAsia="Calibri"/>
                <w:b/>
                <w:color w:val="000000"/>
                <w:sz w:val="26"/>
                <w:szCs w:val="26"/>
              </w:rPr>
              <w:t>06/10/2025</w:t>
            </w:r>
          </w:p>
        </w:tc>
      </w:tr>
      <w:tr w:rsidR="00B64E7E" w:rsidRPr="00B44CB3" w14:paraId="7D069E8E" w14:textId="77777777" w:rsidTr="003221EB">
        <w:trPr>
          <w:jc w:val="center"/>
        </w:trPr>
        <w:tc>
          <w:tcPr>
            <w:tcW w:w="363" w:type="pct"/>
          </w:tcPr>
          <w:p w14:paraId="37927A25" w14:textId="77777777" w:rsidR="00B64E7E" w:rsidRPr="00B44CB3" w:rsidRDefault="00B64E7E" w:rsidP="00B44CB3">
            <w:pPr>
              <w:spacing w:before="120" w:line="360" w:lineRule="auto"/>
              <w:contextualSpacing/>
              <w:jc w:val="both"/>
              <w:rPr>
                <w:b/>
                <w:color w:val="000000"/>
                <w:sz w:val="26"/>
                <w:szCs w:val="26"/>
              </w:rPr>
            </w:pPr>
            <w:r w:rsidRPr="00B44CB3">
              <w:rPr>
                <w:b/>
                <w:color w:val="000000"/>
                <w:sz w:val="26"/>
                <w:szCs w:val="26"/>
              </w:rPr>
              <w:t>1.1</w:t>
            </w:r>
          </w:p>
        </w:tc>
        <w:tc>
          <w:tcPr>
            <w:tcW w:w="1867" w:type="pct"/>
          </w:tcPr>
          <w:p w14:paraId="09649FC2" w14:textId="765759CF" w:rsidR="00B64E7E" w:rsidRPr="00C20FCD" w:rsidRDefault="00B64E7E" w:rsidP="00B44CB3">
            <w:pPr>
              <w:spacing w:before="120" w:line="360" w:lineRule="auto"/>
              <w:contextualSpacing/>
              <w:jc w:val="both"/>
              <w:rPr>
                <w:bCs/>
                <w:color w:val="000000"/>
                <w:sz w:val="26"/>
                <w:szCs w:val="26"/>
                <w:lang w:val="vi-VN"/>
              </w:rPr>
            </w:pPr>
            <w:r w:rsidRPr="00C20FCD">
              <w:rPr>
                <w:bCs/>
                <w:color w:val="000000"/>
                <w:sz w:val="26"/>
                <w:szCs w:val="26"/>
              </w:rPr>
              <w:t>Họp bắt đầu dự án</w:t>
            </w:r>
          </w:p>
        </w:tc>
        <w:tc>
          <w:tcPr>
            <w:tcW w:w="784" w:type="pct"/>
          </w:tcPr>
          <w:p w14:paraId="74517F6F" w14:textId="60A1CCB6" w:rsidR="00B64E7E" w:rsidRPr="00C20FCD" w:rsidRDefault="00B64E7E" w:rsidP="00B44CB3">
            <w:pPr>
              <w:spacing w:before="120" w:line="360" w:lineRule="auto"/>
              <w:contextualSpacing/>
              <w:jc w:val="center"/>
              <w:rPr>
                <w:bCs/>
                <w:color w:val="000000"/>
                <w:sz w:val="26"/>
                <w:szCs w:val="26"/>
              </w:rPr>
            </w:pPr>
            <w:r w:rsidRPr="00C20FCD">
              <w:rPr>
                <w:bCs/>
                <w:color w:val="000000"/>
                <w:sz w:val="26"/>
                <w:szCs w:val="26"/>
              </w:rPr>
              <w:t>1 ngày</w:t>
            </w:r>
          </w:p>
        </w:tc>
        <w:tc>
          <w:tcPr>
            <w:tcW w:w="989" w:type="pct"/>
          </w:tcPr>
          <w:p w14:paraId="7592BABC" w14:textId="153CE511" w:rsidR="00B64E7E" w:rsidRPr="00C20FCD" w:rsidRDefault="00B64E7E" w:rsidP="00B44CB3">
            <w:pPr>
              <w:spacing w:before="120" w:line="360" w:lineRule="auto"/>
              <w:contextualSpacing/>
              <w:jc w:val="both"/>
              <w:rPr>
                <w:bCs/>
                <w:color w:val="000000"/>
                <w:sz w:val="26"/>
                <w:szCs w:val="26"/>
              </w:rPr>
            </w:pPr>
            <w:r w:rsidRPr="00C20FCD">
              <w:rPr>
                <w:rFonts w:eastAsia="Calibri"/>
                <w:bCs/>
                <w:color w:val="000000"/>
                <w:sz w:val="26"/>
                <w:szCs w:val="26"/>
              </w:rPr>
              <w:t>29/09/2025</w:t>
            </w:r>
          </w:p>
        </w:tc>
        <w:tc>
          <w:tcPr>
            <w:tcW w:w="997" w:type="pct"/>
          </w:tcPr>
          <w:p w14:paraId="1912B06A" w14:textId="2F9CEBD5" w:rsidR="00B64E7E" w:rsidRPr="00C20FCD" w:rsidRDefault="00B64E7E" w:rsidP="00B44CB3">
            <w:pPr>
              <w:spacing w:before="120" w:line="360" w:lineRule="auto"/>
              <w:contextualSpacing/>
              <w:jc w:val="both"/>
              <w:rPr>
                <w:bCs/>
                <w:color w:val="000000"/>
                <w:sz w:val="26"/>
                <w:szCs w:val="26"/>
              </w:rPr>
            </w:pPr>
            <w:r w:rsidRPr="00C20FCD">
              <w:rPr>
                <w:rFonts w:eastAsia="Calibri"/>
                <w:bCs/>
                <w:color w:val="000000"/>
                <w:sz w:val="26"/>
                <w:szCs w:val="26"/>
              </w:rPr>
              <w:t>30/09</w:t>
            </w:r>
            <w:r w:rsidRPr="00C20FCD">
              <w:rPr>
                <w:rFonts w:eastAsia="Calibri"/>
                <w:bCs/>
                <w:color w:val="000000"/>
                <w:sz w:val="26"/>
                <w:szCs w:val="26"/>
                <w:lang w:val="vi-VN"/>
              </w:rPr>
              <w:t>/</w:t>
            </w:r>
            <w:r w:rsidRPr="00C20FCD">
              <w:rPr>
                <w:rFonts w:eastAsia="Calibri"/>
                <w:bCs/>
                <w:color w:val="000000"/>
                <w:sz w:val="26"/>
                <w:szCs w:val="26"/>
              </w:rPr>
              <w:t>2025</w:t>
            </w:r>
          </w:p>
        </w:tc>
      </w:tr>
      <w:tr w:rsidR="00B64E7E" w:rsidRPr="00B44CB3" w14:paraId="06CE2595" w14:textId="77777777" w:rsidTr="003221EB">
        <w:trPr>
          <w:jc w:val="center"/>
        </w:trPr>
        <w:tc>
          <w:tcPr>
            <w:tcW w:w="363" w:type="pct"/>
          </w:tcPr>
          <w:p w14:paraId="01FDBBCE" w14:textId="77777777" w:rsidR="00B64E7E" w:rsidRPr="00B44CB3" w:rsidRDefault="00B64E7E" w:rsidP="00B44CB3">
            <w:pPr>
              <w:spacing w:before="120" w:line="360" w:lineRule="auto"/>
              <w:contextualSpacing/>
              <w:jc w:val="both"/>
              <w:rPr>
                <w:b/>
                <w:color w:val="000000"/>
                <w:sz w:val="26"/>
                <w:szCs w:val="26"/>
              </w:rPr>
            </w:pPr>
            <w:r w:rsidRPr="00B44CB3">
              <w:rPr>
                <w:b/>
                <w:color w:val="000000"/>
                <w:sz w:val="26"/>
                <w:szCs w:val="26"/>
              </w:rPr>
              <w:t>1.2</w:t>
            </w:r>
          </w:p>
        </w:tc>
        <w:tc>
          <w:tcPr>
            <w:tcW w:w="1867" w:type="pct"/>
          </w:tcPr>
          <w:p w14:paraId="7E1A7804" w14:textId="6C548A57" w:rsidR="00B64E7E" w:rsidRPr="00C20FCD" w:rsidRDefault="00B64E7E" w:rsidP="00B44CB3">
            <w:pPr>
              <w:spacing w:before="120" w:line="360" w:lineRule="auto"/>
              <w:contextualSpacing/>
              <w:jc w:val="both"/>
              <w:rPr>
                <w:bCs/>
                <w:color w:val="000000"/>
                <w:sz w:val="26"/>
                <w:szCs w:val="26"/>
                <w:lang w:val="vi-VN"/>
              </w:rPr>
            </w:pPr>
            <w:r w:rsidRPr="00C20FCD">
              <w:rPr>
                <w:bCs/>
                <w:color w:val="000000"/>
                <w:sz w:val="26"/>
                <w:szCs w:val="26"/>
              </w:rPr>
              <w:t>Thu thập yêu cầu</w:t>
            </w:r>
          </w:p>
        </w:tc>
        <w:tc>
          <w:tcPr>
            <w:tcW w:w="784" w:type="pct"/>
          </w:tcPr>
          <w:p w14:paraId="587B3BC6" w14:textId="1A3178B2" w:rsidR="00B64E7E" w:rsidRPr="00C20FCD" w:rsidRDefault="00B64E7E" w:rsidP="00B44CB3">
            <w:pPr>
              <w:spacing w:before="120" w:line="360" w:lineRule="auto"/>
              <w:contextualSpacing/>
              <w:jc w:val="center"/>
              <w:rPr>
                <w:bCs/>
                <w:color w:val="000000"/>
                <w:sz w:val="26"/>
                <w:szCs w:val="26"/>
              </w:rPr>
            </w:pPr>
            <w:r w:rsidRPr="00C20FCD">
              <w:rPr>
                <w:bCs/>
                <w:color w:val="000000"/>
                <w:sz w:val="26"/>
                <w:szCs w:val="26"/>
              </w:rPr>
              <w:t>3 ngày</w:t>
            </w:r>
          </w:p>
        </w:tc>
        <w:tc>
          <w:tcPr>
            <w:tcW w:w="989" w:type="pct"/>
          </w:tcPr>
          <w:p w14:paraId="0AB0F153" w14:textId="1D62326A" w:rsidR="00B64E7E" w:rsidRPr="00C20FCD" w:rsidRDefault="00B64E7E" w:rsidP="00B44CB3">
            <w:pPr>
              <w:spacing w:before="120" w:line="360" w:lineRule="auto"/>
              <w:contextualSpacing/>
              <w:jc w:val="both"/>
              <w:rPr>
                <w:bCs/>
                <w:color w:val="000000"/>
                <w:sz w:val="26"/>
                <w:szCs w:val="26"/>
              </w:rPr>
            </w:pPr>
            <w:r w:rsidRPr="00C20FCD">
              <w:rPr>
                <w:rFonts w:eastAsia="Calibri"/>
                <w:bCs/>
                <w:color w:val="000000"/>
                <w:sz w:val="26"/>
                <w:szCs w:val="26"/>
              </w:rPr>
              <w:t>30/09</w:t>
            </w:r>
            <w:r w:rsidRPr="00C20FCD">
              <w:rPr>
                <w:rFonts w:eastAsia="Calibri"/>
                <w:bCs/>
                <w:color w:val="000000"/>
                <w:sz w:val="26"/>
                <w:szCs w:val="26"/>
                <w:lang w:val="vi-VN"/>
              </w:rPr>
              <w:t>/</w:t>
            </w:r>
            <w:r w:rsidRPr="00C20FCD">
              <w:rPr>
                <w:rFonts w:eastAsia="Calibri"/>
                <w:bCs/>
                <w:color w:val="000000"/>
                <w:sz w:val="26"/>
                <w:szCs w:val="26"/>
              </w:rPr>
              <w:t>2025</w:t>
            </w:r>
          </w:p>
        </w:tc>
        <w:tc>
          <w:tcPr>
            <w:tcW w:w="997" w:type="pct"/>
          </w:tcPr>
          <w:p w14:paraId="4126C130" w14:textId="133CE6A2" w:rsidR="00B64E7E" w:rsidRPr="00C20FCD" w:rsidRDefault="00B64E7E" w:rsidP="00B44CB3">
            <w:pPr>
              <w:spacing w:before="120" w:line="360" w:lineRule="auto"/>
              <w:contextualSpacing/>
              <w:jc w:val="both"/>
              <w:rPr>
                <w:bCs/>
                <w:color w:val="000000"/>
                <w:sz w:val="26"/>
                <w:szCs w:val="26"/>
              </w:rPr>
            </w:pPr>
            <w:r w:rsidRPr="00C20FCD">
              <w:rPr>
                <w:rFonts w:eastAsia="Calibri"/>
                <w:bCs/>
                <w:color w:val="000000"/>
                <w:sz w:val="26"/>
                <w:szCs w:val="26"/>
              </w:rPr>
              <w:t>03/10</w:t>
            </w:r>
            <w:r w:rsidRPr="00C20FCD">
              <w:rPr>
                <w:rFonts w:eastAsia="Calibri"/>
                <w:bCs/>
                <w:color w:val="000000"/>
                <w:sz w:val="26"/>
                <w:szCs w:val="26"/>
                <w:lang w:val="vi-VN"/>
              </w:rPr>
              <w:t>/</w:t>
            </w:r>
            <w:r w:rsidRPr="00C20FCD">
              <w:rPr>
                <w:rFonts w:eastAsia="Calibri"/>
                <w:bCs/>
                <w:color w:val="000000"/>
                <w:sz w:val="26"/>
                <w:szCs w:val="26"/>
              </w:rPr>
              <w:t>2025</w:t>
            </w:r>
          </w:p>
        </w:tc>
      </w:tr>
      <w:tr w:rsidR="00B64E7E" w:rsidRPr="00B44CB3" w14:paraId="54077A53" w14:textId="77777777" w:rsidTr="003221EB">
        <w:trPr>
          <w:jc w:val="center"/>
        </w:trPr>
        <w:tc>
          <w:tcPr>
            <w:tcW w:w="363" w:type="pct"/>
          </w:tcPr>
          <w:p w14:paraId="7B9312FF" w14:textId="6292AFC0" w:rsidR="00B64E7E" w:rsidRPr="00B44CB3" w:rsidRDefault="00B64E7E" w:rsidP="00B44CB3">
            <w:pPr>
              <w:spacing w:before="120" w:line="360" w:lineRule="auto"/>
              <w:contextualSpacing/>
              <w:jc w:val="both"/>
              <w:rPr>
                <w:b/>
                <w:color w:val="000000"/>
                <w:sz w:val="26"/>
                <w:szCs w:val="26"/>
                <w:lang w:val="vi-VN"/>
              </w:rPr>
            </w:pPr>
            <w:r w:rsidRPr="00B44CB3">
              <w:rPr>
                <w:b/>
                <w:color w:val="000000"/>
                <w:sz w:val="26"/>
                <w:szCs w:val="26"/>
                <w:lang w:val="vi-VN"/>
              </w:rPr>
              <w:t>1.3</w:t>
            </w:r>
          </w:p>
        </w:tc>
        <w:tc>
          <w:tcPr>
            <w:tcW w:w="1867" w:type="pct"/>
          </w:tcPr>
          <w:p w14:paraId="544CB05B" w14:textId="7BAA4FE0" w:rsidR="00B64E7E" w:rsidRPr="00C20FCD" w:rsidRDefault="00B64E7E" w:rsidP="00B44CB3">
            <w:pPr>
              <w:spacing w:before="120" w:line="360" w:lineRule="auto"/>
              <w:contextualSpacing/>
              <w:jc w:val="both"/>
              <w:rPr>
                <w:bCs/>
                <w:color w:val="000000"/>
                <w:sz w:val="26"/>
                <w:szCs w:val="26"/>
                <w:lang w:val="vi-VN"/>
              </w:rPr>
            </w:pPr>
            <w:r w:rsidRPr="00C20FCD">
              <w:rPr>
                <w:bCs/>
                <w:color w:val="000000"/>
                <w:sz w:val="26"/>
                <w:szCs w:val="26"/>
              </w:rPr>
              <w:t>Viết tài liệu</w:t>
            </w:r>
          </w:p>
        </w:tc>
        <w:tc>
          <w:tcPr>
            <w:tcW w:w="784" w:type="pct"/>
          </w:tcPr>
          <w:p w14:paraId="1D16664E" w14:textId="367648FD" w:rsidR="00B64E7E" w:rsidRPr="00C20FCD" w:rsidRDefault="00B64E7E" w:rsidP="00B44CB3">
            <w:pPr>
              <w:spacing w:before="120" w:line="360" w:lineRule="auto"/>
              <w:contextualSpacing/>
              <w:jc w:val="center"/>
              <w:rPr>
                <w:bCs/>
                <w:color w:val="000000"/>
                <w:sz w:val="26"/>
                <w:szCs w:val="26"/>
              </w:rPr>
            </w:pPr>
            <w:r w:rsidRPr="00C20FCD">
              <w:rPr>
                <w:bCs/>
                <w:color w:val="000000"/>
                <w:sz w:val="26"/>
                <w:szCs w:val="26"/>
              </w:rPr>
              <w:t>2 ngày</w:t>
            </w:r>
          </w:p>
        </w:tc>
        <w:tc>
          <w:tcPr>
            <w:tcW w:w="989" w:type="pct"/>
          </w:tcPr>
          <w:p w14:paraId="7F5F909B" w14:textId="2491DB53" w:rsidR="00B64E7E" w:rsidRPr="00C20FCD" w:rsidRDefault="00B64E7E" w:rsidP="00B44CB3">
            <w:pPr>
              <w:spacing w:before="120" w:line="360" w:lineRule="auto"/>
              <w:contextualSpacing/>
              <w:jc w:val="both"/>
              <w:rPr>
                <w:bCs/>
                <w:color w:val="000000"/>
                <w:sz w:val="26"/>
                <w:szCs w:val="26"/>
              </w:rPr>
            </w:pPr>
            <w:r w:rsidRPr="00C20FCD">
              <w:rPr>
                <w:rFonts w:eastAsia="Calibri"/>
                <w:bCs/>
                <w:color w:val="000000"/>
                <w:sz w:val="26"/>
                <w:szCs w:val="26"/>
              </w:rPr>
              <w:t>03/10</w:t>
            </w:r>
            <w:r w:rsidRPr="00C20FCD">
              <w:rPr>
                <w:rFonts w:eastAsia="Calibri"/>
                <w:bCs/>
                <w:color w:val="000000"/>
                <w:sz w:val="26"/>
                <w:szCs w:val="26"/>
                <w:lang w:val="vi-VN"/>
              </w:rPr>
              <w:t>/</w:t>
            </w:r>
            <w:r w:rsidRPr="00C20FCD">
              <w:rPr>
                <w:rFonts w:eastAsia="Calibri"/>
                <w:bCs/>
                <w:color w:val="000000"/>
                <w:sz w:val="26"/>
                <w:szCs w:val="26"/>
              </w:rPr>
              <w:t>2025</w:t>
            </w:r>
          </w:p>
        </w:tc>
        <w:tc>
          <w:tcPr>
            <w:tcW w:w="997" w:type="pct"/>
          </w:tcPr>
          <w:p w14:paraId="103B7516" w14:textId="79D4AED6" w:rsidR="00B64E7E" w:rsidRPr="00C20FCD" w:rsidRDefault="00B64E7E" w:rsidP="00B44CB3">
            <w:pPr>
              <w:spacing w:before="120" w:line="360" w:lineRule="auto"/>
              <w:contextualSpacing/>
              <w:jc w:val="both"/>
              <w:rPr>
                <w:bCs/>
                <w:color w:val="000000"/>
                <w:sz w:val="26"/>
                <w:szCs w:val="26"/>
              </w:rPr>
            </w:pPr>
            <w:r w:rsidRPr="00C20FCD">
              <w:rPr>
                <w:rFonts w:eastAsia="Calibri"/>
                <w:bCs/>
                <w:color w:val="000000"/>
                <w:sz w:val="26"/>
                <w:szCs w:val="26"/>
              </w:rPr>
              <w:t>05/10</w:t>
            </w:r>
            <w:r w:rsidRPr="00C20FCD">
              <w:rPr>
                <w:rFonts w:eastAsia="Calibri"/>
                <w:bCs/>
                <w:color w:val="000000"/>
                <w:sz w:val="26"/>
                <w:szCs w:val="26"/>
                <w:lang w:val="vi-VN"/>
              </w:rPr>
              <w:t>/</w:t>
            </w:r>
            <w:r w:rsidRPr="00C20FCD">
              <w:rPr>
                <w:rFonts w:eastAsia="Calibri"/>
                <w:bCs/>
                <w:color w:val="000000"/>
                <w:sz w:val="26"/>
                <w:szCs w:val="26"/>
              </w:rPr>
              <w:t>2025</w:t>
            </w:r>
          </w:p>
        </w:tc>
      </w:tr>
      <w:tr w:rsidR="00B64E7E" w:rsidRPr="00B44CB3" w14:paraId="6AA2874C" w14:textId="77777777" w:rsidTr="003221EB">
        <w:trPr>
          <w:jc w:val="center"/>
        </w:trPr>
        <w:tc>
          <w:tcPr>
            <w:tcW w:w="363" w:type="pct"/>
          </w:tcPr>
          <w:p w14:paraId="3DEC97DF" w14:textId="3DD47325" w:rsidR="00B64E7E" w:rsidRPr="00B44CB3" w:rsidRDefault="00B64E7E" w:rsidP="00B44CB3">
            <w:pPr>
              <w:spacing w:before="120" w:line="360" w:lineRule="auto"/>
              <w:contextualSpacing/>
              <w:jc w:val="both"/>
              <w:rPr>
                <w:b/>
                <w:color w:val="000000"/>
                <w:sz w:val="26"/>
                <w:szCs w:val="26"/>
                <w:lang w:val="vi-VN"/>
              </w:rPr>
            </w:pPr>
            <w:r w:rsidRPr="00B44CB3">
              <w:rPr>
                <w:b/>
                <w:color w:val="000000"/>
                <w:sz w:val="26"/>
                <w:szCs w:val="26"/>
                <w:lang w:val="vi-VN"/>
              </w:rPr>
              <w:t>1.4</w:t>
            </w:r>
          </w:p>
        </w:tc>
        <w:tc>
          <w:tcPr>
            <w:tcW w:w="1867" w:type="pct"/>
          </w:tcPr>
          <w:p w14:paraId="388B180F" w14:textId="77777777" w:rsidR="00B64E7E" w:rsidRPr="00C20FCD" w:rsidRDefault="00B64E7E" w:rsidP="00B44CB3">
            <w:pPr>
              <w:spacing w:before="120" w:line="360" w:lineRule="auto"/>
              <w:contextualSpacing/>
              <w:jc w:val="both"/>
              <w:rPr>
                <w:bCs/>
                <w:color w:val="000000"/>
                <w:sz w:val="26"/>
                <w:szCs w:val="26"/>
              </w:rPr>
            </w:pPr>
            <w:r w:rsidRPr="00C20FCD">
              <w:rPr>
                <w:bCs/>
                <w:color w:val="000000"/>
                <w:sz w:val="26"/>
                <w:szCs w:val="26"/>
              </w:rPr>
              <w:t>Bổ sung tài liệu ban đầu</w:t>
            </w:r>
          </w:p>
        </w:tc>
        <w:tc>
          <w:tcPr>
            <w:tcW w:w="784" w:type="pct"/>
          </w:tcPr>
          <w:p w14:paraId="4B26CD51" w14:textId="33FE9B70" w:rsidR="00B64E7E" w:rsidRPr="00C20FCD" w:rsidRDefault="00B64E7E" w:rsidP="00B44CB3">
            <w:pPr>
              <w:spacing w:before="120" w:line="360" w:lineRule="auto"/>
              <w:contextualSpacing/>
              <w:jc w:val="center"/>
              <w:rPr>
                <w:bCs/>
                <w:color w:val="000000"/>
                <w:sz w:val="26"/>
                <w:szCs w:val="26"/>
              </w:rPr>
            </w:pPr>
            <w:r w:rsidRPr="00C20FCD">
              <w:rPr>
                <w:bCs/>
                <w:color w:val="000000"/>
                <w:sz w:val="26"/>
                <w:szCs w:val="26"/>
              </w:rPr>
              <w:t>1 ngày</w:t>
            </w:r>
          </w:p>
        </w:tc>
        <w:tc>
          <w:tcPr>
            <w:tcW w:w="989" w:type="pct"/>
          </w:tcPr>
          <w:p w14:paraId="2A9F7C69" w14:textId="6084C72D" w:rsidR="00B64E7E" w:rsidRPr="00C20FCD" w:rsidRDefault="00B64E7E" w:rsidP="00B44CB3">
            <w:pPr>
              <w:spacing w:before="120" w:line="360" w:lineRule="auto"/>
              <w:contextualSpacing/>
              <w:jc w:val="both"/>
              <w:rPr>
                <w:bCs/>
                <w:color w:val="000000"/>
                <w:sz w:val="26"/>
                <w:szCs w:val="26"/>
              </w:rPr>
            </w:pPr>
            <w:r w:rsidRPr="00C20FCD">
              <w:rPr>
                <w:rFonts w:eastAsia="Calibri"/>
                <w:bCs/>
                <w:color w:val="000000"/>
                <w:sz w:val="26"/>
                <w:szCs w:val="26"/>
              </w:rPr>
              <w:t>05/10</w:t>
            </w:r>
            <w:r w:rsidRPr="00C20FCD">
              <w:rPr>
                <w:rFonts w:eastAsia="Calibri"/>
                <w:bCs/>
                <w:color w:val="000000"/>
                <w:sz w:val="26"/>
                <w:szCs w:val="26"/>
                <w:lang w:val="vi-VN"/>
              </w:rPr>
              <w:t>/</w:t>
            </w:r>
            <w:r w:rsidRPr="00C20FCD">
              <w:rPr>
                <w:rFonts w:eastAsia="Calibri"/>
                <w:bCs/>
                <w:color w:val="000000"/>
                <w:sz w:val="26"/>
                <w:szCs w:val="26"/>
              </w:rPr>
              <w:t>2025</w:t>
            </w:r>
          </w:p>
        </w:tc>
        <w:tc>
          <w:tcPr>
            <w:tcW w:w="997" w:type="pct"/>
          </w:tcPr>
          <w:p w14:paraId="437495C5" w14:textId="24ECF795" w:rsidR="00B64E7E" w:rsidRPr="00C20FCD" w:rsidRDefault="00B64E7E" w:rsidP="00B44CB3">
            <w:pPr>
              <w:spacing w:before="120" w:line="360" w:lineRule="auto"/>
              <w:contextualSpacing/>
              <w:jc w:val="both"/>
              <w:rPr>
                <w:bCs/>
                <w:color w:val="000000"/>
                <w:sz w:val="26"/>
                <w:szCs w:val="26"/>
              </w:rPr>
            </w:pPr>
            <w:r w:rsidRPr="00C20FCD">
              <w:rPr>
                <w:rFonts w:eastAsia="Calibri"/>
                <w:bCs/>
                <w:color w:val="000000"/>
                <w:sz w:val="26"/>
                <w:szCs w:val="26"/>
              </w:rPr>
              <w:t>06/10</w:t>
            </w:r>
            <w:r w:rsidRPr="00C20FCD">
              <w:rPr>
                <w:rFonts w:eastAsia="Calibri"/>
                <w:bCs/>
                <w:color w:val="000000"/>
                <w:sz w:val="26"/>
                <w:szCs w:val="26"/>
                <w:lang w:val="vi-VN"/>
              </w:rPr>
              <w:t>/</w:t>
            </w:r>
            <w:r w:rsidRPr="00C20FCD">
              <w:rPr>
                <w:rFonts w:eastAsia="Calibri"/>
                <w:bCs/>
                <w:color w:val="000000"/>
                <w:sz w:val="26"/>
                <w:szCs w:val="26"/>
              </w:rPr>
              <w:t>2025</w:t>
            </w:r>
          </w:p>
        </w:tc>
      </w:tr>
      <w:tr w:rsidR="00B64E7E" w:rsidRPr="00C20FCD" w14:paraId="6115DAB4" w14:textId="77777777" w:rsidTr="00F07F53">
        <w:trPr>
          <w:jc w:val="center"/>
        </w:trPr>
        <w:tc>
          <w:tcPr>
            <w:tcW w:w="363" w:type="pct"/>
            <w:shd w:val="clear" w:color="auto" w:fill="DEEAF6"/>
          </w:tcPr>
          <w:p w14:paraId="782D5B8D" w14:textId="018E1A9D" w:rsidR="00B64E7E" w:rsidRPr="00C20FCD" w:rsidRDefault="00B64E7E" w:rsidP="00B44CB3">
            <w:pPr>
              <w:spacing w:before="120" w:line="360" w:lineRule="auto"/>
              <w:contextualSpacing/>
              <w:jc w:val="both"/>
              <w:rPr>
                <w:b/>
                <w:color w:val="000000"/>
                <w:sz w:val="26"/>
                <w:szCs w:val="26"/>
                <w:lang w:val="vi-VN"/>
              </w:rPr>
            </w:pPr>
            <w:r w:rsidRPr="00C20FCD">
              <w:rPr>
                <w:b/>
                <w:color w:val="000000"/>
                <w:sz w:val="26"/>
                <w:szCs w:val="26"/>
                <w:lang w:val="vi-VN"/>
              </w:rPr>
              <w:t>2</w:t>
            </w:r>
          </w:p>
        </w:tc>
        <w:tc>
          <w:tcPr>
            <w:tcW w:w="1867" w:type="pct"/>
            <w:shd w:val="clear" w:color="auto" w:fill="DEEAF6"/>
          </w:tcPr>
          <w:p w14:paraId="7F1E3478" w14:textId="77777777" w:rsidR="00B64E7E" w:rsidRPr="00C20FCD" w:rsidRDefault="00B64E7E" w:rsidP="00B44CB3">
            <w:pPr>
              <w:spacing w:before="120" w:line="360" w:lineRule="auto"/>
              <w:contextualSpacing/>
              <w:jc w:val="both"/>
              <w:rPr>
                <w:b/>
                <w:color w:val="000000"/>
                <w:sz w:val="26"/>
                <w:szCs w:val="26"/>
              </w:rPr>
            </w:pPr>
            <w:r w:rsidRPr="00C20FCD">
              <w:rPr>
                <w:b/>
                <w:color w:val="000000"/>
                <w:sz w:val="26"/>
                <w:szCs w:val="26"/>
              </w:rPr>
              <w:t>Phát triển</w:t>
            </w:r>
          </w:p>
        </w:tc>
        <w:tc>
          <w:tcPr>
            <w:tcW w:w="784" w:type="pct"/>
            <w:shd w:val="clear" w:color="auto" w:fill="DEEAF6"/>
          </w:tcPr>
          <w:p w14:paraId="44CFD05C" w14:textId="53056AAE" w:rsidR="00B64E7E" w:rsidRPr="00C20FCD" w:rsidRDefault="00B64E7E" w:rsidP="00B44CB3">
            <w:pPr>
              <w:spacing w:before="120" w:line="360" w:lineRule="auto"/>
              <w:contextualSpacing/>
              <w:jc w:val="center"/>
              <w:rPr>
                <w:b/>
                <w:color w:val="000000"/>
                <w:sz w:val="26"/>
                <w:szCs w:val="26"/>
              </w:rPr>
            </w:pPr>
            <w:r w:rsidRPr="00C20FCD">
              <w:rPr>
                <w:b/>
                <w:color w:val="000000"/>
                <w:sz w:val="26"/>
                <w:szCs w:val="26"/>
              </w:rPr>
              <w:t>60 ngày</w:t>
            </w:r>
          </w:p>
        </w:tc>
        <w:tc>
          <w:tcPr>
            <w:tcW w:w="989" w:type="pct"/>
            <w:shd w:val="clear" w:color="auto" w:fill="DEEAF6"/>
          </w:tcPr>
          <w:p w14:paraId="7379417F" w14:textId="5CB1711D" w:rsidR="00B64E7E" w:rsidRPr="00C20FCD" w:rsidRDefault="00B64E7E" w:rsidP="00B44CB3">
            <w:pPr>
              <w:spacing w:before="120" w:line="360" w:lineRule="auto"/>
              <w:contextualSpacing/>
              <w:jc w:val="both"/>
              <w:rPr>
                <w:b/>
                <w:color w:val="000000"/>
                <w:sz w:val="26"/>
                <w:szCs w:val="26"/>
              </w:rPr>
            </w:pPr>
            <w:r w:rsidRPr="00C20FCD">
              <w:rPr>
                <w:rFonts w:eastAsia="Calibri"/>
                <w:b/>
                <w:color w:val="000000"/>
                <w:sz w:val="26"/>
                <w:szCs w:val="26"/>
              </w:rPr>
              <w:t>06/10</w:t>
            </w:r>
            <w:r w:rsidRPr="00C20FCD">
              <w:rPr>
                <w:rFonts w:eastAsia="Calibri"/>
                <w:b/>
                <w:color w:val="000000"/>
                <w:sz w:val="26"/>
                <w:szCs w:val="26"/>
                <w:lang w:val="vi-VN"/>
              </w:rPr>
              <w:t>/</w:t>
            </w:r>
            <w:r w:rsidRPr="00C20FCD">
              <w:rPr>
                <w:rFonts w:eastAsia="Calibri"/>
                <w:b/>
                <w:color w:val="000000"/>
                <w:sz w:val="26"/>
                <w:szCs w:val="26"/>
              </w:rPr>
              <w:t>2025</w:t>
            </w:r>
          </w:p>
        </w:tc>
        <w:tc>
          <w:tcPr>
            <w:tcW w:w="997" w:type="pct"/>
            <w:shd w:val="clear" w:color="auto" w:fill="DEEAF6"/>
          </w:tcPr>
          <w:p w14:paraId="0DD28A71" w14:textId="15DB2829" w:rsidR="00B64E7E" w:rsidRPr="00C20FCD" w:rsidRDefault="00B64E7E" w:rsidP="00B44CB3">
            <w:pPr>
              <w:spacing w:before="120" w:line="360" w:lineRule="auto"/>
              <w:contextualSpacing/>
              <w:jc w:val="both"/>
              <w:rPr>
                <w:b/>
                <w:color w:val="000000"/>
                <w:sz w:val="26"/>
                <w:szCs w:val="26"/>
              </w:rPr>
            </w:pPr>
            <w:r w:rsidRPr="00C20FCD">
              <w:rPr>
                <w:rFonts w:eastAsia="Calibri"/>
                <w:b/>
                <w:color w:val="000000"/>
                <w:sz w:val="26"/>
                <w:szCs w:val="26"/>
              </w:rPr>
              <w:t>05/12</w:t>
            </w:r>
            <w:r w:rsidRPr="00C20FCD">
              <w:rPr>
                <w:rFonts w:eastAsia="Calibri"/>
                <w:b/>
                <w:color w:val="000000"/>
                <w:sz w:val="26"/>
                <w:szCs w:val="26"/>
                <w:lang w:val="vi-VN"/>
              </w:rPr>
              <w:t>/</w:t>
            </w:r>
            <w:r w:rsidRPr="00C20FCD">
              <w:rPr>
                <w:rFonts w:eastAsia="Calibri"/>
                <w:b/>
                <w:color w:val="000000"/>
                <w:sz w:val="26"/>
                <w:szCs w:val="26"/>
              </w:rPr>
              <w:t>2025</w:t>
            </w:r>
          </w:p>
        </w:tc>
      </w:tr>
      <w:tr w:rsidR="00B64E7E" w:rsidRPr="00B44CB3" w14:paraId="54C21726" w14:textId="77777777" w:rsidTr="003221EB">
        <w:trPr>
          <w:jc w:val="center"/>
        </w:trPr>
        <w:tc>
          <w:tcPr>
            <w:tcW w:w="363" w:type="pct"/>
          </w:tcPr>
          <w:p w14:paraId="1E741A70" w14:textId="3AB6DDFC" w:rsidR="00B64E7E" w:rsidRPr="00B44CB3" w:rsidRDefault="00B64E7E" w:rsidP="00B44CB3">
            <w:pPr>
              <w:spacing w:before="120" w:line="360" w:lineRule="auto"/>
              <w:contextualSpacing/>
              <w:jc w:val="both"/>
              <w:rPr>
                <w:b/>
                <w:color w:val="000000"/>
                <w:sz w:val="26"/>
                <w:szCs w:val="26"/>
              </w:rPr>
            </w:pPr>
            <w:r w:rsidRPr="00B44CB3">
              <w:rPr>
                <w:b/>
                <w:color w:val="000000"/>
                <w:sz w:val="26"/>
                <w:szCs w:val="26"/>
              </w:rPr>
              <w:t>2.1</w:t>
            </w:r>
          </w:p>
        </w:tc>
        <w:tc>
          <w:tcPr>
            <w:tcW w:w="1867" w:type="pct"/>
          </w:tcPr>
          <w:p w14:paraId="6726F581" w14:textId="77777777" w:rsidR="00B64E7E" w:rsidRPr="00C20FCD" w:rsidRDefault="00B64E7E" w:rsidP="00B44CB3">
            <w:pPr>
              <w:spacing w:before="120" w:line="360" w:lineRule="auto"/>
              <w:contextualSpacing/>
              <w:jc w:val="both"/>
              <w:rPr>
                <w:bCs/>
                <w:color w:val="000000"/>
                <w:sz w:val="26"/>
                <w:szCs w:val="26"/>
              </w:rPr>
            </w:pPr>
            <w:r w:rsidRPr="00C20FCD">
              <w:rPr>
                <w:bCs/>
                <w:color w:val="000000"/>
                <w:sz w:val="26"/>
                <w:szCs w:val="26"/>
              </w:rPr>
              <w:t>Sprint 1</w:t>
            </w:r>
          </w:p>
        </w:tc>
        <w:tc>
          <w:tcPr>
            <w:tcW w:w="784" w:type="pct"/>
          </w:tcPr>
          <w:p w14:paraId="5CA54641" w14:textId="5CE738BD" w:rsidR="00B64E7E" w:rsidRPr="00C20FCD" w:rsidRDefault="00B64E7E" w:rsidP="00B44CB3">
            <w:pPr>
              <w:spacing w:before="120" w:line="360" w:lineRule="auto"/>
              <w:contextualSpacing/>
              <w:jc w:val="center"/>
              <w:rPr>
                <w:bCs/>
                <w:color w:val="000000"/>
                <w:sz w:val="26"/>
                <w:szCs w:val="26"/>
              </w:rPr>
            </w:pPr>
            <w:r w:rsidRPr="00C20FCD">
              <w:rPr>
                <w:bCs/>
                <w:color w:val="000000"/>
                <w:sz w:val="26"/>
                <w:szCs w:val="26"/>
              </w:rPr>
              <w:t>30 ngày</w:t>
            </w:r>
          </w:p>
        </w:tc>
        <w:tc>
          <w:tcPr>
            <w:tcW w:w="989" w:type="pct"/>
          </w:tcPr>
          <w:p w14:paraId="4B851723" w14:textId="15D45A93" w:rsidR="00B64E7E" w:rsidRPr="00C20FCD" w:rsidRDefault="00B64E7E" w:rsidP="00B44CB3">
            <w:pPr>
              <w:spacing w:before="120" w:line="360" w:lineRule="auto"/>
              <w:contextualSpacing/>
              <w:jc w:val="both"/>
              <w:rPr>
                <w:bCs/>
                <w:color w:val="000000"/>
                <w:sz w:val="26"/>
                <w:szCs w:val="26"/>
              </w:rPr>
            </w:pPr>
            <w:r w:rsidRPr="00C20FCD">
              <w:rPr>
                <w:bCs/>
                <w:color w:val="000000"/>
                <w:sz w:val="26"/>
                <w:szCs w:val="26"/>
              </w:rPr>
              <w:t>06/10/2025</w:t>
            </w:r>
          </w:p>
        </w:tc>
        <w:tc>
          <w:tcPr>
            <w:tcW w:w="997" w:type="pct"/>
          </w:tcPr>
          <w:p w14:paraId="4BD5664B" w14:textId="2DF0ECC8" w:rsidR="00B64E7E" w:rsidRPr="00C20FCD" w:rsidRDefault="00B64E7E" w:rsidP="00B44CB3">
            <w:pPr>
              <w:spacing w:before="120" w:line="360" w:lineRule="auto"/>
              <w:contextualSpacing/>
              <w:jc w:val="both"/>
              <w:rPr>
                <w:bCs/>
                <w:color w:val="000000"/>
                <w:sz w:val="26"/>
                <w:szCs w:val="26"/>
              </w:rPr>
            </w:pPr>
            <w:r w:rsidRPr="00C20FCD">
              <w:rPr>
                <w:bCs/>
                <w:color w:val="000000"/>
                <w:sz w:val="26"/>
                <w:szCs w:val="26"/>
              </w:rPr>
              <w:t>06/11/2025</w:t>
            </w:r>
          </w:p>
        </w:tc>
      </w:tr>
      <w:tr w:rsidR="00B64E7E" w:rsidRPr="00B44CB3" w14:paraId="1044EAAB" w14:textId="77777777" w:rsidTr="003221EB">
        <w:trPr>
          <w:jc w:val="center"/>
        </w:trPr>
        <w:tc>
          <w:tcPr>
            <w:tcW w:w="363" w:type="pct"/>
          </w:tcPr>
          <w:p w14:paraId="34FEE6B8" w14:textId="419AC0FE" w:rsidR="00B64E7E" w:rsidRPr="00B44CB3" w:rsidRDefault="00B64E7E" w:rsidP="00B44CB3">
            <w:pPr>
              <w:spacing w:before="120" w:line="360" w:lineRule="auto"/>
              <w:contextualSpacing/>
              <w:jc w:val="both"/>
              <w:rPr>
                <w:b/>
                <w:color w:val="000000"/>
                <w:sz w:val="26"/>
                <w:szCs w:val="26"/>
              </w:rPr>
            </w:pPr>
            <w:r w:rsidRPr="00B44CB3">
              <w:rPr>
                <w:b/>
                <w:color w:val="000000"/>
                <w:sz w:val="26"/>
                <w:szCs w:val="26"/>
              </w:rPr>
              <w:t>2.2</w:t>
            </w:r>
          </w:p>
        </w:tc>
        <w:tc>
          <w:tcPr>
            <w:tcW w:w="1867" w:type="pct"/>
          </w:tcPr>
          <w:p w14:paraId="31E5F97C" w14:textId="77777777" w:rsidR="00B64E7E" w:rsidRPr="00C20FCD" w:rsidRDefault="00B64E7E" w:rsidP="00B44CB3">
            <w:pPr>
              <w:spacing w:before="120" w:line="360" w:lineRule="auto"/>
              <w:contextualSpacing/>
              <w:jc w:val="both"/>
              <w:rPr>
                <w:bCs/>
                <w:color w:val="000000"/>
                <w:sz w:val="26"/>
                <w:szCs w:val="26"/>
              </w:rPr>
            </w:pPr>
            <w:r w:rsidRPr="00C20FCD">
              <w:rPr>
                <w:bCs/>
                <w:color w:val="000000"/>
                <w:sz w:val="26"/>
                <w:szCs w:val="26"/>
              </w:rPr>
              <w:t>Sprint 2</w:t>
            </w:r>
          </w:p>
        </w:tc>
        <w:tc>
          <w:tcPr>
            <w:tcW w:w="784" w:type="pct"/>
          </w:tcPr>
          <w:p w14:paraId="5EA0DF50" w14:textId="11039F5D" w:rsidR="00B64E7E" w:rsidRPr="00C20FCD" w:rsidRDefault="00B64E7E" w:rsidP="00B44CB3">
            <w:pPr>
              <w:spacing w:before="120" w:line="360" w:lineRule="auto"/>
              <w:contextualSpacing/>
              <w:jc w:val="center"/>
              <w:rPr>
                <w:bCs/>
                <w:color w:val="000000"/>
                <w:sz w:val="26"/>
                <w:szCs w:val="26"/>
              </w:rPr>
            </w:pPr>
            <w:r w:rsidRPr="00C20FCD">
              <w:rPr>
                <w:bCs/>
                <w:color w:val="000000"/>
                <w:sz w:val="26"/>
                <w:szCs w:val="26"/>
              </w:rPr>
              <w:t>30 ngày</w:t>
            </w:r>
          </w:p>
        </w:tc>
        <w:tc>
          <w:tcPr>
            <w:tcW w:w="989" w:type="pct"/>
          </w:tcPr>
          <w:p w14:paraId="5CA3F506" w14:textId="54EF1530" w:rsidR="00B64E7E" w:rsidRPr="00C20FCD" w:rsidRDefault="00B64E7E" w:rsidP="00B44CB3">
            <w:pPr>
              <w:spacing w:before="120" w:line="360" w:lineRule="auto"/>
              <w:contextualSpacing/>
              <w:jc w:val="both"/>
              <w:rPr>
                <w:bCs/>
                <w:color w:val="000000"/>
                <w:sz w:val="26"/>
                <w:szCs w:val="26"/>
              </w:rPr>
            </w:pPr>
            <w:r w:rsidRPr="00C20FCD">
              <w:rPr>
                <w:bCs/>
                <w:color w:val="000000"/>
                <w:sz w:val="26"/>
                <w:szCs w:val="26"/>
              </w:rPr>
              <w:t>06/11/2025</w:t>
            </w:r>
          </w:p>
        </w:tc>
        <w:tc>
          <w:tcPr>
            <w:tcW w:w="997" w:type="pct"/>
          </w:tcPr>
          <w:p w14:paraId="18FBD5C7" w14:textId="4B7E6BD5" w:rsidR="00B64E7E" w:rsidRPr="00C20FCD" w:rsidRDefault="00B64E7E" w:rsidP="00B44CB3">
            <w:pPr>
              <w:spacing w:before="120" w:line="360" w:lineRule="auto"/>
              <w:contextualSpacing/>
              <w:jc w:val="both"/>
              <w:rPr>
                <w:bCs/>
                <w:color w:val="000000"/>
                <w:sz w:val="26"/>
                <w:szCs w:val="26"/>
              </w:rPr>
            </w:pPr>
            <w:r w:rsidRPr="00C20FCD">
              <w:rPr>
                <w:bCs/>
                <w:color w:val="000000"/>
                <w:sz w:val="26"/>
                <w:szCs w:val="26"/>
              </w:rPr>
              <w:t>05/12/2025</w:t>
            </w:r>
          </w:p>
        </w:tc>
      </w:tr>
      <w:tr w:rsidR="00B64E7E" w:rsidRPr="00C20FCD" w14:paraId="7EDF8A37" w14:textId="77777777" w:rsidTr="00F07F53">
        <w:trPr>
          <w:jc w:val="center"/>
        </w:trPr>
        <w:tc>
          <w:tcPr>
            <w:tcW w:w="363" w:type="pct"/>
            <w:shd w:val="clear" w:color="auto" w:fill="DEEAF6"/>
          </w:tcPr>
          <w:p w14:paraId="217D0692" w14:textId="6BBE0941" w:rsidR="00B64E7E" w:rsidRPr="00C20FCD" w:rsidRDefault="00B64E7E" w:rsidP="00B44CB3">
            <w:pPr>
              <w:spacing w:before="120" w:line="360" w:lineRule="auto"/>
              <w:contextualSpacing/>
              <w:jc w:val="both"/>
              <w:rPr>
                <w:b/>
                <w:color w:val="000000"/>
                <w:sz w:val="26"/>
                <w:szCs w:val="26"/>
                <w:lang w:val="vi-VN"/>
              </w:rPr>
            </w:pPr>
            <w:r w:rsidRPr="00C20FCD">
              <w:rPr>
                <w:b/>
                <w:color w:val="000000"/>
                <w:sz w:val="26"/>
                <w:szCs w:val="26"/>
              </w:rPr>
              <w:t>3</w:t>
            </w:r>
          </w:p>
        </w:tc>
        <w:tc>
          <w:tcPr>
            <w:tcW w:w="1867" w:type="pct"/>
            <w:shd w:val="clear" w:color="auto" w:fill="DEEAF6"/>
          </w:tcPr>
          <w:p w14:paraId="5471CBCE" w14:textId="77777777" w:rsidR="00B64E7E" w:rsidRPr="00C20FCD" w:rsidRDefault="00B64E7E" w:rsidP="00B44CB3">
            <w:pPr>
              <w:spacing w:before="120" w:line="360" w:lineRule="auto"/>
              <w:contextualSpacing/>
              <w:jc w:val="both"/>
              <w:rPr>
                <w:b/>
                <w:color w:val="000000"/>
                <w:sz w:val="26"/>
                <w:szCs w:val="26"/>
              </w:rPr>
            </w:pPr>
            <w:r w:rsidRPr="00C20FCD">
              <w:rPr>
                <w:b/>
                <w:color w:val="000000"/>
                <w:sz w:val="26"/>
                <w:szCs w:val="26"/>
              </w:rPr>
              <w:t xml:space="preserve">Họp kết thúc dự án </w:t>
            </w:r>
          </w:p>
        </w:tc>
        <w:tc>
          <w:tcPr>
            <w:tcW w:w="784" w:type="pct"/>
            <w:shd w:val="clear" w:color="auto" w:fill="DEEAF6"/>
          </w:tcPr>
          <w:p w14:paraId="2CA48397" w14:textId="77777777" w:rsidR="00B64E7E" w:rsidRPr="00C20FCD" w:rsidRDefault="00B64E7E" w:rsidP="00B44CB3">
            <w:pPr>
              <w:spacing w:before="120" w:line="360" w:lineRule="auto"/>
              <w:contextualSpacing/>
              <w:jc w:val="center"/>
              <w:rPr>
                <w:b/>
                <w:color w:val="000000"/>
                <w:sz w:val="26"/>
                <w:szCs w:val="26"/>
              </w:rPr>
            </w:pPr>
            <w:r w:rsidRPr="00C20FCD">
              <w:rPr>
                <w:b/>
                <w:color w:val="000000"/>
                <w:sz w:val="26"/>
                <w:szCs w:val="26"/>
              </w:rPr>
              <w:t>2 ngày</w:t>
            </w:r>
          </w:p>
        </w:tc>
        <w:tc>
          <w:tcPr>
            <w:tcW w:w="989" w:type="pct"/>
            <w:shd w:val="clear" w:color="auto" w:fill="DEEAF6"/>
          </w:tcPr>
          <w:p w14:paraId="3E5904F5" w14:textId="1446CCEE" w:rsidR="00B64E7E" w:rsidRPr="00C20FCD" w:rsidRDefault="00B64E7E" w:rsidP="00B44CB3">
            <w:pPr>
              <w:spacing w:before="120" w:line="360" w:lineRule="auto"/>
              <w:contextualSpacing/>
              <w:jc w:val="both"/>
              <w:rPr>
                <w:b/>
                <w:color w:val="000000"/>
                <w:sz w:val="26"/>
                <w:szCs w:val="26"/>
              </w:rPr>
            </w:pPr>
            <w:r w:rsidRPr="00C20FCD">
              <w:rPr>
                <w:b/>
                <w:color w:val="000000"/>
                <w:sz w:val="26"/>
                <w:szCs w:val="26"/>
              </w:rPr>
              <w:t>05/12/2025</w:t>
            </w:r>
          </w:p>
        </w:tc>
        <w:tc>
          <w:tcPr>
            <w:tcW w:w="997" w:type="pct"/>
            <w:shd w:val="clear" w:color="auto" w:fill="DEEAF6"/>
          </w:tcPr>
          <w:p w14:paraId="78200151" w14:textId="0CB769E4" w:rsidR="00B64E7E" w:rsidRPr="00C20FCD" w:rsidRDefault="00B64E7E" w:rsidP="00B44CB3">
            <w:pPr>
              <w:spacing w:before="120" w:line="360" w:lineRule="auto"/>
              <w:contextualSpacing/>
              <w:jc w:val="both"/>
              <w:rPr>
                <w:b/>
                <w:color w:val="000000"/>
                <w:sz w:val="26"/>
                <w:szCs w:val="26"/>
              </w:rPr>
            </w:pPr>
            <w:r w:rsidRPr="00C20FCD">
              <w:rPr>
                <w:b/>
                <w:color w:val="000000"/>
                <w:sz w:val="26"/>
                <w:szCs w:val="26"/>
              </w:rPr>
              <w:t>07/12/2025</w:t>
            </w:r>
          </w:p>
        </w:tc>
      </w:tr>
      <w:tr w:rsidR="00B64E7E" w:rsidRPr="00C20FCD" w14:paraId="21359604" w14:textId="77777777" w:rsidTr="00F07F53">
        <w:trPr>
          <w:jc w:val="center"/>
        </w:trPr>
        <w:tc>
          <w:tcPr>
            <w:tcW w:w="363" w:type="pct"/>
            <w:shd w:val="clear" w:color="auto" w:fill="DEEAF6"/>
          </w:tcPr>
          <w:p w14:paraId="60C661AE" w14:textId="74B35E93" w:rsidR="00B64E7E" w:rsidRPr="00C20FCD" w:rsidRDefault="00B64E7E" w:rsidP="00B44CB3">
            <w:pPr>
              <w:spacing w:before="120" w:line="360" w:lineRule="auto"/>
              <w:contextualSpacing/>
              <w:jc w:val="both"/>
              <w:rPr>
                <w:b/>
                <w:color w:val="000000"/>
                <w:sz w:val="26"/>
                <w:szCs w:val="26"/>
                <w:lang w:val="vi-VN"/>
              </w:rPr>
            </w:pPr>
            <w:r w:rsidRPr="00C20FCD">
              <w:rPr>
                <w:b/>
                <w:color w:val="000000"/>
                <w:sz w:val="26"/>
                <w:szCs w:val="26"/>
                <w:lang w:val="vi-VN"/>
              </w:rPr>
              <w:t>4</w:t>
            </w:r>
          </w:p>
        </w:tc>
        <w:tc>
          <w:tcPr>
            <w:tcW w:w="1867" w:type="pct"/>
            <w:shd w:val="clear" w:color="auto" w:fill="DEEAF6"/>
          </w:tcPr>
          <w:p w14:paraId="359E3A3C" w14:textId="77777777" w:rsidR="00B64E7E" w:rsidRPr="00C20FCD" w:rsidRDefault="00B64E7E" w:rsidP="00B44CB3">
            <w:pPr>
              <w:spacing w:before="120" w:line="360" w:lineRule="auto"/>
              <w:contextualSpacing/>
              <w:jc w:val="both"/>
              <w:rPr>
                <w:b/>
                <w:color w:val="000000"/>
                <w:sz w:val="26"/>
                <w:szCs w:val="26"/>
              </w:rPr>
            </w:pPr>
            <w:r w:rsidRPr="00C20FCD">
              <w:rPr>
                <w:b/>
                <w:color w:val="000000"/>
                <w:sz w:val="26"/>
                <w:szCs w:val="26"/>
              </w:rPr>
              <w:t>Phát hành sản phẩm</w:t>
            </w:r>
          </w:p>
        </w:tc>
        <w:tc>
          <w:tcPr>
            <w:tcW w:w="784" w:type="pct"/>
            <w:shd w:val="clear" w:color="auto" w:fill="DEEAF6"/>
          </w:tcPr>
          <w:p w14:paraId="122CEA77" w14:textId="77777777" w:rsidR="00B64E7E" w:rsidRPr="00C20FCD" w:rsidRDefault="00B64E7E" w:rsidP="00B44CB3">
            <w:pPr>
              <w:spacing w:before="120" w:line="360" w:lineRule="auto"/>
              <w:contextualSpacing/>
              <w:jc w:val="center"/>
              <w:rPr>
                <w:b/>
                <w:color w:val="000000"/>
                <w:sz w:val="26"/>
                <w:szCs w:val="26"/>
              </w:rPr>
            </w:pPr>
            <w:r w:rsidRPr="00C20FCD">
              <w:rPr>
                <w:b/>
                <w:color w:val="000000"/>
                <w:sz w:val="26"/>
                <w:szCs w:val="26"/>
              </w:rPr>
              <w:t>2 ngày</w:t>
            </w:r>
          </w:p>
        </w:tc>
        <w:tc>
          <w:tcPr>
            <w:tcW w:w="989" w:type="pct"/>
            <w:shd w:val="clear" w:color="auto" w:fill="DEEAF6"/>
          </w:tcPr>
          <w:p w14:paraId="602B8276" w14:textId="431D3510" w:rsidR="00B64E7E" w:rsidRPr="00C20FCD" w:rsidRDefault="00B64E7E" w:rsidP="00B44CB3">
            <w:pPr>
              <w:spacing w:before="120" w:line="360" w:lineRule="auto"/>
              <w:contextualSpacing/>
              <w:jc w:val="both"/>
              <w:rPr>
                <w:b/>
                <w:color w:val="000000"/>
                <w:sz w:val="26"/>
                <w:szCs w:val="26"/>
              </w:rPr>
            </w:pPr>
            <w:r w:rsidRPr="00C20FCD">
              <w:rPr>
                <w:b/>
                <w:color w:val="000000"/>
                <w:sz w:val="26"/>
                <w:szCs w:val="26"/>
              </w:rPr>
              <w:t>07/12/2025</w:t>
            </w:r>
          </w:p>
        </w:tc>
        <w:tc>
          <w:tcPr>
            <w:tcW w:w="997" w:type="pct"/>
            <w:shd w:val="clear" w:color="auto" w:fill="DEEAF6"/>
          </w:tcPr>
          <w:p w14:paraId="0038E1A8" w14:textId="00D9EFAE" w:rsidR="00B64E7E" w:rsidRPr="00C20FCD" w:rsidRDefault="00B64E7E" w:rsidP="00B44CB3">
            <w:pPr>
              <w:spacing w:before="120" w:line="360" w:lineRule="auto"/>
              <w:contextualSpacing/>
              <w:jc w:val="both"/>
              <w:rPr>
                <w:b/>
                <w:color w:val="000000"/>
                <w:sz w:val="26"/>
                <w:szCs w:val="26"/>
              </w:rPr>
            </w:pPr>
            <w:r w:rsidRPr="00C20FCD">
              <w:rPr>
                <w:b/>
                <w:color w:val="000000"/>
                <w:sz w:val="26"/>
                <w:szCs w:val="26"/>
              </w:rPr>
              <w:t>09/12/2025</w:t>
            </w:r>
          </w:p>
        </w:tc>
      </w:tr>
      <w:tr w:rsidR="007C520E" w:rsidRPr="00B44CB3" w14:paraId="226E7BCA" w14:textId="77777777" w:rsidTr="007C520E">
        <w:trPr>
          <w:jc w:val="center"/>
        </w:trPr>
        <w:tc>
          <w:tcPr>
            <w:tcW w:w="2230" w:type="pct"/>
            <w:gridSpan w:val="2"/>
            <w:shd w:val="clear" w:color="auto" w:fill="DEEAF6"/>
          </w:tcPr>
          <w:p w14:paraId="2C2A3DF5" w14:textId="1BB2F5B9" w:rsidR="007C520E" w:rsidRPr="00B44CB3" w:rsidRDefault="00541D27" w:rsidP="00B44CB3">
            <w:pPr>
              <w:spacing w:before="120" w:line="360" w:lineRule="auto"/>
              <w:contextualSpacing/>
              <w:rPr>
                <w:b/>
                <w:color w:val="000000"/>
                <w:sz w:val="26"/>
                <w:szCs w:val="26"/>
              </w:rPr>
            </w:pPr>
            <w:r w:rsidRPr="00B44CB3">
              <w:rPr>
                <w:b/>
                <w:color w:val="000000"/>
                <w:sz w:val="26"/>
                <w:szCs w:val="26"/>
              </w:rPr>
              <w:t>5</w:t>
            </w:r>
            <w:r w:rsidRPr="00B44CB3">
              <w:rPr>
                <w:b/>
                <w:color w:val="000000"/>
                <w:sz w:val="26"/>
                <w:szCs w:val="26"/>
                <w:lang w:val="vi-VN"/>
              </w:rPr>
              <w:t>.</w:t>
            </w:r>
            <w:r w:rsidR="007C520E" w:rsidRPr="00B44CB3">
              <w:rPr>
                <w:b/>
                <w:color w:val="000000"/>
                <w:sz w:val="26"/>
                <w:szCs w:val="26"/>
              </w:rPr>
              <w:t>Tổng số ngày phát triển</w:t>
            </w:r>
          </w:p>
        </w:tc>
        <w:tc>
          <w:tcPr>
            <w:tcW w:w="2770" w:type="pct"/>
            <w:gridSpan w:val="3"/>
            <w:shd w:val="clear" w:color="auto" w:fill="DEEAF6"/>
          </w:tcPr>
          <w:p w14:paraId="5492E52B" w14:textId="1BEAD56C" w:rsidR="007C520E" w:rsidRPr="00B44CB3" w:rsidRDefault="00B64E7E" w:rsidP="0020309A">
            <w:pPr>
              <w:spacing w:before="120" w:line="360" w:lineRule="auto"/>
              <w:contextualSpacing/>
              <w:jc w:val="center"/>
              <w:rPr>
                <w:b/>
                <w:color w:val="000000"/>
                <w:sz w:val="26"/>
                <w:szCs w:val="26"/>
              </w:rPr>
            </w:pPr>
            <w:r w:rsidRPr="00B44CB3">
              <w:rPr>
                <w:b/>
                <w:color w:val="000000"/>
                <w:sz w:val="26"/>
                <w:szCs w:val="26"/>
              </w:rPr>
              <w:t>71</w:t>
            </w:r>
            <w:r w:rsidR="007C520E" w:rsidRPr="00B44CB3">
              <w:rPr>
                <w:b/>
                <w:color w:val="000000"/>
                <w:sz w:val="26"/>
                <w:szCs w:val="26"/>
              </w:rPr>
              <w:t xml:space="preserve"> ngày</w:t>
            </w:r>
          </w:p>
        </w:tc>
      </w:tr>
    </w:tbl>
    <w:p w14:paraId="08F05FE4" w14:textId="1A5C249E" w:rsidR="009B3E10" w:rsidRPr="00B44CB3" w:rsidRDefault="009B3E10" w:rsidP="00496AF9">
      <w:pPr>
        <w:pStyle w:val="ListParagraph"/>
        <w:numPr>
          <w:ilvl w:val="1"/>
          <w:numId w:val="9"/>
        </w:numPr>
        <w:spacing w:before="120" w:after="120" w:line="360" w:lineRule="auto"/>
        <w:outlineLvl w:val="1"/>
        <w:rPr>
          <w:rFonts w:ascii="Times New Roman" w:hAnsi="Times New Roman" w:cs="Times New Roman"/>
          <w:b/>
          <w:color w:val="000000" w:themeColor="text1"/>
          <w:sz w:val="26"/>
          <w:szCs w:val="26"/>
        </w:rPr>
      </w:pPr>
      <w:bookmarkStart w:id="39" w:name="_Toc216456107"/>
      <w:r w:rsidRPr="00B44CB3">
        <w:rPr>
          <w:rFonts w:ascii="Times New Roman" w:hAnsi="Times New Roman" w:cs="Times New Roman"/>
          <w:b/>
          <w:color w:val="000000" w:themeColor="text1"/>
          <w:sz w:val="26"/>
          <w:szCs w:val="26"/>
        </w:rPr>
        <w:t>Lịch trình</w:t>
      </w:r>
      <w:r w:rsidR="00E27245" w:rsidRPr="00B44CB3">
        <w:rPr>
          <w:rFonts w:ascii="Times New Roman" w:hAnsi="Times New Roman" w:cs="Times New Roman"/>
          <w:b/>
          <w:color w:val="000000" w:themeColor="text1"/>
          <w:sz w:val="26"/>
          <w:szCs w:val="26"/>
        </w:rPr>
        <w:t xml:space="preserve"> chi tiết</w:t>
      </w:r>
      <w:r w:rsidRPr="00B44CB3">
        <w:rPr>
          <w:rFonts w:ascii="Times New Roman" w:hAnsi="Times New Roman" w:cs="Times New Roman"/>
          <w:b/>
          <w:color w:val="000000" w:themeColor="text1"/>
          <w:sz w:val="26"/>
          <w:szCs w:val="26"/>
        </w:rPr>
        <w:t xml:space="preserve"> dự án</w:t>
      </w:r>
      <w:bookmarkEnd w:id="39"/>
    </w:p>
    <w:p w14:paraId="0D81ED36" w14:textId="59212D74" w:rsidR="009B3E10" w:rsidRPr="00B44CB3" w:rsidRDefault="009B3E10" w:rsidP="00496AF9">
      <w:pPr>
        <w:pStyle w:val="ListParagraph"/>
        <w:numPr>
          <w:ilvl w:val="0"/>
          <w:numId w:val="2"/>
        </w:numPr>
        <w:spacing w:before="120" w:after="120" w:line="360" w:lineRule="auto"/>
        <w:ind w:left="-142" w:firstLine="709"/>
        <w:rPr>
          <w:rFonts w:ascii="Times New Roman" w:hAnsi="Times New Roman" w:cs="Times New Roman"/>
          <w:b/>
          <w:color w:val="000000" w:themeColor="text1"/>
          <w:sz w:val="26"/>
          <w:szCs w:val="26"/>
          <w:lang w:val="vi-VN"/>
        </w:rPr>
      </w:pPr>
      <w:r w:rsidRPr="00B44CB3">
        <w:rPr>
          <w:rFonts w:ascii="Times New Roman" w:hAnsi="Times New Roman" w:cs="Times New Roman"/>
          <w:b/>
          <w:color w:val="000000" w:themeColor="text1"/>
          <w:sz w:val="26"/>
          <w:szCs w:val="26"/>
        </w:rPr>
        <w:t>Bảng dưới đây liệt kê các sự kiện quan trọng cho dự án này, với khung thời gian hoàn thành dự kiến của nhóm.</w:t>
      </w:r>
    </w:p>
    <w:p w14:paraId="2B5676BC" w14:textId="77777777" w:rsidR="00D96DF4" w:rsidRPr="00D96DF4" w:rsidRDefault="00D96DF4" w:rsidP="00D96DF4">
      <w:pPr>
        <w:jc w:val="center"/>
        <w:rPr>
          <w:rFonts w:ascii="Times New Roman" w:hAnsi="Times New Roman" w:cs="Times New Roman"/>
          <w:b/>
          <w:bCs/>
          <w:i/>
          <w:sz w:val="26"/>
          <w:szCs w:val="26"/>
        </w:rPr>
      </w:pPr>
      <w:r>
        <w:rPr>
          <w:rFonts w:ascii="Times New Roman" w:hAnsi="Times New Roman" w:cs="Times New Roman"/>
          <w:b/>
          <w:i/>
          <w:color w:val="000000" w:themeColor="text1"/>
          <w:sz w:val="26"/>
          <w:szCs w:val="26"/>
          <w:lang w:val="vi-VN"/>
        </w:rPr>
        <w:br w:type="page"/>
      </w:r>
      <w:r w:rsidRPr="00D96DF4">
        <w:rPr>
          <w:rFonts w:ascii="Times New Roman" w:hAnsi="Times New Roman" w:cs="Times New Roman"/>
          <w:b/>
          <w:bCs/>
          <w:i/>
          <w:sz w:val="26"/>
          <w:szCs w:val="26"/>
        </w:rPr>
        <w:lastRenderedPageBreak/>
        <w:t xml:space="preserve">Bảng 5: Lịch làm </w:t>
      </w:r>
      <w:r w:rsidRPr="00D96DF4">
        <w:rPr>
          <w:rFonts w:ascii="Times New Roman" w:hAnsi="Times New Roman" w:cs="Times New Roman"/>
          <w:b/>
          <w:bCs/>
          <w:i/>
          <w:sz w:val="26"/>
          <w:szCs w:val="26"/>
          <w:lang w:val="vi-VN"/>
        </w:rPr>
        <w:t>vi</w:t>
      </w:r>
      <w:r w:rsidRPr="00D96DF4">
        <w:rPr>
          <w:rFonts w:ascii="Times New Roman" w:hAnsi="Times New Roman" w:cs="Times New Roman"/>
          <w:b/>
          <w:bCs/>
          <w:i/>
          <w:sz w:val="26"/>
          <w:szCs w:val="26"/>
        </w:rPr>
        <w:t>ệc chi tiết</w:t>
      </w:r>
    </w:p>
    <w:tbl>
      <w:tblPr>
        <w:tblStyle w:val="TableGrid1"/>
        <w:tblpPr w:leftFromText="180" w:rightFromText="180" w:vertAnchor="text" w:horzAnchor="margin" w:tblpXSpec="center" w:tblpY="159"/>
        <w:tblW w:w="10433" w:type="dxa"/>
        <w:tblLayout w:type="fixed"/>
        <w:tblLook w:val="04A0" w:firstRow="1" w:lastRow="0" w:firstColumn="1" w:lastColumn="0" w:noHBand="0" w:noVBand="1"/>
      </w:tblPr>
      <w:tblGrid>
        <w:gridCol w:w="1345"/>
        <w:gridCol w:w="3600"/>
        <w:gridCol w:w="1530"/>
        <w:gridCol w:w="1530"/>
        <w:gridCol w:w="1170"/>
        <w:gridCol w:w="1250"/>
        <w:gridCol w:w="8"/>
      </w:tblGrid>
      <w:tr w:rsidR="0020309A" w:rsidRPr="00D96DF4" w14:paraId="52BBD0D9" w14:textId="77777777" w:rsidTr="00321B61">
        <w:trPr>
          <w:gridAfter w:val="1"/>
          <w:wAfter w:w="8" w:type="dxa"/>
          <w:trHeight w:val="764"/>
        </w:trPr>
        <w:tc>
          <w:tcPr>
            <w:tcW w:w="1345" w:type="dxa"/>
            <w:shd w:val="clear" w:color="auto" w:fill="92D050"/>
            <w:vAlign w:val="center"/>
          </w:tcPr>
          <w:p w14:paraId="2F15C591" w14:textId="77777777" w:rsidR="00D96DF4" w:rsidRPr="00D96DF4" w:rsidRDefault="00D96DF4" w:rsidP="00D96DF4">
            <w:pPr>
              <w:spacing w:line="360" w:lineRule="auto"/>
              <w:jc w:val="center"/>
              <w:rPr>
                <w:rFonts w:ascii="Times New Roman" w:hAnsi="Times New Roman" w:cs="Times New Roman"/>
                <w:b/>
                <w:sz w:val="26"/>
                <w:szCs w:val="26"/>
                <w:shd w:val="clear" w:color="auto" w:fill="DFE3E8"/>
              </w:rPr>
            </w:pPr>
            <w:r w:rsidRPr="00D96DF4">
              <w:rPr>
                <w:rFonts w:ascii="Times New Roman" w:hAnsi="Times New Roman" w:cs="Times New Roman"/>
                <w:b/>
                <w:color w:val="000000" w:themeColor="text1"/>
                <w:sz w:val="26"/>
                <w:szCs w:val="26"/>
              </w:rPr>
              <w:t>STT</w:t>
            </w:r>
          </w:p>
        </w:tc>
        <w:tc>
          <w:tcPr>
            <w:tcW w:w="3600" w:type="dxa"/>
            <w:shd w:val="clear" w:color="auto" w:fill="92D050"/>
            <w:vAlign w:val="center"/>
            <w:hideMark/>
          </w:tcPr>
          <w:p w14:paraId="71491926" w14:textId="77777777" w:rsidR="00D96DF4" w:rsidRPr="00D96DF4" w:rsidRDefault="00D96DF4" w:rsidP="00D96DF4">
            <w:pPr>
              <w:spacing w:line="360" w:lineRule="auto"/>
              <w:jc w:val="center"/>
              <w:rPr>
                <w:rFonts w:ascii="Times New Roman" w:hAnsi="Times New Roman" w:cs="Times New Roman"/>
                <w:b/>
                <w:sz w:val="26"/>
                <w:szCs w:val="26"/>
              </w:rPr>
            </w:pPr>
            <w:r w:rsidRPr="00D96DF4">
              <w:rPr>
                <w:rFonts w:ascii="Times New Roman" w:hAnsi="Times New Roman" w:cs="Times New Roman"/>
                <w:b/>
                <w:color w:val="000000" w:themeColor="text1"/>
                <w:sz w:val="26"/>
                <w:szCs w:val="26"/>
              </w:rPr>
              <w:t>Công việc cụ thể</w:t>
            </w:r>
          </w:p>
        </w:tc>
        <w:tc>
          <w:tcPr>
            <w:tcW w:w="1530" w:type="dxa"/>
            <w:shd w:val="clear" w:color="auto" w:fill="92D050"/>
            <w:vAlign w:val="center"/>
            <w:hideMark/>
          </w:tcPr>
          <w:p w14:paraId="1C56BFF7" w14:textId="77777777" w:rsidR="00D96DF4" w:rsidRPr="00D96DF4" w:rsidRDefault="00D96DF4" w:rsidP="0020309A">
            <w:pPr>
              <w:spacing w:line="360" w:lineRule="auto"/>
              <w:jc w:val="center"/>
              <w:rPr>
                <w:rFonts w:ascii="Times New Roman" w:hAnsi="Times New Roman" w:cs="Times New Roman"/>
                <w:b/>
                <w:sz w:val="26"/>
                <w:szCs w:val="26"/>
              </w:rPr>
            </w:pPr>
            <w:r w:rsidRPr="00D96DF4">
              <w:rPr>
                <w:rFonts w:ascii="Times New Roman" w:hAnsi="Times New Roman" w:cs="Times New Roman"/>
                <w:b/>
                <w:color w:val="000000" w:themeColor="text1"/>
                <w:sz w:val="26"/>
                <w:szCs w:val="26"/>
              </w:rPr>
              <w:t>Ngày bắt đầu</w:t>
            </w:r>
          </w:p>
        </w:tc>
        <w:tc>
          <w:tcPr>
            <w:tcW w:w="1530" w:type="dxa"/>
            <w:shd w:val="clear" w:color="auto" w:fill="92D050"/>
            <w:vAlign w:val="center"/>
            <w:hideMark/>
          </w:tcPr>
          <w:p w14:paraId="470F35A1" w14:textId="77777777" w:rsidR="00D96DF4" w:rsidRPr="00D96DF4" w:rsidRDefault="00D96DF4" w:rsidP="0020309A">
            <w:pPr>
              <w:spacing w:line="360" w:lineRule="auto"/>
              <w:jc w:val="center"/>
              <w:rPr>
                <w:rFonts w:ascii="Times New Roman" w:hAnsi="Times New Roman" w:cs="Times New Roman"/>
                <w:b/>
                <w:sz w:val="26"/>
                <w:szCs w:val="26"/>
              </w:rPr>
            </w:pPr>
            <w:r w:rsidRPr="00D96DF4">
              <w:rPr>
                <w:rFonts w:ascii="Times New Roman" w:hAnsi="Times New Roman" w:cs="Times New Roman"/>
                <w:b/>
                <w:color w:val="000000" w:themeColor="text1"/>
                <w:sz w:val="26"/>
                <w:szCs w:val="26"/>
              </w:rPr>
              <w:t>Ngày kết thúc</w:t>
            </w:r>
          </w:p>
        </w:tc>
        <w:tc>
          <w:tcPr>
            <w:tcW w:w="1170" w:type="dxa"/>
            <w:shd w:val="clear" w:color="auto" w:fill="92D050"/>
            <w:vAlign w:val="center"/>
          </w:tcPr>
          <w:p w14:paraId="2D894598" w14:textId="52D8A81C" w:rsidR="00D96DF4" w:rsidRPr="00D96DF4" w:rsidRDefault="00D96DF4" w:rsidP="0020309A">
            <w:pPr>
              <w:spacing w:line="360" w:lineRule="auto"/>
              <w:jc w:val="center"/>
              <w:rPr>
                <w:rFonts w:ascii="Times New Roman" w:hAnsi="Times New Roman" w:cs="Times New Roman"/>
                <w:b/>
                <w:color w:val="363636"/>
                <w:sz w:val="26"/>
                <w:szCs w:val="26"/>
                <w:shd w:val="clear" w:color="auto" w:fill="DFE3E8"/>
                <w:lang w:val="vi-VN"/>
              </w:rPr>
            </w:pPr>
            <w:r w:rsidRPr="00D96DF4">
              <w:rPr>
                <w:rFonts w:ascii="Times New Roman" w:hAnsi="Times New Roman" w:cs="Times New Roman"/>
                <w:b/>
                <w:color w:val="000000" w:themeColor="text1"/>
                <w:sz w:val="26"/>
                <w:szCs w:val="26"/>
              </w:rPr>
              <w:t xml:space="preserve">Số </w:t>
            </w:r>
            <w:r w:rsidR="00677448">
              <w:rPr>
                <w:rFonts w:ascii="Times New Roman" w:hAnsi="Times New Roman" w:cs="Times New Roman"/>
                <w:b/>
                <w:color w:val="000000" w:themeColor="text1"/>
                <w:sz w:val="26"/>
                <w:szCs w:val="26"/>
              </w:rPr>
              <w:t>ngày</w:t>
            </w:r>
            <w:r w:rsidR="008074A1">
              <w:rPr>
                <w:rFonts w:ascii="Times New Roman" w:hAnsi="Times New Roman" w:cs="Times New Roman"/>
                <w:b/>
                <w:color w:val="000000" w:themeColor="text1"/>
                <w:sz w:val="26"/>
                <w:szCs w:val="26"/>
                <w:lang w:val="vi-VN"/>
              </w:rPr>
              <w:t xml:space="preserve"> </w:t>
            </w:r>
            <w:r w:rsidRPr="00D96DF4">
              <w:rPr>
                <w:rFonts w:ascii="Times New Roman" w:hAnsi="Times New Roman" w:cs="Times New Roman"/>
                <w:b/>
                <w:color w:val="000000" w:themeColor="text1"/>
                <w:sz w:val="26"/>
                <w:szCs w:val="26"/>
              </w:rPr>
              <w:t>dự kiến</w:t>
            </w:r>
          </w:p>
        </w:tc>
        <w:tc>
          <w:tcPr>
            <w:tcW w:w="1250" w:type="dxa"/>
            <w:shd w:val="clear" w:color="auto" w:fill="92D050"/>
            <w:vAlign w:val="center"/>
            <w:hideMark/>
          </w:tcPr>
          <w:p w14:paraId="063FA579" w14:textId="77777777" w:rsidR="00D96DF4" w:rsidRPr="00D96DF4" w:rsidRDefault="00D96DF4" w:rsidP="0020309A">
            <w:pPr>
              <w:spacing w:line="360" w:lineRule="auto"/>
              <w:jc w:val="center"/>
              <w:rPr>
                <w:rFonts w:ascii="Times New Roman" w:hAnsi="Times New Roman" w:cs="Times New Roman"/>
                <w:b/>
                <w:sz w:val="26"/>
                <w:szCs w:val="26"/>
                <w:lang w:val="vi-VN"/>
              </w:rPr>
            </w:pPr>
            <w:r w:rsidRPr="00D96DF4">
              <w:rPr>
                <w:rFonts w:ascii="Times New Roman" w:hAnsi="Times New Roman" w:cs="Times New Roman"/>
                <w:b/>
                <w:color w:val="000000" w:themeColor="text1"/>
                <w:sz w:val="26"/>
                <w:szCs w:val="26"/>
              </w:rPr>
              <w:t>Nhân sự</w:t>
            </w:r>
          </w:p>
        </w:tc>
      </w:tr>
      <w:tr w:rsidR="00D233AA" w:rsidRPr="00D96DF4" w14:paraId="559699D2" w14:textId="77777777" w:rsidTr="00321B61">
        <w:trPr>
          <w:gridAfter w:val="1"/>
          <w:wAfter w:w="8" w:type="dxa"/>
        </w:trPr>
        <w:tc>
          <w:tcPr>
            <w:tcW w:w="1345" w:type="dxa"/>
            <w:shd w:val="clear" w:color="auto" w:fill="29A3FF"/>
            <w:vAlign w:val="center"/>
          </w:tcPr>
          <w:p w14:paraId="0A47F006" w14:textId="77777777" w:rsidR="00D233AA" w:rsidRPr="00D96DF4" w:rsidRDefault="00D233AA" w:rsidP="00D233AA">
            <w:pPr>
              <w:spacing w:line="360" w:lineRule="auto"/>
              <w:rPr>
                <w:rFonts w:ascii="Times New Roman" w:hAnsi="Times New Roman" w:cs="Times New Roman"/>
                <w:b/>
                <w:color w:val="000000"/>
                <w:sz w:val="26"/>
                <w:szCs w:val="26"/>
              </w:rPr>
            </w:pPr>
            <w:r w:rsidRPr="00D96DF4">
              <w:rPr>
                <w:rFonts w:ascii="Times New Roman" w:hAnsi="Times New Roman" w:cs="Times New Roman"/>
                <w:b/>
                <w:color w:val="000000"/>
                <w:sz w:val="26"/>
                <w:szCs w:val="26"/>
              </w:rPr>
              <w:t>1</w:t>
            </w:r>
          </w:p>
        </w:tc>
        <w:tc>
          <w:tcPr>
            <w:tcW w:w="3600" w:type="dxa"/>
            <w:shd w:val="clear" w:color="auto" w:fill="29A3FF"/>
            <w:vAlign w:val="center"/>
          </w:tcPr>
          <w:p w14:paraId="04CFCBD5" w14:textId="77777777" w:rsidR="00D233AA" w:rsidRPr="00D96DF4" w:rsidRDefault="00D233AA" w:rsidP="00D233AA">
            <w:pPr>
              <w:spacing w:line="360" w:lineRule="auto"/>
              <w:rPr>
                <w:rFonts w:ascii="Times New Roman" w:hAnsi="Times New Roman" w:cs="Times New Roman"/>
                <w:b/>
                <w:sz w:val="26"/>
                <w:szCs w:val="26"/>
                <w:lang w:val="vi-VN"/>
              </w:rPr>
            </w:pPr>
            <w:r w:rsidRPr="00D96DF4">
              <w:rPr>
                <w:rFonts w:ascii="Times New Roman" w:hAnsi="Times New Roman" w:cs="Times New Roman"/>
                <w:b/>
                <w:sz w:val="26"/>
                <w:szCs w:val="26"/>
                <w:lang w:val="vi-VN"/>
              </w:rPr>
              <w:t>Chuẩn bị dự án</w:t>
            </w:r>
          </w:p>
        </w:tc>
        <w:tc>
          <w:tcPr>
            <w:tcW w:w="1530" w:type="dxa"/>
            <w:shd w:val="clear" w:color="auto" w:fill="29A3FF"/>
            <w:vAlign w:val="center"/>
          </w:tcPr>
          <w:p w14:paraId="32CB5FF4" w14:textId="4BB66508" w:rsidR="00D233AA" w:rsidRPr="00D96DF4" w:rsidRDefault="00D233AA" w:rsidP="00D233AA">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29</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09</w:t>
            </w:r>
            <w:r w:rsidRPr="00D96DF4">
              <w:rPr>
                <w:rFonts w:ascii="Times New Roman" w:hAnsi="Times New Roman" w:cs="Times New Roman"/>
                <w:b/>
                <w:bCs/>
                <w:color w:val="000000"/>
                <w:sz w:val="26"/>
                <w:szCs w:val="26"/>
              </w:rPr>
              <w:t>/2025</w:t>
            </w:r>
          </w:p>
        </w:tc>
        <w:tc>
          <w:tcPr>
            <w:tcW w:w="1530" w:type="dxa"/>
            <w:shd w:val="clear" w:color="auto" w:fill="29A3FF"/>
            <w:vAlign w:val="center"/>
          </w:tcPr>
          <w:p w14:paraId="3F2CE89C" w14:textId="52F4AE99" w:rsidR="00D233AA" w:rsidRPr="00D96DF4" w:rsidRDefault="00D233AA" w:rsidP="00D233AA">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06</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10</w:t>
            </w:r>
            <w:r w:rsidRPr="00D96DF4">
              <w:rPr>
                <w:rFonts w:ascii="Times New Roman" w:hAnsi="Times New Roman" w:cs="Times New Roman"/>
                <w:b/>
                <w:bCs/>
                <w:color w:val="000000"/>
                <w:sz w:val="26"/>
                <w:szCs w:val="26"/>
              </w:rPr>
              <w:t>/2025</w:t>
            </w:r>
          </w:p>
        </w:tc>
        <w:tc>
          <w:tcPr>
            <w:tcW w:w="1170" w:type="dxa"/>
            <w:shd w:val="clear" w:color="auto" w:fill="29A3FF"/>
          </w:tcPr>
          <w:p w14:paraId="38E481C3" w14:textId="1DEB3B9B" w:rsidR="00D233AA" w:rsidRPr="00677448" w:rsidRDefault="00677448" w:rsidP="00D233AA">
            <w:pPr>
              <w:spacing w:line="360" w:lineRule="auto"/>
              <w:jc w:val="center"/>
              <w:rPr>
                <w:rFonts w:ascii="Times New Roman" w:hAnsi="Times New Roman" w:cs="Times New Roman"/>
                <w:b/>
                <w:bCs/>
                <w:sz w:val="26"/>
                <w:szCs w:val="26"/>
                <w:lang w:val="vi-VN"/>
              </w:rPr>
            </w:pPr>
            <w:r w:rsidRPr="00677448">
              <w:rPr>
                <w:rFonts w:ascii="Times New Roman" w:hAnsi="Times New Roman" w:cs="Times New Roman"/>
                <w:b/>
                <w:bCs/>
                <w:sz w:val="26"/>
                <w:szCs w:val="26"/>
                <w:lang w:val="vi-VN"/>
              </w:rPr>
              <w:t>7</w:t>
            </w:r>
          </w:p>
        </w:tc>
        <w:tc>
          <w:tcPr>
            <w:tcW w:w="1250" w:type="dxa"/>
            <w:shd w:val="clear" w:color="auto" w:fill="29A3FF"/>
            <w:vAlign w:val="center"/>
          </w:tcPr>
          <w:p w14:paraId="3152EE8E" w14:textId="5F1151E9" w:rsidR="00D233AA" w:rsidRPr="00101684" w:rsidRDefault="00D233AA" w:rsidP="00D233AA">
            <w:pPr>
              <w:spacing w:line="360" w:lineRule="auto"/>
              <w:jc w:val="center"/>
              <w:rPr>
                <w:rFonts w:ascii="Times New Roman" w:hAnsi="Times New Roman" w:cs="Times New Roman"/>
                <w:sz w:val="26"/>
                <w:szCs w:val="26"/>
                <w:lang w:val="vi-VN"/>
              </w:rPr>
            </w:pPr>
          </w:p>
        </w:tc>
      </w:tr>
      <w:tr w:rsidR="00D233AA" w:rsidRPr="00D96DF4" w14:paraId="53C143C7" w14:textId="77777777" w:rsidTr="00321B61">
        <w:trPr>
          <w:gridAfter w:val="1"/>
          <w:wAfter w:w="8" w:type="dxa"/>
          <w:trHeight w:val="602"/>
        </w:trPr>
        <w:tc>
          <w:tcPr>
            <w:tcW w:w="1345" w:type="dxa"/>
            <w:shd w:val="clear" w:color="auto" w:fill="C5E0B3" w:themeFill="accent6" w:themeFillTint="66"/>
            <w:vAlign w:val="center"/>
          </w:tcPr>
          <w:p w14:paraId="0D97FE22" w14:textId="77777777" w:rsidR="00D233AA" w:rsidRPr="00D96DF4" w:rsidRDefault="00D233AA" w:rsidP="00D233AA">
            <w:pPr>
              <w:spacing w:line="360" w:lineRule="auto"/>
              <w:rPr>
                <w:rFonts w:ascii="Times New Roman" w:hAnsi="Times New Roman" w:cs="Times New Roman"/>
                <w:b/>
                <w:color w:val="000000"/>
                <w:sz w:val="26"/>
                <w:szCs w:val="26"/>
              </w:rPr>
            </w:pPr>
            <w:r w:rsidRPr="00D96DF4">
              <w:rPr>
                <w:rFonts w:ascii="Times New Roman" w:hAnsi="Times New Roman" w:cs="Times New Roman"/>
                <w:b/>
                <w:color w:val="000000"/>
                <w:sz w:val="26"/>
                <w:szCs w:val="26"/>
              </w:rPr>
              <w:t>1.1</w:t>
            </w:r>
          </w:p>
        </w:tc>
        <w:tc>
          <w:tcPr>
            <w:tcW w:w="3600" w:type="dxa"/>
            <w:shd w:val="clear" w:color="auto" w:fill="C5E0B3" w:themeFill="accent6" w:themeFillTint="66"/>
            <w:vAlign w:val="center"/>
          </w:tcPr>
          <w:p w14:paraId="1AFD26F6" w14:textId="77777777" w:rsidR="00D233AA" w:rsidRPr="00D96DF4" w:rsidRDefault="00D233AA" w:rsidP="00D233AA">
            <w:pPr>
              <w:spacing w:line="360" w:lineRule="auto"/>
              <w:rPr>
                <w:rFonts w:ascii="Times New Roman" w:hAnsi="Times New Roman" w:cs="Times New Roman"/>
                <w:b/>
                <w:sz w:val="26"/>
                <w:szCs w:val="26"/>
                <w:lang w:val="vi-VN"/>
              </w:rPr>
            </w:pPr>
            <w:r w:rsidRPr="00D96DF4">
              <w:rPr>
                <w:rFonts w:ascii="Times New Roman" w:hAnsi="Times New Roman" w:cs="Times New Roman"/>
                <w:b/>
                <w:sz w:val="26"/>
                <w:szCs w:val="26"/>
                <w:lang w:val="vi-VN"/>
              </w:rPr>
              <w:t>Cuộc họp khởi động dự án</w:t>
            </w:r>
          </w:p>
        </w:tc>
        <w:tc>
          <w:tcPr>
            <w:tcW w:w="1530" w:type="dxa"/>
            <w:shd w:val="clear" w:color="auto" w:fill="C5E0B3" w:themeFill="accent6" w:themeFillTint="66"/>
            <w:vAlign w:val="center"/>
          </w:tcPr>
          <w:p w14:paraId="7CCC5F37" w14:textId="65C0D3B8" w:rsidR="00D233AA" w:rsidRPr="00D96DF4" w:rsidRDefault="00D233AA" w:rsidP="00D233AA">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29</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10</w:t>
            </w:r>
            <w:r w:rsidRPr="00D96DF4">
              <w:rPr>
                <w:rFonts w:ascii="Times New Roman" w:hAnsi="Times New Roman" w:cs="Times New Roman"/>
                <w:b/>
                <w:bCs/>
                <w:color w:val="000000"/>
                <w:sz w:val="26"/>
                <w:szCs w:val="26"/>
              </w:rPr>
              <w:t>/2025</w:t>
            </w:r>
          </w:p>
        </w:tc>
        <w:tc>
          <w:tcPr>
            <w:tcW w:w="1530" w:type="dxa"/>
            <w:shd w:val="clear" w:color="auto" w:fill="C5E0B3" w:themeFill="accent6" w:themeFillTint="66"/>
            <w:vAlign w:val="center"/>
          </w:tcPr>
          <w:p w14:paraId="476DB57E" w14:textId="63347EF1" w:rsidR="00D233AA" w:rsidRPr="00D96DF4" w:rsidRDefault="00D233AA" w:rsidP="00D233AA">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30</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10</w:t>
            </w:r>
            <w:r w:rsidRPr="00D96DF4">
              <w:rPr>
                <w:rFonts w:ascii="Times New Roman" w:hAnsi="Times New Roman" w:cs="Times New Roman"/>
                <w:b/>
                <w:bCs/>
                <w:color w:val="000000"/>
                <w:sz w:val="26"/>
                <w:szCs w:val="26"/>
              </w:rPr>
              <w:t>/2025</w:t>
            </w:r>
          </w:p>
        </w:tc>
        <w:tc>
          <w:tcPr>
            <w:tcW w:w="1170" w:type="dxa"/>
            <w:shd w:val="clear" w:color="auto" w:fill="C5E0B3" w:themeFill="accent6" w:themeFillTint="66"/>
          </w:tcPr>
          <w:p w14:paraId="56D88DFF" w14:textId="7F531629" w:rsidR="00D233AA" w:rsidRPr="00677448" w:rsidRDefault="00677448" w:rsidP="00D233AA">
            <w:pPr>
              <w:spacing w:line="360" w:lineRule="auto"/>
              <w:jc w:val="center"/>
              <w:rPr>
                <w:rFonts w:ascii="Times New Roman" w:hAnsi="Times New Roman" w:cs="Times New Roman"/>
                <w:b/>
                <w:sz w:val="26"/>
                <w:szCs w:val="26"/>
                <w:lang w:val="vi-VN"/>
              </w:rPr>
            </w:pPr>
            <w:r>
              <w:rPr>
                <w:rFonts w:ascii="Times New Roman" w:hAnsi="Times New Roman" w:cs="Times New Roman"/>
                <w:sz w:val="26"/>
                <w:szCs w:val="26"/>
              </w:rPr>
              <w:t>2</w:t>
            </w:r>
          </w:p>
        </w:tc>
        <w:tc>
          <w:tcPr>
            <w:tcW w:w="1250" w:type="dxa"/>
            <w:shd w:val="clear" w:color="auto" w:fill="C5E0B3" w:themeFill="accent6" w:themeFillTint="66"/>
            <w:vAlign w:val="center"/>
          </w:tcPr>
          <w:p w14:paraId="4CCC46B4" w14:textId="77777777" w:rsidR="00D233AA" w:rsidRPr="00D96DF4" w:rsidRDefault="00D233AA" w:rsidP="00D233AA">
            <w:pPr>
              <w:spacing w:line="360" w:lineRule="auto"/>
              <w:jc w:val="center"/>
              <w:rPr>
                <w:rFonts w:ascii="Times New Roman" w:hAnsi="Times New Roman" w:cs="Times New Roman"/>
                <w:b/>
                <w:sz w:val="26"/>
                <w:szCs w:val="26"/>
              </w:rPr>
            </w:pPr>
            <w:r w:rsidRPr="00D96DF4">
              <w:rPr>
                <w:rFonts w:ascii="Times New Roman" w:hAnsi="Times New Roman" w:cs="Times New Roman"/>
                <w:b/>
                <w:sz w:val="26"/>
                <w:szCs w:val="26"/>
              </w:rPr>
              <w:t>All Team</w:t>
            </w:r>
          </w:p>
        </w:tc>
      </w:tr>
      <w:tr w:rsidR="00D233AA" w:rsidRPr="00D96DF4" w14:paraId="52C9FD64" w14:textId="77777777" w:rsidTr="00321B61">
        <w:trPr>
          <w:gridAfter w:val="1"/>
          <w:wAfter w:w="8" w:type="dxa"/>
        </w:trPr>
        <w:tc>
          <w:tcPr>
            <w:tcW w:w="1345" w:type="dxa"/>
            <w:shd w:val="clear" w:color="auto" w:fill="C5E0B3" w:themeFill="accent6" w:themeFillTint="66"/>
            <w:vAlign w:val="center"/>
          </w:tcPr>
          <w:p w14:paraId="385201B6" w14:textId="77777777" w:rsidR="00D233AA" w:rsidRPr="00D96DF4" w:rsidRDefault="00D233AA" w:rsidP="00D233AA">
            <w:pPr>
              <w:spacing w:line="360" w:lineRule="auto"/>
              <w:rPr>
                <w:rFonts w:ascii="Times New Roman" w:hAnsi="Times New Roman" w:cs="Times New Roman"/>
                <w:b/>
                <w:color w:val="000000"/>
                <w:sz w:val="26"/>
                <w:szCs w:val="26"/>
              </w:rPr>
            </w:pPr>
            <w:r w:rsidRPr="00D96DF4">
              <w:rPr>
                <w:rFonts w:ascii="Times New Roman" w:hAnsi="Times New Roman" w:cs="Times New Roman"/>
                <w:b/>
                <w:color w:val="000000"/>
                <w:sz w:val="26"/>
                <w:szCs w:val="26"/>
              </w:rPr>
              <w:t>1.2</w:t>
            </w:r>
          </w:p>
        </w:tc>
        <w:tc>
          <w:tcPr>
            <w:tcW w:w="3600" w:type="dxa"/>
            <w:shd w:val="clear" w:color="auto" w:fill="C5E0B3" w:themeFill="accent6" w:themeFillTint="66"/>
            <w:vAlign w:val="center"/>
          </w:tcPr>
          <w:p w14:paraId="3D18637B" w14:textId="6D436290" w:rsidR="00D233AA" w:rsidRPr="00D96DF4" w:rsidRDefault="00D233AA" w:rsidP="00D233AA">
            <w:pPr>
              <w:spacing w:line="360" w:lineRule="auto"/>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Thu thập tài liệu</w:t>
            </w:r>
          </w:p>
        </w:tc>
        <w:tc>
          <w:tcPr>
            <w:tcW w:w="1530" w:type="dxa"/>
            <w:shd w:val="clear" w:color="auto" w:fill="C5E0B3" w:themeFill="accent6" w:themeFillTint="66"/>
            <w:vAlign w:val="center"/>
          </w:tcPr>
          <w:p w14:paraId="6BAD40A5" w14:textId="789CE8F2" w:rsidR="00D233AA" w:rsidRPr="00D96DF4" w:rsidRDefault="00D233AA" w:rsidP="00D233AA">
            <w:pPr>
              <w:spacing w:line="360" w:lineRule="auto"/>
              <w:jc w:val="center"/>
              <w:rPr>
                <w:rFonts w:ascii="Times New Roman" w:hAnsi="Times New Roman" w:cs="Times New Roman"/>
                <w:b/>
                <w:color w:val="FF0000"/>
                <w:sz w:val="26"/>
                <w:szCs w:val="26"/>
              </w:rPr>
            </w:pPr>
            <w:r>
              <w:rPr>
                <w:rFonts w:ascii="Times New Roman" w:hAnsi="Times New Roman" w:cs="Times New Roman"/>
                <w:b/>
                <w:bCs/>
                <w:color w:val="000000"/>
                <w:sz w:val="26"/>
                <w:szCs w:val="26"/>
              </w:rPr>
              <w:t>30</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10</w:t>
            </w:r>
            <w:r w:rsidRPr="00D96DF4">
              <w:rPr>
                <w:rFonts w:ascii="Times New Roman" w:hAnsi="Times New Roman" w:cs="Times New Roman"/>
                <w:b/>
                <w:bCs/>
                <w:color w:val="000000"/>
                <w:sz w:val="26"/>
                <w:szCs w:val="26"/>
              </w:rPr>
              <w:t>/2025</w:t>
            </w:r>
          </w:p>
        </w:tc>
        <w:tc>
          <w:tcPr>
            <w:tcW w:w="1530" w:type="dxa"/>
            <w:shd w:val="clear" w:color="auto" w:fill="C5E0B3" w:themeFill="accent6" w:themeFillTint="66"/>
            <w:vAlign w:val="center"/>
          </w:tcPr>
          <w:p w14:paraId="7095E769" w14:textId="12F7C32F" w:rsidR="00D233AA" w:rsidRPr="00D96DF4" w:rsidRDefault="00D233AA" w:rsidP="00D233AA">
            <w:pPr>
              <w:spacing w:line="360" w:lineRule="auto"/>
              <w:jc w:val="center"/>
              <w:rPr>
                <w:rFonts w:ascii="Times New Roman" w:hAnsi="Times New Roman" w:cs="Times New Roman"/>
                <w:b/>
                <w:color w:val="FF0000"/>
                <w:sz w:val="26"/>
                <w:szCs w:val="26"/>
              </w:rPr>
            </w:pPr>
            <w:r>
              <w:rPr>
                <w:rFonts w:ascii="Times New Roman" w:hAnsi="Times New Roman" w:cs="Times New Roman"/>
                <w:b/>
                <w:bCs/>
                <w:color w:val="000000"/>
                <w:sz w:val="26"/>
                <w:szCs w:val="26"/>
              </w:rPr>
              <w:t>01</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10</w:t>
            </w:r>
            <w:r w:rsidRPr="00D96DF4">
              <w:rPr>
                <w:rFonts w:ascii="Times New Roman" w:hAnsi="Times New Roman" w:cs="Times New Roman"/>
                <w:b/>
                <w:bCs/>
                <w:color w:val="000000"/>
                <w:sz w:val="26"/>
                <w:szCs w:val="26"/>
              </w:rPr>
              <w:t>/2025</w:t>
            </w:r>
          </w:p>
        </w:tc>
        <w:tc>
          <w:tcPr>
            <w:tcW w:w="1170" w:type="dxa"/>
            <w:shd w:val="clear" w:color="auto" w:fill="C5E0B3" w:themeFill="accent6" w:themeFillTint="66"/>
          </w:tcPr>
          <w:p w14:paraId="41DB8F85" w14:textId="14E2A063" w:rsidR="00D233AA" w:rsidRPr="00677448" w:rsidRDefault="00677448" w:rsidP="00D233AA">
            <w:pPr>
              <w:spacing w:line="360" w:lineRule="auto"/>
              <w:jc w:val="center"/>
              <w:rPr>
                <w:rFonts w:ascii="Times New Roman" w:hAnsi="Times New Roman" w:cs="Times New Roman"/>
                <w:b/>
                <w:color w:val="000000" w:themeColor="text1"/>
                <w:sz w:val="26"/>
                <w:szCs w:val="26"/>
                <w:lang w:val="vi-VN"/>
              </w:rPr>
            </w:pPr>
            <w:r>
              <w:rPr>
                <w:rFonts w:ascii="Times New Roman" w:hAnsi="Times New Roman" w:cs="Times New Roman"/>
                <w:sz w:val="26"/>
                <w:szCs w:val="26"/>
              </w:rPr>
              <w:t>1</w:t>
            </w:r>
          </w:p>
        </w:tc>
        <w:tc>
          <w:tcPr>
            <w:tcW w:w="1250" w:type="dxa"/>
            <w:shd w:val="clear" w:color="auto" w:fill="C5E0B3" w:themeFill="accent6" w:themeFillTint="66"/>
            <w:vAlign w:val="center"/>
          </w:tcPr>
          <w:p w14:paraId="1F1DBC35" w14:textId="77777777" w:rsidR="00D233AA" w:rsidRPr="00D96DF4" w:rsidRDefault="00D233AA" w:rsidP="00D233AA">
            <w:pPr>
              <w:spacing w:line="360" w:lineRule="auto"/>
              <w:jc w:val="center"/>
              <w:rPr>
                <w:rFonts w:ascii="Times New Roman" w:hAnsi="Times New Roman" w:cs="Times New Roman"/>
                <w:b/>
                <w:color w:val="000000" w:themeColor="text1"/>
                <w:sz w:val="26"/>
                <w:szCs w:val="26"/>
              </w:rPr>
            </w:pPr>
            <w:r w:rsidRPr="00D96DF4">
              <w:rPr>
                <w:rFonts w:ascii="Times New Roman" w:hAnsi="Times New Roman" w:cs="Times New Roman"/>
                <w:b/>
                <w:color w:val="000000" w:themeColor="text1"/>
                <w:sz w:val="26"/>
                <w:szCs w:val="26"/>
              </w:rPr>
              <w:t>All Team</w:t>
            </w:r>
          </w:p>
        </w:tc>
      </w:tr>
      <w:tr w:rsidR="00D233AA" w:rsidRPr="00D96DF4" w14:paraId="56F019F4" w14:textId="77777777" w:rsidTr="00321B61">
        <w:trPr>
          <w:gridAfter w:val="1"/>
          <w:wAfter w:w="8" w:type="dxa"/>
          <w:trHeight w:val="651"/>
        </w:trPr>
        <w:tc>
          <w:tcPr>
            <w:tcW w:w="1345" w:type="dxa"/>
            <w:shd w:val="clear" w:color="auto" w:fill="C5E0B3" w:themeFill="accent6" w:themeFillTint="66"/>
            <w:vAlign w:val="center"/>
          </w:tcPr>
          <w:p w14:paraId="2A0AD1C0" w14:textId="77777777" w:rsidR="00D233AA" w:rsidRPr="00D96DF4" w:rsidRDefault="00D233AA" w:rsidP="00D233AA">
            <w:pPr>
              <w:spacing w:line="360" w:lineRule="auto"/>
              <w:rPr>
                <w:rFonts w:ascii="Times New Roman" w:hAnsi="Times New Roman" w:cs="Times New Roman"/>
                <w:b/>
                <w:color w:val="000000"/>
                <w:sz w:val="26"/>
                <w:szCs w:val="26"/>
              </w:rPr>
            </w:pPr>
            <w:r w:rsidRPr="00D96DF4">
              <w:rPr>
                <w:rFonts w:ascii="Times New Roman" w:hAnsi="Times New Roman" w:cs="Times New Roman"/>
                <w:b/>
                <w:color w:val="000000"/>
                <w:sz w:val="26"/>
                <w:szCs w:val="26"/>
              </w:rPr>
              <w:t>1.3</w:t>
            </w:r>
          </w:p>
        </w:tc>
        <w:tc>
          <w:tcPr>
            <w:tcW w:w="3600" w:type="dxa"/>
            <w:shd w:val="clear" w:color="auto" w:fill="C5E0B3" w:themeFill="accent6" w:themeFillTint="66"/>
            <w:vAlign w:val="center"/>
          </w:tcPr>
          <w:p w14:paraId="7C1D8637" w14:textId="51FA3B26" w:rsidR="00D233AA" w:rsidRPr="00D96DF4" w:rsidRDefault="00D233AA" w:rsidP="00D233AA">
            <w:pPr>
              <w:spacing w:line="360" w:lineRule="auto"/>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Viết</w:t>
            </w:r>
            <w:r w:rsidRPr="00D96DF4">
              <w:rPr>
                <w:rFonts w:ascii="Times New Roman" w:hAnsi="Times New Roman" w:cs="Times New Roman"/>
                <w:b/>
                <w:color w:val="000000" w:themeColor="text1"/>
                <w:sz w:val="26"/>
                <w:szCs w:val="26"/>
                <w:lang w:val="vi-VN"/>
              </w:rPr>
              <w:t xml:space="preserve"> tài liệu dự án</w:t>
            </w:r>
          </w:p>
        </w:tc>
        <w:tc>
          <w:tcPr>
            <w:tcW w:w="1530" w:type="dxa"/>
            <w:shd w:val="clear" w:color="auto" w:fill="C5E0B3" w:themeFill="accent6" w:themeFillTint="66"/>
            <w:vAlign w:val="center"/>
          </w:tcPr>
          <w:p w14:paraId="13B2F986" w14:textId="12C60C18" w:rsidR="00D233AA" w:rsidRPr="00D96DF4" w:rsidRDefault="00D233AA" w:rsidP="00D233AA">
            <w:pPr>
              <w:spacing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sz w:val="26"/>
                <w:szCs w:val="26"/>
              </w:rPr>
              <w:t>01</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530" w:type="dxa"/>
            <w:shd w:val="clear" w:color="auto" w:fill="C5E0B3" w:themeFill="accent6" w:themeFillTint="66"/>
            <w:vAlign w:val="center"/>
          </w:tcPr>
          <w:p w14:paraId="541B41CD" w14:textId="242770FC" w:rsidR="00D233AA" w:rsidRPr="00D96DF4" w:rsidRDefault="00D233AA" w:rsidP="00D233AA">
            <w:pPr>
              <w:spacing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sz w:val="26"/>
                <w:szCs w:val="26"/>
              </w:rPr>
              <w:t>06</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170" w:type="dxa"/>
            <w:shd w:val="clear" w:color="auto" w:fill="C5E0B3" w:themeFill="accent6" w:themeFillTint="66"/>
          </w:tcPr>
          <w:p w14:paraId="34B83130" w14:textId="7D755850" w:rsidR="00D233AA" w:rsidRPr="00677448" w:rsidRDefault="00677448" w:rsidP="00D233AA">
            <w:pPr>
              <w:spacing w:line="360" w:lineRule="auto"/>
              <w:jc w:val="center"/>
              <w:rPr>
                <w:rFonts w:ascii="Times New Roman" w:hAnsi="Times New Roman" w:cs="Times New Roman"/>
                <w:b/>
                <w:color w:val="000000" w:themeColor="text1"/>
                <w:sz w:val="26"/>
                <w:szCs w:val="26"/>
                <w:lang w:val="vi-VN"/>
              </w:rPr>
            </w:pPr>
            <w:r>
              <w:rPr>
                <w:rFonts w:ascii="Times New Roman" w:hAnsi="Times New Roman" w:cs="Times New Roman"/>
                <w:sz w:val="26"/>
                <w:szCs w:val="26"/>
              </w:rPr>
              <w:t>2</w:t>
            </w:r>
          </w:p>
        </w:tc>
        <w:tc>
          <w:tcPr>
            <w:tcW w:w="1250" w:type="dxa"/>
            <w:shd w:val="clear" w:color="auto" w:fill="C5E0B3" w:themeFill="accent6" w:themeFillTint="66"/>
            <w:vAlign w:val="center"/>
          </w:tcPr>
          <w:p w14:paraId="1943BE81" w14:textId="77777777" w:rsidR="00D233AA" w:rsidRPr="00D96DF4" w:rsidRDefault="00D233AA" w:rsidP="00D233AA">
            <w:pPr>
              <w:spacing w:line="360" w:lineRule="auto"/>
              <w:jc w:val="center"/>
              <w:rPr>
                <w:rFonts w:ascii="Times New Roman" w:hAnsi="Times New Roman" w:cs="Times New Roman"/>
                <w:b/>
                <w:color w:val="000000" w:themeColor="text1"/>
                <w:sz w:val="26"/>
                <w:szCs w:val="26"/>
              </w:rPr>
            </w:pPr>
            <w:r w:rsidRPr="00D96DF4">
              <w:rPr>
                <w:rFonts w:ascii="Times New Roman" w:hAnsi="Times New Roman" w:cs="Times New Roman"/>
                <w:b/>
                <w:color w:val="000000" w:themeColor="text1"/>
                <w:sz w:val="26"/>
                <w:szCs w:val="26"/>
              </w:rPr>
              <w:t>All Team</w:t>
            </w:r>
          </w:p>
        </w:tc>
      </w:tr>
      <w:tr w:rsidR="00D233AA" w:rsidRPr="00D96DF4" w14:paraId="0E9EA0B8" w14:textId="77777777" w:rsidTr="00321B61">
        <w:trPr>
          <w:gridAfter w:val="1"/>
          <w:wAfter w:w="8" w:type="dxa"/>
        </w:trPr>
        <w:tc>
          <w:tcPr>
            <w:tcW w:w="1345" w:type="dxa"/>
            <w:vAlign w:val="center"/>
          </w:tcPr>
          <w:p w14:paraId="54207D3B" w14:textId="77777777" w:rsidR="00D233AA" w:rsidRPr="00D96DF4" w:rsidRDefault="00D233AA" w:rsidP="00D233A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1.3.1</w:t>
            </w:r>
          </w:p>
        </w:tc>
        <w:tc>
          <w:tcPr>
            <w:tcW w:w="3600" w:type="dxa"/>
            <w:vAlign w:val="center"/>
          </w:tcPr>
          <w:p w14:paraId="7D71273B" w14:textId="77777777" w:rsidR="00D233AA" w:rsidRPr="00D96DF4" w:rsidRDefault="00D233AA" w:rsidP="00D233AA">
            <w:pPr>
              <w:spacing w:line="360" w:lineRule="auto"/>
              <w:rPr>
                <w:rFonts w:ascii="Times New Roman" w:hAnsi="Times New Roman" w:cs="Times New Roman"/>
                <w:sz w:val="26"/>
                <w:szCs w:val="26"/>
              </w:rPr>
            </w:pPr>
            <w:r w:rsidRPr="00D96DF4">
              <w:rPr>
                <w:rFonts w:ascii="Times New Roman" w:hAnsi="Times New Roman" w:cs="Times New Roman"/>
                <w:sz w:val="26"/>
                <w:szCs w:val="26"/>
              </w:rPr>
              <w:t>Proposal Document</w:t>
            </w:r>
          </w:p>
        </w:tc>
        <w:tc>
          <w:tcPr>
            <w:tcW w:w="1530" w:type="dxa"/>
            <w:vAlign w:val="center"/>
          </w:tcPr>
          <w:p w14:paraId="78FB0ABA" w14:textId="4722859A" w:rsidR="00D233AA" w:rsidRPr="00FD4D1C" w:rsidRDefault="00D233AA" w:rsidP="00D233AA">
            <w:pPr>
              <w:spacing w:line="360" w:lineRule="auto"/>
              <w:jc w:val="center"/>
              <w:rPr>
                <w:rFonts w:ascii="Times New Roman" w:hAnsi="Times New Roman" w:cs="Times New Roman"/>
                <w:bCs/>
                <w:color w:val="000000" w:themeColor="text1"/>
                <w:sz w:val="26"/>
                <w:szCs w:val="26"/>
              </w:rPr>
            </w:pPr>
            <w:r w:rsidRPr="00FD4D1C">
              <w:rPr>
                <w:rFonts w:ascii="Times New Roman" w:hAnsi="Times New Roman" w:cs="Times New Roman"/>
                <w:bCs/>
                <w:color w:val="000000"/>
                <w:sz w:val="26"/>
                <w:szCs w:val="26"/>
              </w:rPr>
              <w:t>01/10/2025</w:t>
            </w:r>
          </w:p>
        </w:tc>
        <w:tc>
          <w:tcPr>
            <w:tcW w:w="1530" w:type="dxa"/>
            <w:vAlign w:val="center"/>
          </w:tcPr>
          <w:p w14:paraId="51D76AFE" w14:textId="6522C8E0" w:rsidR="00D233AA" w:rsidRPr="00FD4D1C" w:rsidRDefault="00D233AA" w:rsidP="00D233AA">
            <w:pPr>
              <w:spacing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sz w:val="26"/>
                <w:szCs w:val="26"/>
              </w:rPr>
              <w:t>02</w:t>
            </w:r>
            <w:r w:rsidRPr="00FD4D1C">
              <w:rPr>
                <w:rFonts w:ascii="Times New Roman" w:hAnsi="Times New Roman" w:cs="Times New Roman"/>
                <w:bCs/>
                <w:color w:val="000000"/>
                <w:sz w:val="26"/>
                <w:szCs w:val="26"/>
              </w:rPr>
              <w:t>/10/2025</w:t>
            </w:r>
          </w:p>
        </w:tc>
        <w:tc>
          <w:tcPr>
            <w:tcW w:w="1170" w:type="dxa"/>
          </w:tcPr>
          <w:p w14:paraId="503081FE" w14:textId="63F8D696" w:rsidR="00D233AA" w:rsidRPr="00101684" w:rsidRDefault="00101684" w:rsidP="00D233AA">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6FF7C071" w14:textId="77DE5B10" w:rsidR="00D233AA" w:rsidRPr="00D96DF4" w:rsidRDefault="00D233AA" w:rsidP="00D233AA">
            <w:pPr>
              <w:spacing w:line="360" w:lineRule="auto"/>
              <w:jc w:val="center"/>
              <w:rPr>
                <w:rFonts w:ascii="Times New Roman" w:hAnsi="Times New Roman" w:cs="Times New Roman"/>
                <w:color w:val="000000" w:themeColor="text1"/>
                <w:sz w:val="26"/>
                <w:szCs w:val="26"/>
              </w:rPr>
            </w:pPr>
            <w:r w:rsidRPr="00D96DF4">
              <w:rPr>
                <w:rFonts w:ascii="Times New Roman" w:hAnsi="Times New Roman" w:cs="Times New Roman"/>
                <w:color w:val="000000" w:themeColor="text1"/>
                <w:sz w:val="26"/>
                <w:szCs w:val="26"/>
              </w:rPr>
              <w:t>Thái</w:t>
            </w:r>
          </w:p>
        </w:tc>
      </w:tr>
      <w:tr w:rsidR="00101684" w:rsidRPr="00D96DF4" w14:paraId="2B09A204" w14:textId="77777777" w:rsidTr="00321B61">
        <w:trPr>
          <w:gridAfter w:val="1"/>
          <w:wAfter w:w="8" w:type="dxa"/>
        </w:trPr>
        <w:tc>
          <w:tcPr>
            <w:tcW w:w="1345" w:type="dxa"/>
            <w:vAlign w:val="center"/>
          </w:tcPr>
          <w:p w14:paraId="76887B72" w14:textId="77777777" w:rsidR="00101684" w:rsidRPr="00D96DF4" w:rsidRDefault="00101684" w:rsidP="00101684">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1.3.2</w:t>
            </w:r>
          </w:p>
        </w:tc>
        <w:tc>
          <w:tcPr>
            <w:tcW w:w="3600" w:type="dxa"/>
            <w:vAlign w:val="center"/>
          </w:tcPr>
          <w:p w14:paraId="6CF4C4FD" w14:textId="77777777" w:rsidR="00101684" w:rsidRPr="00D96DF4" w:rsidRDefault="00101684" w:rsidP="00101684">
            <w:pPr>
              <w:spacing w:line="360" w:lineRule="auto"/>
              <w:rPr>
                <w:rFonts w:ascii="Times New Roman" w:hAnsi="Times New Roman" w:cs="Times New Roman"/>
                <w:sz w:val="26"/>
                <w:szCs w:val="26"/>
              </w:rPr>
            </w:pPr>
            <w:r w:rsidRPr="00D96DF4">
              <w:rPr>
                <w:rFonts w:ascii="Times New Roman" w:hAnsi="Times New Roman" w:cs="Times New Roman"/>
                <w:sz w:val="26"/>
                <w:szCs w:val="26"/>
              </w:rPr>
              <w:t>Project Plan and Schedule Plan</w:t>
            </w:r>
          </w:p>
        </w:tc>
        <w:tc>
          <w:tcPr>
            <w:tcW w:w="1530" w:type="dxa"/>
            <w:vAlign w:val="center"/>
          </w:tcPr>
          <w:p w14:paraId="0536126D" w14:textId="71435FF6" w:rsidR="00101684" w:rsidRPr="00FD4D1C" w:rsidRDefault="00101684" w:rsidP="00101684">
            <w:pPr>
              <w:spacing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sz w:val="26"/>
                <w:szCs w:val="26"/>
              </w:rPr>
              <w:t>02</w:t>
            </w:r>
            <w:r w:rsidRPr="00FD4D1C">
              <w:rPr>
                <w:rFonts w:ascii="Times New Roman" w:hAnsi="Times New Roman" w:cs="Times New Roman"/>
                <w:bCs/>
                <w:color w:val="000000"/>
                <w:sz w:val="26"/>
                <w:szCs w:val="26"/>
              </w:rPr>
              <w:t>/10/2025</w:t>
            </w:r>
          </w:p>
        </w:tc>
        <w:tc>
          <w:tcPr>
            <w:tcW w:w="1530" w:type="dxa"/>
            <w:vAlign w:val="center"/>
          </w:tcPr>
          <w:p w14:paraId="066DA476" w14:textId="571307A0" w:rsidR="00101684" w:rsidRPr="00FD4D1C" w:rsidRDefault="00101684" w:rsidP="00101684">
            <w:pPr>
              <w:spacing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sz w:val="26"/>
                <w:szCs w:val="26"/>
              </w:rPr>
              <w:t>03</w:t>
            </w:r>
            <w:r w:rsidRPr="00FD4D1C">
              <w:rPr>
                <w:rFonts w:ascii="Times New Roman" w:hAnsi="Times New Roman" w:cs="Times New Roman"/>
                <w:bCs/>
                <w:color w:val="000000"/>
                <w:sz w:val="26"/>
                <w:szCs w:val="26"/>
              </w:rPr>
              <w:t>/10/2025</w:t>
            </w:r>
          </w:p>
        </w:tc>
        <w:tc>
          <w:tcPr>
            <w:tcW w:w="1170" w:type="dxa"/>
          </w:tcPr>
          <w:p w14:paraId="374AF392" w14:textId="14B957FA" w:rsidR="00101684" w:rsidRPr="00D233AA" w:rsidRDefault="00101684" w:rsidP="00101684">
            <w:pPr>
              <w:spacing w:line="360" w:lineRule="auto"/>
              <w:jc w:val="center"/>
              <w:rPr>
                <w:rFonts w:ascii="Times New Roman" w:hAnsi="Times New Roman" w:cs="Times New Roman"/>
                <w:color w:val="000000" w:themeColor="text1"/>
                <w:sz w:val="26"/>
                <w:szCs w:val="26"/>
              </w:rPr>
            </w:pPr>
            <w:r w:rsidRPr="004155AA">
              <w:rPr>
                <w:rFonts w:ascii="Times New Roman" w:hAnsi="Times New Roman" w:cs="Times New Roman"/>
                <w:sz w:val="26"/>
                <w:szCs w:val="26"/>
              </w:rPr>
              <w:t>1</w:t>
            </w:r>
            <w:r w:rsidRPr="004155AA">
              <w:rPr>
                <w:rFonts w:ascii="Times New Roman" w:hAnsi="Times New Roman" w:cs="Times New Roman"/>
                <w:sz w:val="26"/>
                <w:szCs w:val="26"/>
                <w:lang w:val="vi-VN"/>
              </w:rPr>
              <w:t>/2</w:t>
            </w:r>
          </w:p>
        </w:tc>
        <w:tc>
          <w:tcPr>
            <w:tcW w:w="1250" w:type="dxa"/>
            <w:vAlign w:val="center"/>
          </w:tcPr>
          <w:p w14:paraId="516F046D" w14:textId="5F3CABD1" w:rsidR="00101684" w:rsidRPr="00D96DF4" w:rsidRDefault="00101684" w:rsidP="00101684">
            <w:pPr>
              <w:spacing w:line="360" w:lineRule="auto"/>
              <w:jc w:val="center"/>
              <w:rPr>
                <w:rFonts w:ascii="Times New Roman" w:hAnsi="Times New Roman" w:cs="Times New Roman"/>
                <w:color w:val="000000" w:themeColor="text1"/>
                <w:sz w:val="26"/>
                <w:szCs w:val="26"/>
              </w:rPr>
            </w:pPr>
            <w:r w:rsidRPr="00D96DF4">
              <w:rPr>
                <w:rFonts w:ascii="Times New Roman" w:hAnsi="Times New Roman" w:cs="Times New Roman"/>
                <w:color w:val="000000" w:themeColor="text1"/>
                <w:sz w:val="26"/>
                <w:szCs w:val="26"/>
              </w:rPr>
              <w:t>Thái</w:t>
            </w:r>
          </w:p>
        </w:tc>
      </w:tr>
      <w:tr w:rsidR="00C96519" w:rsidRPr="00D96DF4" w14:paraId="71005034" w14:textId="77777777" w:rsidTr="00321B61">
        <w:trPr>
          <w:gridAfter w:val="1"/>
          <w:wAfter w:w="8" w:type="dxa"/>
        </w:trPr>
        <w:tc>
          <w:tcPr>
            <w:tcW w:w="1345" w:type="dxa"/>
            <w:vAlign w:val="center"/>
          </w:tcPr>
          <w:p w14:paraId="2B9933D1" w14:textId="77777777" w:rsidR="00C96519" w:rsidRPr="00D96DF4" w:rsidRDefault="00C96519" w:rsidP="00C96519">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1.3.3</w:t>
            </w:r>
          </w:p>
        </w:tc>
        <w:tc>
          <w:tcPr>
            <w:tcW w:w="3600" w:type="dxa"/>
            <w:vAlign w:val="center"/>
          </w:tcPr>
          <w:p w14:paraId="2F65B3E4" w14:textId="77777777" w:rsidR="00C96519" w:rsidRPr="00D96DF4" w:rsidRDefault="00C96519" w:rsidP="00C96519">
            <w:pPr>
              <w:spacing w:line="360" w:lineRule="auto"/>
              <w:rPr>
                <w:rFonts w:ascii="Times New Roman" w:hAnsi="Times New Roman" w:cs="Times New Roman"/>
                <w:sz w:val="26"/>
                <w:szCs w:val="26"/>
              </w:rPr>
            </w:pPr>
            <w:r w:rsidRPr="00D96DF4">
              <w:rPr>
                <w:rFonts w:ascii="Times New Roman" w:hAnsi="Times New Roman" w:cs="Times New Roman"/>
                <w:sz w:val="26"/>
                <w:szCs w:val="26"/>
              </w:rPr>
              <w:t>Product Backlog Document</w:t>
            </w:r>
          </w:p>
        </w:tc>
        <w:tc>
          <w:tcPr>
            <w:tcW w:w="1530" w:type="dxa"/>
            <w:vAlign w:val="center"/>
          </w:tcPr>
          <w:p w14:paraId="6BB2F8EF" w14:textId="554D55B8" w:rsidR="00C96519" w:rsidRPr="00FD4D1C" w:rsidRDefault="00C96519" w:rsidP="00C96519">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03</w:t>
            </w:r>
            <w:r w:rsidRPr="00FD4D1C">
              <w:rPr>
                <w:rFonts w:ascii="Times New Roman" w:hAnsi="Times New Roman" w:cs="Times New Roman"/>
                <w:bCs/>
                <w:color w:val="000000"/>
                <w:sz w:val="26"/>
                <w:szCs w:val="26"/>
              </w:rPr>
              <w:t>/10/2025</w:t>
            </w:r>
          </w:p>
        </w:tc>
        <w:tc>
          <w:tcPr>
            <w:tcW w:w="1530" w:type="dxa"/>
            <w:vAlign w:val="center"/>
          </w:tcPr>
          <w:p w14:paraId="4C04D120" w14:textId="61C5B978" w:rsidR="00C96519" w:rsidRPr="00FD4D1C" w:rsidRDefault="00C96519" w:rsidP="00C96519">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04</w:t>
            </w:r>
            <w:r w:rsidRPr="00FD4D1C">
              <w:rPr>
                <w:rFonts w:ascii="Times New Roman" w:hAnsi="Times New Roman" w:cs="Times New Roman"/>
                <w:bCs/>
                <w:color w:val="000000"/>
                <w:sz w:val="26"/>
                <w:szCs w:val="26"/>
              </w:rPr>
              <w:t>/10/2025</w:t>
            </w:r>
          </w:p>
        </w:tc>
        <w:tc>
          <w:tcPr>
            <w:tcW w:w="1170" w:type="dxa"/>
          </w:tcPr>
          <w:p w14:paraId="6FD78C78" w14:textId="2BDC6A7C" w:rsidR="00C96519" w:rsidRPr="00D233AA" w:rsidRDefault="00C96519" w:rsidP="00C96519">
            <w:pPr>
              <w:spacing w:line="360" w:lineRule="auto"/>
              <w:jc w:val="center"/>
              <w:rPr>
                <w:rFonts w:ascii="Times New Roman" w:hAnsi="Times New Roman" w:cs="Times New Roman"/>
                <w:sz w:val="26"/>
                <w:szCs w:val="26"/>
              </w:rPr>
            </w:pPr>
            <w:r w:rsidRPr="00743187">
              <w:rPr>
                <w:rFonts w:ascii="Times New Roman" w:hAnsi="Times New Roman" w:cs="Times New Roman"/>
                <w:sz w:val="26"/>
                <w:szCs w:val="26"/>
              </w:rPr>
              <w:t>1</w:t>
            </w:r>
            <w:r w:rsidRPr="00743187">
              <w:rPr>
                <w:rFonts w:ascii="Times New Roman" w:hAnsi="Times New Roman" w:cs="Times New Roman"/>
                <w:sz w:val="26"/>
                <w:szCs w:val="26"/>
                <w:lang w:val="vi-VN"/>
              </w:rPr>
              <w:t>/3</w:t>
            </w:r>
          </w:p>
        </w:tc>
        <w:tc>
          <w:tcPr>
            <w:tcW w:w="1250" w:type="dxa"/>
            <w:vAlign w:val="center"/>
          </w:tcPr>
          <w:p w14:paraId="3B34BB40" w14:textId="38A393B7" w:rsidR="00C96519" w:rsidRPr="00D96DF4" w:rsidRDefault="00C96519" w:rsidP="00C96519">
            <w:pPr>
              <w:spacing w:line="360" w:lineRule="auto"/>
              <w:jc w:val="center"/>
              <w:rPr>
                <w:rFonts w:ascii="Times New Roman" w:hAnsi="Times New Roman" w:cs="Times New Roman"/>
                <w:sz w:val="26"/>
                <w:szCs w:val="26"/>
                <w:lang w:val="vi-VN"/>
              </w:rPr>
            </w:pPr>
            <w:r w:rsidRPr="00D96DF4">
              <w:rPr>
                <w:rFonts w:ascii="Times New Roman" w:hAnsi="Times New Roman" w:cs="Times New Roman"/>
                <w:color w:val="000000" w:themeColor="text1"/>
                <w:sz w:val="26"/>
                <w:szCs w:val="26"/>
              </w:rPr>
              <w:t>Thái</w:t>
            </w:r>
          </w:p>
        </w:tc>
      </w:tr>
      <w:tr w:rsidR="00C96519" w:rsidRPr="00D96DF4" w14:paraId="5EF07A7B" w14:textId="77777777" w:rsidTr="00321B61">
        <w:trPr>
          <w:gridAfter w:val="1"/>
          <w:wAfter w:w="8" w:type="dxa"/>
        </w:trPr>
        <w:tc>
          <w:tcPr>
            <w:tcW w:w="1345" w:type="dxa"/>
            <w:vAlign w:val="center"/>
          </w:tcPr>
          <w:p w14:paraId="3411BF72" w14:textId="77777777" w:rsidR="00C96519" w:rsidRPr="00D96DF4" w:rsidRDefault="00C96519" w:rsidP="00C96519">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1.3.3.1</w:t>
            </w:r>
          </w:p>
        </w:tc>
        <w:tc>
          <w:tcPr>
            <w:tcW w:w="3600" w:type="dxa"/>
            <w:vAlign w:val="center"/>
          </w:tcPr>
          <w:p w14:paraId="27EA4943" w14:textId="77777777" w:rsidR="00C96519" w:rsidRPr="00D96DF4" w:rsidRDefault="00C96519" w:rsidP="00C96519">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User stories</w:t>
            </w:r>
          </w:p>
        </w:tc>
        <w:tc>
          <w:tcPr>
            <w:tcW w:w="1530" w:type="dxa"/>
            <w:vAlign w:val="center"/>
          </w:tcPr>
          <w:p w14:paraId="620968CD" w14:textId="3A729707" w:rsidR="00C96519" w:rsidRPr="00FD4D1C" w:rsidRDefault="00C96519" w:rsidP="00C96519">
            <w:pPr>
              <w:spacing w:line="360" w:lineRule="auto"/>
              <w:jc w:val="center"/>
              <w:rPr>
                <w:rFonts w:ascii="Times New Roman" w:hAnsi="Times New Roman" w:cs="Times New Roman"/>
                <w:bCs/>
                <w:i/>
                <w:color w:val="000000"/>
                <w:sz w:val="26"/>
                <w:szCs w:val="26"/>
              </w:rPr>
            </w:pPr>
            <w:r>
              <w:rPr>
                <w:rFonts w:ascii="Times New Roman" w:hAnsi="Times New Roman" w:cs="Times New Roman"/>
                <w:bCs/>
                <w:color w:val="000000"/>
                <w:sz w:val="26"/>
                <w:szCs w:val="26"/>
              </w:rPr>
              <w:t>04</w:t>
            </w:r>
            <w:r w:rsidRPr="00FD4D1C">
              <w:rPr>
                <w:rFonts w:ascii="Times New Roman" w:hAnsi="Times New Roman" w:cs="Times New Roman"/>
                <w:bCs/>
                <w:color w:val="000000"/>
                <w:sz w:val="26"/>
                <w:szCs w:val="26"/>
              </w:rPr>
              <w:t>/10/2025</w:t>
            </w:r>
          </w:p>
        </w:tc>
        <w:tc>
          <w:tcPr>
            <w:tcW w:w="1530" w:type="dxa"/>
            <w:vAlign w:val="center"/>
          </w:tcPr>
          <w:p w14:paraId="1E067C08" w14:textId="176F48D8" w:rsidR="00C96519" w:rsidRPr="00FD4D1C" w:rsidRDefault="00C96519" w:rsidP="00C96519">
            <w:pPr>
              <w:spacing w:line="360" w:lineRule="auto"/>
              <w:jc w:val="center"/>
              <w:rPr>
                <w:rFonts w:ascii="Times New Roman" w:hAnsi="Times New Roman" w:cs="Times New Roman"/>
                <w:bCs/>
                <w:i/>
                <w:color w:val="000000"/>
                <w:sz w:val="26"/>
                <w:szCs w:val="26"/>
              </w:rPr>
            </w:pPr>
            <w:r>
              <w:rPr>
                <w:rFonts w:ascii="Times New Roman" w:hAnsi="Times New Roman" w:cs="Times New Roman"/>
                <w:bCs/>
                <w:color w:val="000000"/>
                <w:sz w:val="26"/>
                <w:szCs w:val="26"/>
              </w:rPr>
              <w:t>05</w:t>
            </w:r>
            <w:r w:rsidRPr="00FD4D1C">
              <w:rPr>
                <w:rFonts w:ascii="Times New Roman" w:hAnsi="Times New Roman" w:cs="Times New Roman"/>
                <w:bCs/>
                <w:color w:val="000000"/>
                <w:sz w:val="26"/>
                <w:szCs w:val="26"/>
              </w:rPr>
              <w:t>/10/2025</w:t>
            </w:r>
          </w:p>
        </w:tc>
        <w:tc>
          <w:tcPr>
            <w:tcW w:w="1170" w:type="dxa"/>
          </w:tcPr>
          <w:p w14:paraId="79D10689" w14:textId="5E7E9A4F" w:rsidR="00C96519" w:rsidRPr="00D233AA" w:rsidRDefault="00C96519" w:rsidP="00C96519">
            <w:pPr>
              <w:spacing w:line="360" w:lineRule="auto"/>
              <w:jc w:val="center"/>
              <w:rPr>
                <w:rFonts w:ascii="Times New Roman" w:hAnsi="Times New Roman" w:cs="Times New Roman"/>
                <w:sz w:val="26"/>
                <w:szCs w:val="26"/>
              </w:rPr>
            </w:pPr>
            <w:r w:rsidRPr="00743187">
              <w:rPr>
                <w:rFonts w:ascii="Times New Roman" w:hAnsi="Times New Roman" w:cs="Times New Roman"/>
                <w:sz w:val="26"/>
                <w:szCs w:val="26"/>
              </w:rPr>
              <w:t>1</w:t>
            </w:r>
            <w:r w:rsidRPr="00743187">
              <w:rPr>
                <w:rFonts w:ascii="Times New Roman" w:hAnsi="Times New Roman" w:cs="Times New Roman"/>
                <w:sz w:val="26"/>
                <w:szCs w:val="26"/>
                <w:lang w:val="vi-VN"/>
              </w:rPr>
              <w:t>/3</w:t>
            </w:r>
          </w:p>
        </w:tc>
        <w:tc>
          <w:tcPr>
            <w:tcW w:w="1250" w:type="dxa"/>
            <w:vAlign w:val="center"/>
          </w:tcPr>
          <w:p w14:paraId="62F4A87C" w14:textId="6FA2812D" w:rsidR="00C96519" w:rsidRPr="00D96DF4" w:rsidRDefault="00C96519" w:rsidP="00C96519">
            <w:pPr>
              <w:spacing w:line="360" w:lineRule="auto"/>
              <w:jc w:val="center"/>
              <w:rPr>
                <w:rFonts w:ascii="Times New Roman" w:hAnsi="Times New Roman" w:cs="Times New Roman"/>
                <w:sz w:val="26"/>
                <w:szCs w:val="26"/>
                <w:lang w:val="vi-VN"/>
              </w:rPr>
            </w:pPr>
            <w:r w:rsidRPr="00D96DF4">
              <w:rPr>
                <w:rFonts w:ascii="Times New Roman" w:hAnsi="Times New Roman" w:cs="Times New Roman"/>
                <w:color w:val="000000" w:themeColor="text1"/>
                <w:sz w:val="26"/>
                <w:szCs w:val="26"/>
              </w:rPr>
              <w:t>Thái</w:t>
            </w:r>
          </w:p>
        </w:tc>
      </w:tr>
      <w:tr w:rsidR="00101684" w:rsidRPr="00D96DF4" w14:paraId="37CA6756" w14:textId="77777777" w:rsidTr="00321B61">
        <w:trPr>
          <w:gridAfter w:val="1"/>
          <w:wAfter w:w="8" w:type="dxa"/>
        </w:trPr>
        <w:tc>
          <w:tcPr>
            <w:tcW w:w="1345" w:type="dxa"/>
            <w:vAlign w:val="center"/>
          </w:tcPr>
          <w:p w14:paraId="4A97ADEE" w14:textId="77777777" w:rsidR="00101684" w:rsidRPr="00D96DF4" w:rsidRDefault="00101684" w:rsidP="00101684">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1.3.3.2</w:t>
            </w:r>
          </w:p>
        </w:tc>
        <w:tc>
          <w:tcPr>
            <w:tcW w:w="3600" w:type="dxa"/>
            <w:vAlign w:val="center"/>
          </w:tcPr>
          <w:p w14:paraId="37F856DB" w14:textId="77777777" w:rsidR="00101684" w:rsidRPr="00D96DF4" w:rsidRDefault="00101684" w:rsidP="00101684">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Sprint Backlog Document</w:t>
            </w:r>
          </w:p>
        </w:tc>
        <w:tc>
          <w:tcPr>
            <w:tcW w:w="1530" w:type="dxa"/>
            <w:vAlign w:val="center"/>
          </w:tcPr>
          <w:p w14:paraId="4D28EFC4" w14:textId="3824792E" w:rsidR="00101684" w:rsidRPr="00FD4D1C" w:rsidRDefault="00101684" w:rsidP="00101684">
            <w:pPr>
              <w:spacing w:line="360" w:lineRule="auto"/>
              <w:jc w:val="center"/>
              <w:rPr>
                <w:rFonts w:ascii="Times New Roman" w:hAnsi="Times New Roman" w:cs="Times New Roman"/>
                <w:bCs/>
                <w:i/>
                <w:color w:val="000000"/>
                <w:sz w:val="26"/>
                <w:szCs w:val="26"/>
              </w:rPr>
            </w:pPr>
            <w:r>
              <w:rPr>
                <w:rFonts w:ascii="Times New Roman" w:hAnsi="Times New Roman" w:cs="Times New Roman"/>
                <w:bCs/>
                <w:color w:val="000000"/>
                <w:sz w:val="26"/>
                <w:szCs w:val="26"/>
              </w:rPr>
              <w:t>05</w:t>
            </w:r>
            <w:r w:rsidRPr="00FD4D1C">
              <w:rPr>
                <w:rFonts w:ascii="Times New Roman" w:hAnsi="Times New Roman" w:cs="Times New Roman"/>
                <w:bCs/>
                <w:color w:val="000000"/>
                <w:sz w:val="26"/>
                <w:szCs w:val="26"/>
              </w:rPr>
              <w:t>/10/2025</w:t>
            </w:r>
          </w:p>
        </w:tc>
        <w:tc>
          <w:tcPr>
            <w:tcW w:w="1530" w:type="dxa"/>
            <w:vAlign w:val="center"/>
          </w:tcPr>
          <w:p w14:paraId="368314BC" w14:textId="09407E57" w:rsidR="00101684" w:rsidRPr="00FD4D1C" w:rsidRDefault="00101684" w:rsidP="00101684">
            <w:pPr>
              <w:spacing w:line="360" w:lineRule="auto"/>
              <w:jc w:val="center"/>
              <w:rPr>
                <w:rFonts w:ascii="Times New Roman" w:hAnsi="Times New Roman" w:cs="Times New Roman"/>
                <w:bCs/>
                <w:i/>
                <w:color w:val="000000"/>
                <w:sz w:val="26"/>
                <w:szCs w:val="26"/>
              </w:rPr>
            </w:pPr>
            <w:r w:rsidRPr="00FD4D1C">
              <w:rPr>
                <w:rFonts w:ascii="Times New Roman" w:hAnsi="Times New Roman" w:cs="Times New Roman"/>
                <w:bCs/>
                <w:color w:val="000000"/>
                <w:sz w:val="26"/>
                <w:szCs w:val="26"/>
              </w:rPr>
              <w:t>06/10/2025</w:t>
            </w:r>
          </w:p>
        </w:tc>
        <w:tc>
          <w:tcPr>
            <w:tcW w:w="1170" w:type="dxa"/>
          </w:tcPr>
          <w:p w14:paraId="5DBF44AA" w14:textId="2E10B1BC" w:rsidR="00101684" w:rsidRPr="00D233AA" w:rsidRDefault="00101684" w:rsidP="00101684">
            <w:pPr>
              <w:spacing w:line="360" w:lineRule="auto"/>
              <w:jc w:val="center"/>
              <w:rPr>
                <w:rFonts w:ascii="Times New Roman" w:hAnsi="Times New Roman" w:cs="Times New Roman"/>
                <w:sz w:val="26"/>
                <w:szCs w:val="26"/>
              </w:rPr>
            </w:pPr>
            <w:r w:rsidRPr="004155AA">
              <w:rPr>
                <w:rFonts w:ascii="Times New Roman" w:hAnsi="Times New Roman" w:cs="Times New Roman"/>
                <w:sz w:val="26"/>
                <w:szCs w:val="26"/>
              </w:rPr>
              <w:t>1</w:t>
            </w:r>
            <w:r w:rsidRPr="004155AA">
              <w:rPr>
                <w:rFonts w:ascii="Times New Roman" w:hAnsi="Times New Roman" w:cs="Times New Roman"/>
                <w:sz w:val="26"/>
                <w:szCs w:val="26"/>
                <w:lang w:val="vi-VN"/>
              </w:rPr>
              <w:t>/</w:t>
            </w:r>
            <w:r w:rsidR="00C96519">
              <w:rPr>
                <w:rFonts w:ascii="Times New Roman" w:hAnsi="Times New Roman" w:cs="Times New Roman"/>
                <w:sz w:val="26"/>
                <w:szCs w:val="26"/>
                <w:lang w:val="vi-VN"/>
              </w:rPr>
              <w:t>3</w:t>
            </w:r>
          </w:p>
        </w:tc>
        <w:tc>
          <w:tcPr>
            <w:tcW w:w="1250" w:type="dxa"/>
            <w:vAlign w:val="center"/>
          </w:tcPr>
          <w:p w14:paraId="0DBA1BD5" w14:textId="2F393948" w:rsidR="00101684" w:rsidRPr="00D96DF4" w:rsidRDefault="00101684" w:rsidP="00101684">
            <w:pPr>
              <w:spacing w:line="360" w:lineRule="auto"/>
              <w:jc w:val="center"/>
              <w:rPr>
                <w:rFonts w:ascii="Times New Roman" w:hAnsi="Times New Roman" w:cs="Times New Roman"/>
                <w:sz w:val="26"/>
                <w:szCs w:val="26"/>
                <w:lang w:val="vi-VN"/>
              </w:rPr>
            </w:pPr>
            <w:r w:rsidRPr="00D96DF4">
              <w:rPr>
                <w:rFonts w:ascii="Times New Roman" w:hAnsi="Times New Roman" w:cs="Times New Roman"/>
                <w:color w:val="000000" w:themeColor="text1"/>
                <w:sz w:val="26"/>
                <w:szCs w:val="26"/>
              </w:rPr>
              <w:t>Thái</w:t>
            </w:r>
          </w:p>
        </w:tc>
      </w:tr>
      <w:tr w:rsidR="00D233AA" w:rsidRPr="00D96DF4" w14:paraId="70DFAFCC" w14:textId="77777777" w:rsidTr="00321B61">
        <w:trPr>
          <w:gridAfter w:val="1"/>
          <w:wAfter w:w="8" w:type="dxa"/>
        </w:trPr>
        <w:tc>
          <w:tcPr>
            <w:tcW w:w="1345" w:type="dxa"/>
            <w:shd w:val="clear" w:color="auto" w:fill="29A3FF"/>
            <w:vAlign w:val="center"/>
          </w:tcPr>
          <w:p w14:paraId="6AEB277B" w14:textId="77777777" w:rsidR="00D233AA" w:rsidRPr="00D96DF4" w:rsidRDefault="00D233AA" w:rsidP="00D233AA">
            <w:pPr>
              <w:spacing w:line="360" w:lineRule="auto"/>
              <w:rPr>
                <w:rFonts w:ascii="Times New Roman" w:hAnsi="Times New Roman" w:cs="Times New Roman"/>
                <w:b/>
                <w:color w:val="000000"/>
                <w:sz w:val="26"/>
                <w:szCs w:val="26"/>
              </w:rPr>
            </w:pPr>
            <w:r w:rsidRPr="00D96DF4">
              <w:rPr>
                <w:rFonts w:ascii="Times New Roman" w:hAnsi="Times New Roman" w:cs="Times New Roman"/>
                <w:b/>
                <w:color w:val="000000"/>
                <w:sz w:val="26"/>
                <w:szCs w:val="26"/>
              </w:rPr>
              <w:t>2</w:t>
            </w:r>
          </w:p>
        </w:tc>
        <w:tc>
          <w:tcPr>
            <w:tcW w:w="3600" w:type="dxa"/>
            <w:shd w:val="clear" w:color="auto" w:fill="29A3FF"/>
            <w:vAlign w:val="center"/>
          </w:tcPr>
          <w:p w14:paraId="5A568056" w14:textId="77777777" w:rsidR="00D233AA" w:rsidRPr="00D96DF4" w:rsidRDefault="00D233AA" w:rsidP="00D233AA">
            <w:pPr>
              <w:spacing w:line="360" w:lineRule="auto"/>
              <w:rPr>
                <w:rFonts w:ascii="Times New Roman" w:hAnsi="Times New Roman" w:cs="Times New Roman"/>
                <w:b/>
                <w:sz w:val="26"/>
                <w:szCs w:val="26"/>
              </w:rPr>
            </w:pPr>
            <w:r w:rsidRPr="00D96DF4">
              <w:rPr>
                <w:rFonts w:ascii="Times New Roman" w:hAnsi="Times New Roman" w:cs="Times New Roman"/>
                <w:b/>
                <w:sz w:val="26"/>
                <w:szCs w:val="26"/>
              </w:rPr>
              <w:t>DEVELOPMENT</w:t>
            </w:r>
          </w:p>
        </w:tc>
        <w:tc>
          <w:tcPr>
            <w:tcW w:w="1530" w:type="dxa"/>
            <w:shd w:val="clear" w:color="auto" w:fill="29A3FF"/>
            <w:vAlign w:val="center"/>
          </w:tcPr>
          <w:p w14:paraId="43863763" w14:textId="384D71F6" w:rsidR="00D233AA" w:rsidRPr="00D96DF4" w:rsidRDefault="00D233AA" w:rsidP="00D233AA">
            <w:pPr>
              <w:spacing w:line="360" w:lineRule="auto"/>
              <w:jc w:val="center"/>
              <w:rPr>
                <w:rFonts w:ascii="Times New Roman" w:hAnsi="Times New Roman" w:cs="Times New Roman"/>
                <w:b/>
                <w:i/>
                <w:color w:val="000000"/>
                <w:sz w:val="26"/>
                <w:szCs w:val="26"/>
              </w:rPr>
            </w:pPr>
            <w:r>
              <w:rPr>
                <w:rFonts w:ascii="Times New Roman" w:hAnsi="Times New Roman" w:cs="Times New Roman"/>
                <w:b/>
                <w:color w:val="000000"/>
                <w:sz w:val="26"/>
                <w:szCs w:val="26"/>
              </w:rPr>
              <w:t>06</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530" w:type="dxa"/>
            <w:shd w:val="clear" w:color="auto" w:fill="29A3FF"/>
            <w:vAlign w:val="center"/>
          </w:tcPr>
          <w:p w14:paraId="0F07AA22" w14:textId="0DC4063F" w:rsidR="00D233AA" w:rsidRPr="00D96DF4" w:rsidRDefault="00D233AA" w:rsidP="00D233AA">
            <w:pPr>
              <w:spacing w:line="360" w:lineRule="auto"/>
              <w:jc w:val="center"/>
              <w:rPr>
                <w:rFonts w:ascii="Times New Roman" w:hAnsi="Times New Roman" w:cs="Times New Roman"/>
                <w:b/>
                <w:i/>
                <w:color w:val="000000"/>
                <w:sz w:val="26"/>
                <w:szCs w:val="26"/>
              </w:rPr>
            </w:pPr>
            <w:r>
              <w:rPr>
                <w:rFonts w:ascii="Times New Roman" w:hAnsi="Times New Roman" w:cs="Times New Roman"/>
                <w:b/>
                <w:color w:val="000000"/>
                <w:sz w:val="26"/>
                <w:szCs w:val="26"/>
              </w:rPr>
              <w:t>05</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12</w:t>
            </w:r>
            <w:r w:rsidRPr="00D96DF4">
              <w:rPr>
                <w:rFonts w:ascii="Times New Roman" w:hAnsi="Times New Roman" w:cs="Times New Roman"/>
                <w:b/>
                <w:color w:val="000000"/>
                <w:sz w:val="26"/>
                <w:szCs w:val="26"/>
              </w:rPr>
              <w:t>/2025</w:t>
            </w:r>
          </w:p>
        </w:tc>
        <w:tc>
          <w:tcPr>
            <w:tcW w:w="1170" w:type="dxa"/>
            <w:shd w:val="clear" w:color="auto" w:fill="29A3FF"/>
          </w:tcPr>
          <w:p w14:paraId="341693AC" w14:textId="669DEC11" w:rsidR="00D233AA" w:rsidRPr="00C0155F" w:rsidRDefault="00C0155F" w:rsidP="00D233AA">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60</w:t>
            </w:r>
          </w:p>
        </w:tc>
        <w:tc>
          <w:tcPr>
            <w:tcW w:w="1250" w:type="dxa"/>
            <w:shd w:val="clear" w:color="auto" w:fill="29A3FF"/>
            <w:vAlign w:val="center"/>
          </w:tcPr>
          <w:p w14:paraId="612C0599" w14:textId="77777777" w:rsidR="00D233AA" w:rsidRPr="00D96DF4" w:rsidRDefault="00D233AA" w:rsidP="00D233AA">
            <w:pPr>
              <w:spacing w:line="360" w:lineRule="auto"/>
              <w:jc w:val="center"/>
              <w:rPr>
                <w:rFonts w:ascii="Times New Roman" w:hAnsi="Times New Roman" w:cs="Times New Roman"/>
                <w:b/>
                <w:sz w:val="26"/>
                <w:szCs w:val="26"/>
              </w:rPr>
            </w:pPr>
          </w:p>
        </w:tc>
      </w:tr>
      <w:tr w:rsidR="00D233AA" w:rsidRPr="00D96DF4" w14:paraId="187EB1FB" w14:textId="77777777" w:rsidTr="00321B61">
        <w:trPr>
          <w:gridAfter w:val="1"/>
          <w:wAfter w:w="8" w:type="dxa"/>
        </w:trPr>
        <w:tc>
          <w:tcPr>
            <w:tcW w:w="1345" w:type="dxa"/>
            <w:shd w:val="clear" w:color="auto" w:fill="C5E0B3" w:themeFill="accent6" w:themeFillTint="66"/>
            <w:vAlign w:val="center"/>
          </w:tcPr>
          <w:p w14:paraId="5068108E" w14:textId="77777777" w:rsidR="00D233AA" w:rsidRPr="00D96DF4" w:rsidRDefault="00D233AA" w:rsidP="00D233AA">
            <w:pPr>
              <w:spacing w:line="360" w:lineRule="auto"/>
              <w:rPr>
                <w:rFonts w:ascii="Times New Roman" w:hAnsi="Times New Roman" w:cs="Times New Roman"/>
                <w:b/>
                <w:color w:val="000000"/>
                <w:sz w:val="26"/>
                <w:szCs w:val="26"/>
              </w:rPr>
            </w:pPr>
            <w:r w:rsidRPr="00D96DF4">
              <w:rPr>
                <w:rFonts w:ascii="Times New Roman" w:hAnsi="Times New Roman" w:cs="Times New Roman"/>
                <w:b/>
                <w:color w:val="000000"/>
                <w:sz w:val="26"/>
                <w:szCs w:val="26"/>
              </w:rPr>
              <w:t>2.2</w:t>
            </w:r>
          </w:p>
        </w:tc>
        <w:tc>
          <w:tcPr>
            <w:tcW w:w="3600" w:type="dxa"/>
            <w:shd w:val="clear" w:color="auto" w:fill="C5E0B3" w:themeFill="accent6" w:themeFillTint="66"/>
            <w:vAlign w:val="center"/>
          </w:tcPr>
          <w:p w14:paraId="435003B5" w14:textId="77777777" w:rsidR="00D233AA" w:rsidRPr="00D96DF4" w:rsidRDefault="00D233AA" w:rsidP="00D233AA">
            <w:pPr>
              <w:spacing w:line="360" w:lineRule="auto"/>
              <w:rPr>
                <w:rFonts w:ascii="Times New Roman" w:hAnsi="Times New Roman" w:cs="Times New Roman"/>
                <w:b/>
                <w:sz w:val="26"/>
                <w:szCs w:val="26"/>
              </w:rPr>
            </w:pPr>
            <w:r w:rsidRPr="00D96DF4">
              <w:rPr>
                <w:rFonts w:ascii="Times New Roman" w:hAnsi="Times New Roman" w:cs="Times New Roman"/>
                <w:b/>
                <w:color w:val="000000" w:themeColor="text1"/>
                <w:sz w:val="26"/>
                <w:szCs w:val="26"/>
              </w:rPr>
              <w:t>Sprint 1</w:t>
            </w:r>
          </w:p>
        </w:tc>
        <w:tc>
          <w:tcPr>
            <w:tcW w:w="1530" w:type="dxa"/>
            <w:shd w:val="clear" w:color="auto" w:fill="C5E0B3" w:themeFill="accent6" w:themeFillTint="66"/>
            <w:vAlign w:val="center"/>
          </w:tcPr>
          <w:p w14:paraId="6FAB14B6" w14:textId="0087CF64" w:rsidR="00D233AA" w:rsidRPr="00D96DF4" w:rsidRDefault="00D233AA" w:rsidP="00D233AA">
            <w:pP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06</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530" w:type="dxa"/>
            <w:shd w:val="clear" w:color="auto" w:fill="C5E0B3" w:themeFill="accent6" w:themeFillTint="66"/>
            <w:vAlign w:val="center"/>
          </w:tcPr>
          <w:p w14:paraId="114681C8" w14:textId="43036B74" w:rsidR="00D233AA" w:rsidRPr="00D96DF4" w:rsidRDefault="00D233AA" w:rsidP="00D233AA">
            <w:pP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06</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11</w:t>
            </w:r>
            <w:r w:rsidRPr="00D96DF4">
              <w:rPr>
                <w:rFonts w:ascii="Times New Roman" w:hAnsi="Times New Roman" w:cs="Times New Roman"/>
                <w:b/>
                <w:color w:val="000000"/>
                <w:sz w:val="26"/>
                <w:szCs w:val="26"/>
              </w:rPr>
              <w:t>/2025</w:t>
            </w:r>
          </w:p>
        </w:tc>
        <w:tc>
          <w:tcPr>
            <w:tcW w:w="1170" w:type="dxa"/>
            <w:shd w:val="clear" w:color="auto" w:fill="C5E0B3" w:themeFill="accent6" w:themeFillTint="66"/>
          </w:tcPr>
          <w:p w14:paraId="58ED8C47" w14:textId="0452F47A" w:rsidR="00D233AA" w:rsidRPr="00C0155F" w:rsidRDefault="00C0155F" w:rsidP="00D233AA">
            <w:pPr>
              <w:spacing w:line="360" w:lineRule="auto"/>
              <w:jc w:val="center"/>
              <w:rPr>
                <w:rFonts w:ascii="Times New Roman" w:hAnsi="Times New Roman" w:cs="Times New Roman"/>
                <w:b/>
                <w:bCs/>
                <w:sz w:val="26"/>
                <w:szCs w:val="26"/>
                <w:lang w:val="vi-VN"/>
              </w:rPr>
            </w:pPr>
            <w:r w:rsidRPr="00C0155F">
              <w:rPr>
                <w:rFonts w:ascii="Times New Roman" w:hAnsi="Times New Roman" w:cs="Times New Roman"/>
                <w:b/>
                <w:bCs/>
                <w:sz w:val="26"/>
                <w:szCs w:val="26"/>
              </w:rPr>
              <w:t>30</w:t>
            </w:r>
          </w:p>
        </w:tc>
        <w:tc>
          <w:tcPr>
            <w:tcW w:w="1250" w:type="dxa"/>
            <w:shd w:val="clear" w:color="auto" w:fill="C5E0B3" w:themeFill="accent6" w:themeFillTint="66"/>
            <w:vAlign w:val="center"/>
          </w:tcPr>
          <w:p w14:paraId="2C2B6998" w14:textId="77777777" w:rsidR="00D233AA" w:rsidRPr="00D96DF4" w:rsidRDefault="00D233AA" w:rsidP="00D233AA">
            <w:pPr>
              <w:spacing w:line="360" w:lineRule="auto"/>
              <w:jc w:val="center"/>
              <w:rPr>
                <w:rFonts w:ascii="Times New Roman" w:hAnsi="Times New Roman" w:cs="Times New Roman"/>
                <w:sz w:val="26"/>
                <w:szCs w:val="26"/>
              </w:rPr>
            </w:pPr>
          </w:p>
        </w:tc>
      </w:tr>
      <w:tr w:rsidR="00D233AA" w:rsidRPr="00D96DF4" w14:paraId="558C063E" w14:textId="77777777" w:rsidTr="00321B61">
        <w:trPr>
          <w:gridAfter w:val="1"/>
          <w:wAfter w:w="8" w:type="dxa"/>
        </w:trPr>
        <w:tc>
          <w:tcPr>
            <w:tcW w:w="1345" w:type="dxa"/>
            <w:shd w:val="clear" w:color="auto" w:fill="D9D9D9" w:themeFill="background1" w:themeFillShade="D9"/>
            <w:vAlign w:val="center"/>
          </w:tcPr>
          <w:p w14:paraId="4F7EA1C8" w14:textId="77777777" w:rsidR="00D233AA" w:rsidRPr="00D96DF4" w:rsidRDefault="00D233AA" w:rsidP="00D233A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2.2.1</w:t>
            </w:r>
          </w:p>
        </w:tc>
        <w:tc>
          <w:tcPr>
            <w:tcW w:w="3600" w:type="dxa"/>
            <w:shd w:val="clear" w:color="auto" w:fill="D9D9D9" w:themeFill="background1" w:themeFillShade="D9"/>
            <w:vAlign w:val="center"/>
          </w:tcPr>
          <w:p w14:paraId="481146F4" w14:textId="77777777" w:rsidR="00D233AA" w:rsidRPr="00D96DF4" w:rsidRDefault="00D233AA" w:rsidP="00D233AA">
            <w:pPr>
              <w:spacing w:line="360" w:lineRule="auto"/>
              <w:rPr>
                <w:rFonts w:ascii="Times New Roman" w:hAnsi="Times New Roman" w:cs="Times New Roman"/>
                <w:sz w:val="26"/>
                <w:szCs w:val="26"/>
              </w:rPr>
            </w:pPr>
            <w:r w:rsidRPr="00D96DF4">
              <w:rPr>
                <w:rFonts w:ascii="Times New Roman" w:hAnsi="Times New Roman" w:cs="Times New Roman"/>
                <w:sz w:val="26"/>
                <w:szCs w:val="26"/>
              </w:rPr>
              <w:t>Sprint 1 Start Up</w:t>
            </w:r>
          </w:p>
        </w:tc>
        <w:tc>
          <w:tcPr>
            <w:tcW w:w="1530" w:type="dxa"/>
            <w:shd w:val="clear" w:color="auto" w:fill="D9D9D9" w:themeFill="background1" w:themeFillShade="D9"/>
            <w:vAlign w:val="center"/>
          </w:tcPr>
          <w:p w14:paraId="59DBDB8D" w14:textId="16301D7F" w:rsidR="00D233AA" w:rsidRPr="00D96DF4" w:rsidRDefault="00D233AA" w:rsidP="00D233AA">
            <w:pP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06</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530" w:type="dxa"/>
            <w:shd w:val="clear" w:color="auto" w:fill="D9D9D9" w:themeFill="background1" w:themeFillShade="D9"/>
            <w:vAlign w:val="center"/>
          </w:tcPr>
          <w:p w14:paraId="6282930D" w14:textId="362BC25E" w:rsidR="00D233AA" w:rsidRPr="00D96DF4" w:rsidRDefault="00D233AA" w:rsidP="00D233AA">
            <w:pP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07</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170" w:type="dxa"/>
            <w:shd w:val="clear" w:color="auto" w:fill="D9D9D9" w:themeFill="background1" w:themeFillShade="D9"/>
          </w:tcPr>
          <w:p w14:paraId="465049F7" w14:textId="2DA9F3E5" w:rsidR="00D233AA" w:rsidRPr="00C0155F" w:rsidRDefault="00C0155F" w:rsidP="00D233AA">
            <w:pPr>
              <w:spacing w:line="360" w:lineRule="auto"/>
              <w:jc w:val="center"/>
              <w:rPr>
                <w:rFonts w:ascii="Times New Roman" w:hAnsi="Times New Roman" w:cs="Times New Roman"/>
                <w:sz w:val="26"/>
                <w:szCs w:val="26"/>
                <w:lang w:val="vi-VN"/>
              </w:rPr>
            </w:pPr>
            <w:r w:rsidRPr="00C0155F">
              <w:rPr>
                <w:rFonts w:ascii="Times New Roman" w:hAnsi="Times New Roman" w:cs="Times New Roman"/>
                <w:sz w:val="26"/>
                <w:szCs w:val="26"/>
                <w:lang w:val="vi-VN"/>
              </w:rPr>
              <w:t>1</w:t>
            </w:r>
          </w:p>
        </w:tc>
        <w:tc>
          <w:tcPr>
            <w:tcW w:w="1250" w:type="dxa"/>
            <w:shd w:val="clear" w:color="auto" w:fill="D9D9D9" w:themeFill="background1" w:themeFillShade="D9"/>
            <w:vAlign w:val="center"/>
          </w:tcPr>
          <w:p w14:paraId="11326652" w14:textId="77777777" w:rsidR="00D233AA" w:rsidRPr="00D96DF4" w:rsidRDefault="00D233AA" w:rsidP="00D233AA">
            <w:pPr>
              <w:spacing w:line="360" w:lineRule="auto"/>
              <w:jc w:val="center"/>
              <w:rPr>
                <w:rFonts w:ascii="Times New Roman" w:hAnsi="Times New Roman" w:cs="Times New Roman"/>
                <w:sz w:val="26"/>
                <w:szCs w:val="26"/>
              </w:rPr>
            </w:pPr>
          </w:p>
        </w:tc>
      </w:tr>
      <w:tr w:rsidR="00D233AA" w:rsidRPr="00D96DF4" w14:paraId="041162C0" w14:textId="77777777" w:rsidTr="00321B61">
        <w:trPr>
          <w:gridAfter w:val="1"/>
          <w:wAfter w:w="8" w:type="dxa"/>
        </w:trPr>
        <w:tc>
          <w:tcPr>
            <w:tcW w:w="1345" w:type="dxa"/>
            <w:vAlign w:val="center"/>
          </w:tcPr>
          <w:p w14:paraId="77D86A09" w14:textId="77777777" w:rsidR="00D233AA" w:rsidRPr="00D96DF4" w:rsidRDefault="00D233AA" w:rsidP="00D233A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2.2.1.1</w:t>
            </w:r>
          </w:p>
        </w:tc>
        <w:tc>
          <w:tcPr>
            <w:tcW w:w="3600" w:type="dxa"/>
            <w:vAlign w:val="center"/>
          </w:tcPr>
          <w:p w14:paraId="4468E297" w14:textId="77777777" w:rsidR="00D233AA" w:rsidRPr="00D96DF4" w:rsidRDefault="00D233AA" w:rsidP="00D233AA">
            <w:pPr>
              <w:spacing w:line="360" w:lineRule="auto"/>
              <w:rPr>
                <w:rFonts w:ascii="Times New Roman" w:hAnsi="Times New Roman" w:cs="Times New Roman"/>
                <w:sz w:val="26"/>
                <w:szCs w:val="26"/>
              </w:rPr>
            </w:pPr>
            <w:r w:rsidRPr="00D96DF4">
              <w:rPr>
                <w:rFonts w:ascii="Times New Roman" w:hAnsi="Times New Roman" w:cs="Times New Roman"/>
                <w:sz w:val="26"/>
                <w:szCs w:val="26"/>
              </w:rPr>
              <w:t>Sprint Planning Meeting</w:t>
            </w:r>
          </w:p>
        </w:tc>
        <w:tc>
          <w:tcPr>
            <w:tcW w:w="1530" w:type="dxa"/>
            <w:vAlign w:val="center"/>
          </w:tcPr>
          <w:p w14:paraId="06C9967F" w14:textId="5D05DA79" w:rsidR="00D233AA" w:rsidRPr="00141F35" w:rsidRDefault="00D233AA" w:rsidP="00D233AA">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rPr>
              <w:t>07</w:t>
            </w:r>
            <w:r>
              <w:rPr>
                <w:rFonts w:ascii="Times New Roman" w:hAnsi="Times New Roman" w:cs="Times New Roman"/>
                <w:bCs/>
                <w:color w:val="000000"/>
                <w:sz w:val="26"/>
                <w:szCs w:val="26"/>
                <w:lang w:val="vi-VN"/>
              </w:rPr>
              <w:t>/10/2025</w:t>
            </w:r>
          </w:p>
        </w:tc>
        <w:tc>
          <w:tcPr>
            <w:tcW w:w="1530" w:type="dxa"/>
            <w:vAlign w:val="center"/>
          </w:tcPr>
          <w:p w14:paraId="7E9F3F3B" w14:textId="243132C0" w:rsidR="00D233AA" w:rsidRPr="00D96DF4" w:rsidRDefault="00D233AA" w:rsidP="00D233AA">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08</w:t>
            </w:r>
            <w:r>
              <w:rPr>
                <w:rFonts w:ascii="Times New Roman" w:hAnsi="Times New Roman" w:cs="Times New Roman"/>
                <w:bCs/>
                <w:color w:val="000000"/>
                <w:sz w:val="26"/>
                <w:szCs w:val="26"/>
                <w:lang w:val="vi-VN"/>
              </w:rPr>
              <w:t>/10/2025</w:t>
            </w:r>
          </w:p>
        </w:tc>
        <w:tc>
          <w:tcPr>
            <w:tcW w:w="1170" w:type="dxa"/>
          </w:tcPr>
          <w:p w14:paraId="3E49A402" w14:textId="1C2F6913" w:rsidR="00D233AA" w:rsidRPr="00D233AA" w:rsidRDefault="00D741A8" w:rsidP="00D741A8">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w:t>
            </w:r>
            <w:r w:rsidR="002C49B0">
              <w:rPr>
                <w:rFonts w:ascii="Times New Roman" w:hAnsi="Times New Roman" w:cs="Times New Roman"/>
                <w:sz w:val="26"/>
                <w:szCs w:val="26"/>
                <w:lang w:val="vi-VN"/>
              </w:rPr>
              <w:t>3</w:t>
            </w:r>
          </w:p>
        </w:tc>
        <w:tc>
          <w:tcPr>
            <w:tcW w:w="1250" w:type="dxa"/>
            <w:vAlign w:val="center"/>
          </w:tcPr>
          <w:p w14:paraId="2A25B805" w14:textId="77777777" w:rsidR="00D233AA" w:rsidRPr="00D96DF4" w:rsidRDefault="00D233AA" w:rsidP="00D233A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All Team</w:t>
            </w:r>
          </w:p>
        </w:tc>
      </w:tr>
      <w:tr w:rsidR="002C49B0" w:rsidRPr="00D96DF4" w14:paraId="7441EC7D" w14:textId="77777777" w:rsidTr="00321B61">
        <w:trPr>
          <w:gridAfter w:val="1"/>
          <w:wAfter w:w="8" w:type="dxa"/>
        </w:trPr>
        <w:tc>
          <w:tcPr>
            <w:tcW w:w="1345" w:type="dxa"/>
            <w:vAlign w:val="center"/>
          </w:tcPr>
          <w:p w14:paraId="2A060571" w14:textId="77777777" w:rsidR="002C49B0" w:rsidRPr="00D96DF4" w:rsidRDefault="002C49B0" w:rsidP="002C49B0">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2.2.1.2</w:t>
            </w:r>
          </w:p>
        </w:tc>
        <w:tc>
          <w:tcPr>
            <w:tcW w:w="3600" w:type="dxa"/>
            <w:vAlign w:val="center"/>
          </w:tcPr>
          <w:p w14:paraId="440B818A" w14:textId="77777777" w:rsidR="002C49B0" w:rsidRPr="00D96DF4" w:rsidRDefault="002C49B0" w:rsidP="002C49B0">
            <w:pPr>
              <w:spacing w:line="360" w:lineRule="auto"/>
              <w:rPr>
                <w:rFonts w:ascii="Times New Roman" w:hAnsi="Times New Roman" w:cs="Times New Roman"/>
                <w:sz w:val="26"/>
                <w:szCs w:val="26"/>
              </w:rPr>
            </w:pPr>
            <w:r w:rsidRPr="00D96DF4">
              <w:rPr>
                <w:rFonts w:ascii="Times New Roman" w:hAnsi="Times New Roman" w:cs="Times New Roman"/>
                <w:sz w:val="26"/>
                <w:szCs w:val="26"/>
              </w:rPr>
              <w:t xml:space="preserve">Create Sprint 1 backlog </w:t>
            </w:r>
          </w:p>
        </w:tc>
        <w:tc>
          <w:tcPr>
            <w:tcW w:w="1530" w:type="dxa"/>
          </w:tcPr>
          <w:p w14:paraId="08755B89" w14:textId="02686E32" w:rsidR="002C49B0" w:rsidRPr="00D96DF4" w:rsidRDefault="002C49B0" w:rsidP="002C49B0">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07</w:t>
            </w:r>
            <w:r w:rsidRPr="00710403">
              <w:rPr>
                <w:rFonts w:ascii="Times New Roman" w:hAnsi="Times New Roman" w:cs="Times New Roman"/>
                <w:bCs/>
                <w:color w:val="000000"/>
                <w:sz w:val="26"/>
                <w:szCs w:val="26"/>
                <w:lang w:val="vi-VN"/>
              </w:rPr>
              <w:t>/10/2025</w:t>
            </w:r>
          </w:p>
        </w:tc>
        <w:tc>
          <w:tcPr>
            <w:tcW w:w="1530" w:type="dxa"/>
          </w:tcPr>
          <w:p w14:paraId="1945466D" w14:textId="4CD2D504" w:rsidR="002C49B0" w:rsidRPr="00D96DF4" w:rsidRDefault="002C49B0" w:rsidP="002C49B0">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08</w:t>
            </w:r>
            <w:r w:rsidRPr="00710403">
              <w:rPr>
                <w:rFonts w:ascii="Times New Roman" w:hAnsi="Times New Roman" w:cs="Times New Roman"/>
                <w:bCs/>
                <w:color w:val="000000"/>
                <w:sz w:val="26"/>
                <w:szCs w:val="26"/>
                <w:lang w:val="vi-VN"/>
              </w:rPr>
              <w:t>/10/2025</w:t>
            </w:r>
          </w:p>
        </w:tc>
        <w:tc>
          <w:tcPr>
            <w:tcW w:w="1170" w:type="dxa"/>
          </w:tcPr>
          <w:p w14:paraId="11AB8B28" w14:textId="7BC624E2" w:rsidR="002C49B0" w:rsidRPr="00D233AA" w:rsidRDefault="002C49B0" w:rsidP="002C49B0">
            <w:pPr>
              <w:spacing w:line="360" w:lineRule="auto"/>
              <w:jc w:val="center"/>
              <w:rPr>
                <w:rFonts w:ascii="Times New Roman" w:hAnsi="Times New Roman" w:cs="Times New Roman"/>
                <w:sz w:val="26"/>
                <w:szCs w:val="26"/>
                <w:lang w:val="vi-VN"/>
              </w:rPr>
            </w:pPr>
            <w:r w:rsidRPr="00C60B0A">
              <w:rPr>
                <w:rFonts w:ascii="Times New Roman" w:hAnsi="Times New Roman" w:cs="Times New Roman"/>
                <w:sz w:val="26"/>
                <w:szCs w:val="26"/>
                <w:lang w:val="vi-VN"/>
              </w:rPr>
              <w:t>1/3</w:t>
            </w:r>
          </w:p>
        </w:tc>
        <w:tc>
          <w:tcPr>
            <w:tcW w:w="1250" w:type="dxa"/>
            <w:vAlign w:val="center"/>
          </w:tcPr>
          <w:p w14:paraId="7D0642E9" w14:textId="77777777" w:rsidR="002C49B0" w:rsidRPr="00D96DF4" w:rsidRDefault="002C49B0" w:rsidP="002C49B0">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2C49B0" w:rsidRPr="00D96DF4" w14:paraId="1230EA6E" w14:textId="77777777" w:rsidTr="00321B61">
        <w:trPr>
          <w:gridAfter w:val="1"/>
          <w:wAfter w:w="8" w:type="dxa"/>
        </w:trPr>
        <w:tc>
          <w:tcPr>
            <w:tcW w:w="1345" w:type="dxa"/>
            <w:vAlign w:val="center"/>
          </w:tcPr>
          <w:p w14:paraId="201A5D64" w14:textId="77777777" w:rsidR="002C49B0" w:rsidRPr="00D96DF4" w:rsidRDefault="002C49B0" w:rsidP="002C49B0">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2.2.1.3</w:t>
            </w:r>
          </w:p>
        </w:tc>
        <w:tc>
          <w:tcPr>
            <w:tcW w:w="3600" w:type="dxa"/>
            <w:vAlign w:val="center"/>
          </w:tcPr>
          <w:p w14:paraId="2E7D810C" w14:textId="77777777" w:rsidR="002C49B0" w:rsidRPr="00D96DF4" w:rsidRDefault="002C49B0" w:rsidP="002C49B0">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Test Plan Document for Sprint 1</w:t>
            </w:r>
          </w:p>
        </w:tc>
        <w:tc>
          <w:tcPr>
            <w:tcW w:w="1530" w:type="dxa"/>
          </w:tcPr>
          <w:p w14:paraId="1FCC7A49" w14:textId="6019E1E2" w:rsidR="002C49B0" w:rsidRPr="00D96DF4" w:rsidRDefault="002C49B0" w:rsidP="002C49B0">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07</w:t>
            </w:r>
            <w:r w:rsidRPr="00710403">
              <w:rPr>
                <w:rFonts w:ascii="Times New Roman" w:hAnsi="Times New Roman" w:cs="Times New Roman"/>
                <w:bCs/>
                <w:color w:val="000000"/>
                <w:sz w:val="26"/>
                <w:szCs w:val="26"/>
                <w:lang w:val="vi-VN"/>
              </w:rPr>
              <w:t>/10/2025</w:t>
            </w:r>
          </w:p>
        </w:tc>
        <w:tc>
          <w:tcPr>
            <w:tcW w:w="1530" w:type="dxa"/>
          </w:tcPr>
          <w:p w14:paraId="027BFC98" w14:textId="58DED1EE" w:rsidR="002C49B0" w:rsidRPr="00D96DF4" w:rsidRDefault="002C49B0" w:rsidP="002C49B0">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08</w:t>
            </w:r>
            <w:r w:rsidRPr="00710403">
              <w:rPr>
                <w:rFonts w:ascii="Times New Roman" w:hAnsi="Times New Roman" w:cs="Times New Roman"/>
                <w:bCs/>
                <w:color w:val="000000"/>
                <w:sz w:val="26"/>
                <w:szCs w:val="26"/>
                <w:lang w:val="vi-VN"/>
              </w:rPr>
              <w:t>/10/2025</w:t>
            </w:r>
          </w:p>
        </w:tc>
        <w:tc>
          <w:tcPr>
            <w:tcW w:w="1170" w:type="dxa"/>
          </w:tcPr>
          <w:p w14:paraId="6995FDED" w14:textId="409BAA4A" w:rsidR="002C49B0" w:rsidRPr="00D233AA" w:rsidRDefault="002C49B0" w:rsidP="002C49B0">
            <w:pPr>
              <w:spacing w:line="360" w:lineRule="auto"/>
              <w:jc w:val="center"/>
              <w:rPr>
                <w:rFonts w:ascii="Times New Roman" w:hAnsi="Times New Roman" w:cs="Times New Roman"/>
                <w:sz w:val="26"/>
                <w:szCs w:val="26"/>
                <w:lang w:val="vi-VN"/>
              </w:rPr>
            </w:pPr>
            <w:r w:rsidRPr="00C60B0A">
              <w:rPr>
                <w:rFonts w:ascii="Times New Roman" w:hAnsi="Times New Roman" w:cs="Times New Roman"/>
                <w:sz w:val="26"/>
                <w:szCs w:val="26"/>
                <w:lang w:val="vi-VN"/>
              </w:rPr>
              <w:t>1/3</w:t>
            </w:r>
          </w:p>
        </w:tc>
        <w:tc>
          <w:tcPr>
            <w:tcW w:w="1250" w:type="dxa"/>
            <w:vAlign w:val="center"/>
          </w:tcPr>
          <w:p w14:paraId="3A3B5B78" w14:textId="77777777" w:rsidR="002C49B0" w:rsidRPr="00D96DF4" w:rsidRDefault="002C49B0" w:rsidP="002C49B0">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141F35" w:rsidRPr="00D96DF4" w14:paraId="68780CBA" w14:textId="77777777" w:rsidTr="00321B61">
        <w:trPr>
          <w:gridAfter w:val="1"/>
          <w:wAfter w:w="8" w:type="dxa"/>
        </w:trPr>
        <w:tc>
          <w:tcPr>
            <w:tcW w:w="1345" w:type="dxa"/>
            <w:shd w:val="clear" w:color="auto" w:fill="D9D9D9" w:themeFill="background1" w:themeFillShade="D9"/>
            <w:vAlign w:val="center"/>
          </w:tcPr>
          <w:p w14:paraId="799E3DA6" w14:textId="77777777" w:rsidR="00141F35" w:rsidRPr="00D96DF4" w:rsidRDefault="00141F35" w:rsidP="00141F35">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2.2.2</w:t>
            </w:r>
          </w:p>
        </w:tc>
        <w:tc>
          <w:tcPr>
            <w:tcW w:w="3600" w:type="dxa"/>
            <w:shd w:val="clear" w:color="auto" w:fill="D9D9D9" w:themeFill="background1" w:themeFillShade="D9"/>
            <w:vAlign w:val="center"/>
          </w:tcPr>
          <w:p w14:paraId="46AFF247" w14:textId="77777777" w:rsidR="00141F35" w:rsidRPr="00D96DF4" w:rsidRDefault="00141F35" w:rsidP="00141F35">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sprint 1 interface</w:t>
            </w:r>
          </w:p>
        </w:tc>
        <w:tc>
          <w:tcPr>
            <w:tcW w:w="1530" w:type="dxa"/>
            <w:shd w:val="clear" w:color="auto" w:fill="D9D9D9" w:themeFill="background1" w:themeFillShade="D9"/>
          </w:tcPr>
          <w:p w14:paraId="66EE7A10" w14:textId="1B89083A" w:rsidR="00141F35" w:rsidRPr="00141F35" w:rsidRDefault="006D2C7B" w:rsidP="00141F35">
            <w:pP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08</w:t>
            </w:r>
            <w:r w:rsidR="00141F35" w:rsidRPr="00141F35">
              <w:rPr>
                <w:rFonts w:ascii="Times New Roman" w:hAnsi="Times New Roman" w:cs="Times New Roman"/>
                <w:b/>
                <w:color w:val="000000"/>
                <w:sz w:val="26"/>
                <w:szCs w:val="26"/>
                <w:lang w:val="vi-VN"/>
              </w:rPr>
              <w:t>/10/2025</w:t>
            </w:r>
          </w:p>
        </w:tc>
        <w:tc>
          <w:tcPr>
            <w:tcW w:w="1530" w:type="dxa"/>
            <w:shd w:val="clear" w:color="auto" w:fill="D9D9D9" w:themeFill="background1" w:themeFillShade="D9"/>
          </w:tcPr>
          <w:p w14:paraId="65CDA3B5" w14:textId="448DA4AE" w:rsidR="00141F35" w:rsidRPr="00141F35" w:rsidRDefault="002C49B0" w:rsidP="00141F35">
            <w:pP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10</w:t>
            </w:r>
            <w:r w:rsidR="00141F35" w:rsidRPr="00141F35">
              <w:rPr>
                <w:rFonts w:ascii="Times New Roman" w:hAnsi="Times New Roman" w:cs="Times New Roman"/>
                <w:b/>
                <w:color w:val="000000"/>
                <w:sz w:val="26"/>
                <w:szCs w:val="26"/>
                <w:lang w:val="vi-VN"/>
              </w:rPr>
              <w:t>/10/2025</w:t>
            </w:r>
          </w:p>
        </w:tc>
        <w:tc>
          <w:tcPr>
            <w:tcW w:w="1170" w:type="dxa"/>
            <w:shd w:val="clear" w:color="auto" w:fill="D9D9D9" w:themeFill="background1" w:themeFillShade="D9"/>
            <w:vAlign w:val="center"/>
          </w:tcPr>
          <w:p w14:paraId="1D0E462D" w14:textId="06BEC600" w:rsidR="00141F35" w:rsidRPr="002C49B0" w:rsidRDefault="002C49B0" w:rsidP="00141F35">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2</w:t>
            </w:r>
          </w:p>
        </w:tc>
        <w:tc>
          <w:tcPr>
            <w:tcW w:w="1250" w:type="dxa"/>
            <w:shd w:val="clear" w:color="auto" w:fill="D9D9D9" w:themeFill="background1" w:themeFillShade="D9"/>
            <w:vAlign w:val="center"/>
          </w:tcPr>
          <w:p w14:paraId="47A6E3A5" w14:textId="77777777" w:rsidR="00141F35" w:rsidRPr="00D96DF4" w:rsidRDefault="00141F35" w:rsidP="00141F35">
            <w:pPr>
              <w:spacing w:line="360" w:lineRule="auto"/>
              <w:jc w:val="center"/>
              <w:rPr>
                <w:rFonts w:ascii="Times New Roman" w:hAnsi="Times New Roman" w:cs="Times New Roman"/>
                <w:sz w:val="26"/>
                <w:szCs w:val="26"/>
              </w:rPr>
            </w:pPr>
          </w:p>
        </w:tc>
      </w:tr>
      <w:tr w:rsidR="00141F35" w:rsidRPr="00D96DF4" w14:paraId="02B457D1" w14:textId="77777777" w:rsidTr="00321B61">
        <w:trPr>
          <w:gridAfter w:val="1"/>
          <w:wAfter w:w="8" w:type="dxa"/>
          <w:trHeight w:val="548"/>
        </w:trPr>
        <w:tc>
          <w:tcPr>
            <w:tcW w:w="1345" w:type="dxa"/>
            <w:vAlign w:val="center"/>
          </w:tcPr>
          <w:p w14:paraId="608D28F7" w14:textId="77777777" w:rsidR="00141F35" w:rsidRPr="00D96DF4" w:rsidRDefault="00141F35" w:rsidP="00141F35">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2.2.2.1</w:t>
            </w:r>
          </w:p>
        </w:tc>
        <w:tc>
          <w:tcPr>
            <w:tcW w:w="3600" w:type="dxa"/>
            <w:vAlign w:val="center"/>
          </w:tcPr>
          <w:p w14:paraId="22696D10" w14:textId="77777777" w:rsidR="00141F35" w:rsidRPr="00D96DF4" w:rsidRDefault="00141F35" w:rsidP="00141F35">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Prototype</w:t>
            </w:r>
          </w:p>
        </w:tc>
        <w:tc>
          <w:tcPr>
            <w:tcW w:w="1530" w:type="dxa"/>
          </w:tcPr>
          <w:p w14:paraId="4189D6C7" w14:textId="5DD5FDDD" w:rsidR="00141F35" w:rsidRPr="00D96DF4" w:rsidRDefault="00800558" w:rsidP="00141F35">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08</w:t>
            </w:r>
            <w:r w:rsidR="00141F35" w:rsidRPr="00710403">
              <w:rPr>
                <w:rFonts w:ascii="Times New Roman" w:hAnsi="Times New Roman" w:cs="Times New Roman"/>
                <w:bCs/>
                <w:color w:val="000000"/>
                <w:sz w:val="26"/>
                <w:szCs w:val="26"/>
                <w:lang w:val="vi-VN"/>
              </w:rPr>
              <w:t>/10/2025</w:t>
            </w:r>
          </w:p>
        </w:tc>
        <w:tc>
          <w:tcPr>
            <w:tcW w:w="1530" w:type="dxa"/>
          </w:tcPr>
          <w:p w14:paraId="60017392" w14:textId="4A1D5B5D" w:rsidR="00141F35" w:rsidRPr="00D96DF4" w:rsidRDefault="00800558" w:rsidP="00141F35">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09</w:t>
            </w:r>
            <w:r w:rsidR="00141F35" w:rsidRPr="00710403">
              <w:rPr>
                <w:rFonts w:ascii="Times New Roman" w:hAnsi="Times New Roman" w:cs="Times New Roman"/>
                <w:bCs/>
                <w:color w:val="000000"/>
                <w:sz w:val="26"/>
                <w:szCs w:val="26"/>
                <w:lang w:val="vi-VN"/>
              </w:rPr>
              <w:t>/10/2025</w:t>
            </w:r>
          </w:p>
        </w:tc>
        <w:tc>
          <w:tcPr>
            <w:tcW w:w="1170" w:type="dxa"/>
            <w:vAlign w:val="center"/>
          </w:tcPr>
          <w:p w14:paraId="32BB9BBB" w14:textId="39D680EA" w:rsidR="00141F35" w:rsidRPr="00800558" w:rsidRDefault="00800558" w:rsidP="00141F3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/4</w:t>
            </w:r>
          </w:p>
        </w:tc>
        <w:tc>
          <w:tcPr>
            <w:tcW w:w="1250" w:type="dxa"/>
            <w:vAlign w:val="center"/>
          </w:tcPr>
          <w:p w14:paraId="625219CA" w14:textId="77777777" w:rsidR="00141F35" w:rsidRPr="00D96DF4" w:rsidRDefault="00141F35" w:rsidP="00141F35">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lang w:val="vi-VN"/>
              </w:rPr>
              <w:t>All Team</w:t>
            </w:r>
          </w:p>
        </w:tc>
      </w:tr>
      <w:tr w:rsidR="00800558" w:rsidRPr="00D96DF4" w14:paraId="28C0A623" w14:textId="77777777" w:rsidTr="00321B61">
        <w:trPr>
          <w:gridAfter w:val="1"/>
          <w:wAfter w:w="8" w:type="dxa"/>
        </w:trPr>
        <w:tc>
          <w:tcPr>
            <w:tcW w:w="1345" w:type="dxa"/>
            <w:vAlign w:val="center"/>
          </w:tcPr>
          <w:p w14:paraId="5B99A2F3" w14:textId="77777777" w:rsidR="00800558" w:rsidRPr="00D96DF4" w:rsidRDefault="00800558" w:rsidP="0080055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2.2.2.2</w:t>
            </w:r>
          </w:p>
        </w:tc>
        <w:tc>
          <w:tcPr>
            <w:tcW w:w="3600" w:type="dxa"/>
            <w:vAlign w:val="center"/>
          </w:tcPr>
          <w:p w14:paraId="300D1CB2" w14:textId="77777777" w:rsidR="00800558" w:rsidRPr="00D96DF4" w:rsidRDefault="00800558" w:rsidP="00800558">
            <w:pPr>
              <w:spacing w:line="360" w:lineRule="auto"/>
              <w:rPr>
                <w:rFonts w:ascii="Times New Roman" w:hAnsi="Times New Roman" w:cs="Times New Roman"/>
                <w:sz w:val="26"/>
                <w:szCs w:val="26"/>
              </w:rPr>
            </w:pPr>
            <w:r w:rsidRPr="00D96DF4">
              <w:rPr>
                <w:rFonts w:ascii="Times New Roman" w:hAnsi="Times New Roman" w:cs="Times New Roman"/>
                <w:sz w:val="26"/>
                <w:szCs w:val="26"/>
              </w:rPr>
              <w:t xml:space="preserve">Create GUI </w:t>
            </w:r>
          </w:p>
        </w:tc>
        <w:tc>
          <w:tcPr>
            <w:tcW w:w="1530" w:type="dxa"/>
          </w:tcPr>
          <w:p w14:paraId="0212B009" w14:textId="2D194267" w:rsidR="00800558" w:rsidRPr="00D96DF4" w:rsidRDefault="00800558" w:rsidP="00800558">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08</w:t>
            </w:r>
            <w:r w:rsidRPr="00710403">
              <w:rPr>
                <w:rFonts w:ascii="Times New Roman" w:hAnsi="Times New Roman" w:cs="Times New Roman"/>
                <w:bCs/>
                <w:color w:val="000000"/>
                <w:sz w:val="26"/>
                <w:szCs w:val="26"/>
                <w:lang w:val="vi-VN"/>
              </w:rPr>
              <w:t>/10/2025</w:t>
            </w:r>
          </w:p>
        </w:tc>
        <w:tc>
          <w:tcPr>
            <w:tcW w:w="1530" w:type="dxa"/>
          </w:tcPr>
          <w:p w14:paraId="21F7F4CE" w14:textId="70389562" w:rsidR="00800558" w:rsidRPr="00D96DF4" w:rsidRDefault="00800558" w:rsidP="00800558">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09</w:t>
            </w:r>
            <w:r w:rsidRPr="00710403">
              <w:rPr>
                <w:rFonts w:ascii="Times New Roman" w:hAnsi="Times New Roman" w:cs="Times New Roman"/>
                <w:bCs/>
                <w:color w:val="000000"/>
                <w:sz w:val="26"/>
                <w:szCs w:val="26"/>
                <w:lang w:val="vi-VN"/>
              </w:rPr>
              <w:t>/10/2025</w:t>
            </w:r>
          </w:p>
        </w:tc>
        <w:tc>
          <w:tcPr>
            <w:tcW w:w="1170" w:type="dxa"/>
          </w:tcPr>
          <w:p w14:paraId="40774AC5" w14:textId="3F743002" w:rsidR="00800558" w:rsidRPr="00D96DF4" w:rsidRDefault="00800558" w:rsidP="00800558">
            <w:pPr>
              <w:spacing w:line="360" w:lineRule="auto"/>
              <w:jc w:val="center"/>
              <w:rPr>
                <w:rFonts w:ascii="Times New Roman" w:hAnsi="Times New Roman" w:cs="Times New Roman"/>
                <w:sz w:val="26"/>
                <w:szCs w:val="26"/>
              </w:rPr>
            </w:pPr>
            <w:r w:rsidRPr="00766FE8">
              <w:rPr>
                <w:rFonts w:ascii="Times New Roman" w:hAnsi="Times New Roman" w:cs="Times New Roman"/>
                <w:sz w:val="26"/>
                <w:szCs w:val="26"/>
              </w:rPr>
              <w:t>1</w:t>
            </w:r>
            <w:r w:rsidRPr="00766FE8">
              <w:rPr>
                <w:rFonts w:ascii="Times New Roman" w:hAnsi="Times New Roman" w:cs="Times New Roman"/>
                <w:sz w:val="26"/>
                <w:szCs w:val="26"/>
                <w:lang w:val="vi-VN"/>
              </w:rPr>
              <w:t>/4</w:t>
            </w:r>
          </w:p>
        </w:tc>
        <w:tc>
          <w:tcPr>
            <w:tcW w:w="1250" w:type="dxa"/>
            <w:vAlign w:val="center"/>
          </w:tcPr>
          <w:p w14:paraId="3B7C406F" w14:textId="77777777" w:rsidR="00800558" w:rsidRPr="00D96DF4" w:rsidRDefault="00800558" w:rsidP="00800558">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All Team</w:t>
            </w:r>
          </w:p>
        </w:tc>
      </w:tr>
      <w:tr w:rsidR="00800558" w:rsidRPr="00D96DF4" w14:paraId="3B5429B5" w14:textId="77777777" w:rsidTr="00321B61">
        <w:trPr>
          <w:gridAfter w:val="1"/>
          <w:wAfter w:w="8" w:type="dxa"/>
        </w:trPr>
        <w:tc>
          <w:tcPr>
            <w:tcW w:w="1345" w:type="dxa"/>
            <w:vAlign w:val="center"/>
          </w:tcPr>
          <w:p w14:paraId="01B24EF5" w14:textId="77777777" w:rsidR="00800558" w:rsidRPr="00D96DF4" w:rsidRDefault="00800558" w:rsidP="0080055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2.2.2.2.1</w:t>
            </w:r>
          </w:p>
        </w:tc>
        <w:tc>
          <w:tcPr>
            <w:tcW w:w="3600" w:type="dxa"/>
            <w:vAlign w:val="center"/>
          </w:tcPr>
          <w:p w14:paraId="308BAFFF" w14:textId="77777777" w:rsidR="00800558" w:rsidRPr="00D96DF4" w:rsidRDefault="00800558" w:rsidP="00800558">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GUI(Đăng ký, đăng nhập, đăng xuất)</w:t>
            </w:r>
          </w:p>
        </w:tc>
        <w:tc>
          <w:tcPr>
            <w:tcW w:w="1530" w:type="dxa"/>
          </w:tcPr>
          <w:p w14:paraId="79EB9CCE" w14:textId="1CA26C2C" w:rsidR="00800558" w:rsidRPr="00D96DF4" w:rsidRDefault="00800558" w:rsidP="00800558">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08</w:t>
            </w:r>
            <w:r w:rsidRPr="00710403">
              <w:rPr>
                <w:rFonts w:ascii="Times New Roman" w:hAnsi="Times New Roman" w:cs="Times New Roman"/>
                <w:bCs/>
                <w:color w:val="000000"/>
                <w:sz w:val="26"/>
                <w:szCs w:val="26"/>
                <w:lang w:val="vi-VN"/>
              </w:rPr>
              <w:t>/10/2025</w:t>
            </w:r>
          </w:p>
        </w:tc>
        <w:tc>
          <w:tcPr>
            <w:tcW w:w="1530" w:type="dxa"/>
          </w:tcPr>
          <w:p w14:paraId="5EEB9381" w14:textId="4704315C" w:rsidR="00800558" w:rsidRPr="00D96DF4" w:rsidRDefault="00800558" w:rsidP="00800558">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09</w:t>
            </w:r>
            <w:r w:rsidRPr="00710403">
              <w:rPr>
                <w:rFonts w:ascii="Times New Roman" w:hAnsi="Times New Roman" w:cs="Times New Roman"/>
                <w:bCs/>
                <w:color w:val="000000"/>
                <w:sz w:val="26"/>
                <w:szCs w:val="26"/>
                <w:lang w:val="vi-VN"/>
              </w:rPr>
              <w:t>/10/2025</w:t>
            </w:r>
          </w:p>
        </w:tc>
        <w:tc>
          <w:tcPr>
            <w:tcW w:w="1170" w:type="dxa"/>
          </w:tcPr>
          <w:p w14:paraId="0E86A1B2" w14:textId="67628AF3" w:rsidR="00800558" w:rsidRPr="00D96DF4" w:rsidRDefault="00800558" w:rsidP="00800558">
            <w:pPr>
              <w:spacing w:line="360" w:lineRule="auto"/>
              <w:jc w:val="center"/>
              <w:rPr>
                <w:rFonts w:ascii="Times New Roman" w:hAnsi="Times New Roman" w:cs="Times New Roman"/>
                <w:sz w:val="26"/>
                <w:szCs w:val="26"/>
              </w:rPr>
            </w:pPr>
            <w:r w:rsidRPr="00766FE8">
              <w:rPr>
                <w:rFonts w:ascii="Times New Roman" w:hAnsi="Times New Roman" w:cs="Times New Roman"/>
                <w:sz w:val="26"/>
                <w:szCs w:val="26"/>
              </w:rPr>
              <w:t>1</w:t>
            </w:r>
            <w:r w:rsidRPr="00766FE8">
              <w:rPr>
                <w:rFonts w:ascii="Times New Roman" w:hAnsi="Times New Roman" w:cs="Times New Roman"/>
                <w:sz w:val="26"/>
                <w:szCs w:val="26"/>
                <w:lang w:val="vi-VN"/>
              </w:rPr>
              <w:t>/4</w:t>
            </w:r>
          </w:p>
        </w:tc>
        <w:tc>
          <w:tcPr>
            <w:tcW w:w="1250" w:type="dxa"/>
            <w:vAlign w:val="center"/>
          </w:tcPr>
          <w:p w14:paraId="5DF5D75E" w14:textId="77777777" w:rsidR="00800558" w:rsidRPr="00D96DF4" w:rsidRDefault="00800558" w:rsidP="00800558">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800558" w:rsidRPr="00D96DF4" w14:paraId="61D419A1" w14:textId="77777777" w:rsidTr="00321B61">
        <w:trPr>
          <w:gridAfter w:val="1"/>
          <w:wAfter w:w="8" w:type="dxa"/>
        </w:trPr>
        <w:tc>
          <w:tcPr>
            <w:tcW w:w="1345" w:type="dxa"/>
            <w:vAlign w:val="center"/>
          </w:tcPr>
          <w:p w14:paraId="26D0E88F" w14:textId="77777777" w:rsidR="00800558" w:rsidRPr="00D96DF4" w:rsidRDefault="00800558" w:rsidP="0080055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2.2.2.2.2</w:t>
            </w:r>
          </w:p>
        </w:tc>
        <w:tc>
          <w:tcPr>
            <w:tcW w:w="3600" w:type="dxa"/>
            <w:vAlign w:val="center"/>
          </w:tcPr>
          <w:p w14:paraId="37768DB1" w14:textId="77777777" w:rsidR="00800558" w:rsidRPr="00D96DF4" w:rsidRDefault="00800558" w:rsidP="00800558">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GUI Quản lý doanh thu</w:t>
            </w:r>
          </w:p>
        </w:tc>
        <w:tc>
          <w:tcPr>
            <w:tcW w:w="1530" w:type="dxa"/>
          </w:tcPr>
          <w:p w14:paraId="5A268DAD" w14:textId="5067F7C8" w:rsidR="00800558" w:rsidRPr="00D96DF4" w:rsidRDefault="00800558" w:rsidP="00800558">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08</w:t>
            </w:r>
            <w:r w:rsidRPr="00710403">
              <w:rPr>
                <w:rFonts w:ascii="Times New Roman" w:hAnsi="Times New Roman" w:cs="Times New Roman"/>
                <w:bCs/>
                <w:color w:val="000000"/>
                <w:sz w:val="26"/>
                <w:szCs w:val="26"/>
                <w:lang w:val="vi-VN"/>
              </w:rPr>
              <w:t>/10/2025</w:t>
            </w:r>
          </w:p>
        </w:tc>
        <w:tc>
          <w:tcPr>
            <w:tcW w:w="1530" w:type="dxa"/>
          </w:tcPr>
          <w:p w14:paraId="1415FF8A" w14:textId="7F7A4274" w:rsidR="00800558" w:rsidRPr="00D96DF4" w:rsidRDefault="00800558" w:rsidP="00800558">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09</w:t>
            </w:r>
            <w:r w:rsidRPr="00710403">
              <w:rPr>
                <w:rFonts w:ascii="Times New Roman" w:hAnsi="Times New Roman" w:cs="Times New Roman"/>
                <w:bCs/>
                <w:color w:val="000000"/>
                <w:sz w:val="26"/>
                <w:szCs w:val="26"/>
                <w:lang w:val="vi-VN"/>
              </w:rPr>
              <w:t>/10/2025</w:t>
            </w:r>
          </w:p>
        </w:tc>
        <w:tc>
          <w:tcPr>
            <w:tcW w:w="1170" w:type="dxa"/>
          </w:tcPr>
          <w:p w14:paraId="2AF914DF" w14:textId="4A797E65" w:rsidR="00800558" w:rsidRPr="00D96DF4" w:rsidRDefault="00800558" w:rsidP="00800558">
            <w:pPr>
              <w:spacing w:line="360" w:lineRule="auto"/>
              <w:jc w:val="center"/>
              <w:rPr>
                <w:rFonts w:ascii="Times New Roman" w:hAnsi="Times New Roman" w:cs="Times New Roman"/>
                <w:sz w:val="26"/>
                <w:szCs w:val="26"/>
              </w:rPr>
            </w:pPr>
            <w:r w:rsidRPr="00766FE8">
              <w:rPr>
                <w:rFonts w:ascii="Times New Roman" w:hAnsi="Times New Roman" w:cs="Times New Roman"/>
                <w:sz w:val="26"/>
                <w:szCs w:val="26"/>
              </w:rPr>
              <w:t>1</w:t>
            </w:r>
            <w:r w:rsidRPr="00766FE8">
              <w:rPr>
                <w:rFonts w:ascii="Times New Roman" w:hAnsi="Times New Roman" w:cs="Times New Roman"/>
                <w:sz w:val="26"/>
                <w:szCs w:val="26"/>
                <w:lang w:val="vi-VN"/>
              </w:rPr>
              <w:t>/4</w:t>
            </w:r>
          </w:p>
        </w:tc>
        <w:tc>
          <w:tcPr>
            <w:tcW w:w="1250" w:type="dxa"/>
            <w:vAlign w:val="center"/>
          </w:tcPr>
          <w:p w14:paraId="30A26A48" w14:textId="77777777" w:rsidR="00800558" w:rsidRPr="00D96DF4" w:rsidRDefault="00800558" w:rsidP="00800558">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800558" w:rsidRPr="00D96DF4" w14:paraId="4D768803" w14:textId="77777777" w:rsidTr="00321B61">
        <w:trPr>
          <w:gridAfter w:val="1"/>
          <w:wAfter w:w="8" w:type="dxa"/>
        </w:trPr>
        <w:tc>
          <w:tcPr>
            <w:tcW w:w="1345" w:type="dxa"/>
            <w:vAlign w:val="center"/>
          </w:tcPr>
          <w:p w14:paraId="20E82EA6" w14:textId="77777777" w:rsidR="00800558" w:rsidRPr="00D96DF4" w:rsidRDefault="00800558" w:rsidP="0080055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2.2.2.2.3</w:t>
            </w:r>
          </w:p>
        </w:tc>
        <w:tc>
          <w:tcPr>
            <w:tcW w:w="3600" w:type="dxa"/>
            <w:vAlign w:val="center"/>
          </w:tcPr>
          <w:p w14:paraId="06526522" w14:textId="77777777" w:rsidR="00800558" w:rsidRPr="00D96DF4" w:rsidRDefault="00800558" w:rsidP="00800558">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GUI Quản lý sản phẩm</w:t>
            </w:r>
          </w:p>
        </w:tc>
        <w:tc>
          <w:tcPr>
            <w:tcW w:w="1530" w:type="dxa"/>
          </w:tcPr>
          <w:p w14:paraId="21FE8020" w14:textId="0F534E8D" w:rsidR="00800558" w:rsidRPr="00D96DF4" w:rsidRDefault="00800558" w:rsidP="00800558">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08</w:t>
            </w:r>
            <w:r w:rsidRPr="00710403">
              <w:rPr>
                <w:rFonts w:ascii="Times New Roman" w:hAnsi="Times New Roman" w:cs="Times New Roman"/>
                <w:bCs/>
                <w:color w:val="000000"/>
                <w:sz w:val="26"/>
                <w:szCs w:val="26"/>
                <w:lang w:val="vi-VN"/>
              </w:rPr>
              <w:t>/10/2025</w:t>
            </w:r>
          </w:p>
        </w:tc>
        <w:tc>
          <w:tcPr>
            <w:tcW w:w="1530" w:type="dxa"/>
          </w:tcPr>
          <w:p w14:paraId="3B861CFF" w14:textId="356997E7" w:rsidR="00800558" w:rsidRPr="00D96DF4" w:rsidRDefault="00800558" w:rsidP="00800558">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09</w:t>
            </w:r>
            <w:r w:rsidRPr="00710403">
              <w:rPr>
                <w:rFonts w:ascii="Times New Roman" w:hAnsi="Times New Roman" w:cs="Times New Roman"/>
                <w:bCs/>
                <w:color w:val="000000"/>
                <w:sz w:val="26"/>
                <w:szCs w:val="26"/>
                <w:lang w:val="vi-VN"/>
              </w:rPr>
              <w:t>/10/2025</w:t>
            </w:r>
          </w:p>
        </w:tc>
        <w:tc>
          <w:tcPr>
            <w:tcW w:w="1170" w:type="dxa"/>
            <w:vAlign w:val="center"/>
          </w:tcPr>
          <w:p w14:paraId="23134685" w14:textId="493FAAF4" w:rsidR="00800558" w:rsidRPr="00800558" w:rsidRDefault="00800558" w:rsidP="00800558">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vAlign w:val="center"/>
          </w:tcPr>
          <w:p w14:paraId="358514AA" w14:textId="77777777" w:rsidR="00800558" w:rsidRPr="00D96DF4" w:rsidRDefault="00800558" w:rsidP="00800558">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800558" w:rsidRPr="00D96DF4" w14:paraId="0C7CBDD8" w14:textId="77777777" w:rsidTr="00321B61">
        <w:trPr>
          <w:gridAfter w:val="1"/>
          <w:wAfter w:w="8" w:type="dxa"/>
        </w:trPr>
        <w:tc>
          <w:tcPr>
            <w:tcW w:w="1345" w:type="dxa"/>
            <w:vAlign w:val="center"/>
          </w:tcPr>
          <w:p w14:paraId="574CB527" w14:textId="77777777" w:rsidR="00800558" w:rsidRPr="00D96DF4" w:rsidRDefault="00800558" w:rsidP="0080055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2.2.2.2.4</w:t>
            </w:r>
          </w:p>
        </w:tc>
        <w:tc>
          <w:tcPr>
            <w:tcW w:w="3600" w:type="dxa"/>
            <w:vAlign w:val="center"/>
          </w:tcPr>
          <w:p w14:paraId="34CE7FBF" w14:textId="77777777" w:rsidR="00800558" w:rsidRPr="00D96DF4" w:rsidRDefault="00800558" w:rsidP="00800558">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GUI Quản lý khách hàng</w:t>
            </w:r>
          </w:p>
        </w:tc>
        <w:tc>
          <w:tcPr>
            <w:tcW w:w="1530" w:type="dxa"/>
          </w:tcPr>
          <w:p w14:paraId="71078F69" w14:textId="104A3E22" w:rsidR="00800558" w:rsidRPr="00D96DF4" w:rsidRDefault="00800558" w:rsidP="00800558">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08</w:t>
            </w:r>
            <w:r w:rsidRPr="00710403">
              <w:rPr>
                <w:rFonts w:ascii="Times New Roman" w:hAnsi="Times New Roman" w:cs="Times New Roman"/>
                <w:bCs/>
                <w:color w:val="000000"/>
                <w:sz w:val="26"/>
                <w:szCs w:val="26"/>
                <w:lang w:val="vi-VN"/>
              </w:rPr>
              <w:t>/10/2025</w:t>
            </w:r>
          </w:p>
        </w:tc>
        <w:tc>
          <w:tcPr>
            <w:tcW w:w="1530" w:type="dxa"/>
          </w:tcPr>
          <w:p w14:paraId="4A15A4DB" w14:textId="6FED2E29" w:rsidR="00800558" w:rsidRPr="00D96DF4" w:rsidRDefault="00800558" w:rsidP="00800558">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09</w:t>
            </w:r>
            <w:r w:rsidRPr="00710403">
              <w:rPr>
                <w:rFonts w:ascii="Times New Roman" w:hAnsi="Times New Roman" w:cs="Times New Roman"/>
                <w:bCs/>
                <w:color w:val="000000"/>
                <w:sz w:val="26"/>
                <w:szCs w:val="26"/>
                <w:lang w:val="vi-VN"/>
              </w:rPr>
              <w:t>/10/2025</w:t>
            </w:r>
          </w:p>
        </w:tc>
        <w:tc>
          <w:tcPr>
            <w:tcW w:w="1170" w:type="dxa"/>
            <w:vAlign w:val="center"/>
          </w:tcPr>
          <w:p w14:paraId="3B624D2F" w14:textId="32593E57" w:rsidR="00800558" w:rsidRPr="00800558" w:rsidRDefault="00800558" w:rsidP="00800558">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vAlign w:val="center"/>
          </w:tcPr>
          <w:p w14:paraId="4537E5EE" w14:textId="77777777" w:rsidR="00800558" w:rsidRPr="00D96DF4" w:rsidRDefault="00800558" w:rsidP="00800558">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800558" w:rsidRPr="00D96DF4" w14:paraId="4498D0F5" w14:textId="77777777" w:rsidTr="00321B61">
        <w:trPr>
          <w:gridAfter w:val="1"/>
          <w:wAfter w:w="8" w:type="dxa"/>
        </w:trPr>
        <w:tc>
          <w:tcPr>
            <w:tcW w:w="1345" w:type="dxa"/>
            <w:vAlign w:val="center"/>
          </w:tcPr>
          <w:p w14:paraId="288BCDE7" w14:textId="77777777" w:rsidR="00800558" w:rsidRPr="00D96DF4" w:rsidRDefault="00800558" w:rsidP="0080055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2.2.2.2.5</w:t>
            </w:r>
          </w:p>
        </w:tc>
        <w:tc>
          <w:tcPr>
            <w:tcW w:w="3600" w:type="dxa"/>
            <w:vAlign w:val="center"/>
          </w:tcPr>
          <w:p w14:paraId="1666E6DF" w14:textId="77777777" w:rsidR="00800558" w:rsidRPr="00D96DF4" w:rsidRDefault="00800558" w:rsidP="00800558">
            <w:pPr>
              <w:spacing w:line="360" w:lineRule="auto"/>
              <w:rPr>
                <w:rFonts w:ascii="Times New Roman" w:hAnsi="Times New Roman" w:cs="Times New Roman"/>
                <w:sz w:val="26"/>
                <w:szCs w:val="26"/>
                <w:lang w:val="fr-FR"/>
              </w:rPr>
            </w:pPr>
            <w:r w:rsidRPr="00D96DF4">
              <w:rPr>
                <w:rFonts w:ascii="Times New Roman" w:hAnsi="Times New Roman" w:cs="Times New Roman"/>
                <w:sz w:val="26"/>
                <w:szCs w:val="26"/>
                <w:lang w:val="fr-FR"/>
              </w:rPr>
              <w:t>Create GUI Quản lý nhân viên</w:t>
            </w:r>
          </w:p>
        </w:tc>
        <w:tc>
          <w:tcPr>
            <w:tcW w:w="1530" w:type="dxa"/>
          </w:tcPr>
          <w:p w14:paraId="04B3A539" w14:textId="14E91452" w:rsidR="00800558" w:rsidRPr="00D96DF4" w:rsidRDefault="00800558" w:rsidP="00800558">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08</w:t>
            </w:r>
            <w:r w:rsidRPr="00710403">
              <w:rPr>
                <w:rFonts w:ascii="Times New Roman" w:hAnsi="Times New Roman" w:cs="Times New Roman"/>
                <w:bCs/>
                <w:color w:val="000000"/>
                <w:sz w:val="26"/>
                <w:szCs w:val="26"/>
                <w:lang w:val="vi-VN"/>
              </w:rPr>
              <w:t>/10/2025</w:t>
            </w:r>
          </w:p>
        </w:tc>
        <w:tc>
          <w:tcPr>
            <w:tcW w:w="1530" w:type="dxa"/>
          </w:tcPr>
          <w:p w14:paraId="7AD635A0" w14:textId="13E51AB9" w:rsidR="00800558" w:rsidRPr="00D96DF4" w:rsidRDefault="00800558" w:rsidP="00800558">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09</w:t>
            </w:r>
            <w:r w:rsidRPr="00710403">
              <w:rPr>
                <w:rFonts w:ascii="Times New Roman" w:hAnsi="Times New Roman" w:cs="Times New Roman"/>
                <w:bCs/>
                <w:color w:val="000000"/>
                <w:sz w:val="26"/>
                <w:szCs w:val="26"/>
                <w:lang w:val="vi-VN"/>
              </w:rPr>
              <w:t>/10/2025</w:t>
            </w:r>
          </w:p>
        </w:tc>
        <w:tc>
          <w:tcPr>
            <w:tcW w:w="1170" w:type="dxa"/>
            <w:vAlign w:val="center"/>
          </w:tcPr>
          <w:p w14:paraId="06D424A1" w14:textId="09B95CF9" w:rsidR="00800558" w:rsidRPr="00800558" w:rsidRDefault="00800558" w:rsidP="00800558">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vAlign w:val="center"/>
          </w:tcPr>
          <w:p w14:paraId="138DDE60" w14:textId="77777777" w:rsidR="00800558" w:rsidRPr="00D96DF4" w:rsidRDefault="00800558" w:rsidP="00800558">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D96DF4" w:rsidRPr="00D96DF4" w14:paraId="5725F4DB" w14:textId="77777777" w:rsidTr="00321B61">
        <w:trPr>
          <w:gridAfter w:val="1"/>
          <w:wAfter w:w="8" w:type="dxa"/>
        </w:trPr>
        <w:tc>
          <w:tcPr>
            <w:tcW w:w="1345" w:type="dxa"/>
            <w:shd w:val="clear" w:color="auto" w:fill="D9D9D9" w:themeFill="background1" w:themeFillShade="D9"/>
            <w:vAlign w:val="center"/>
          </w:tcPr>
          <w:p w14:paraId="359516CE" w14:textId="77777777" w:rsidR="00D96DF4" w:rsidRPr="00D96DF4" w:rsidRDefault="00D96DF4" w:rsidP="00D96DF4">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2.2.3</w:t>
            </w:r>
          </w:p>
        </w:tc>
        <w:tc>
          <w:tcPr>
            <w:tcW w:w="3600" w:type="dxa"/>
            <w:shd w:val="clear" w:color="auto" w:fill="D9D9D9" w:themeFill="background1" w:themeFillShade="D9"/>
            <w:vAlign w:val="center"/>
          </w:tcPr>
          <w:p w14:paraId="3398A179" w14:textId="77777777" w:rsidR="00D96DF4" w:rsidRPr="00D96DF4" w:rsidRDefault="00D96DF4" w:rsidP="00D96DF4">
            <w:pPr>
              <w:spacing w:line="360" w:lineRule="auto"/>
              <w:rPr>
                <w:rFonts w:ascii="Times New Roman" w:hAnsi="Times New Roman" w:cs="Times New Roman"/>
                <w:sz w:val="26"/>
                <w:szCs w:val="26"/>
              </w:rPr>
            </w:pPr>
            <w:r w:rsidRPr="00D96DF4">
              <w:rPr>
                <w:rFonts w:ascii="Times New Roman" w:hAnsi="Times New Roman" w:cs="Times New Roman"/>
                <w:sz w:val="26"/>
                <w:szCs w:val="26"/>
              </w:rPr>
              <w:t>Chức năng “Đăng nhập”</w:t>
            </w:r>
          </w:p>
        </w:tc>
        <w:tc>
          <w:tcPr>
            <w:tcW w:w="1530" w:type="dxa"/>
            <w:shd w:val="clear" w:color="auto" w:fill="D9D9D9" w:themeFill="background1" w:themeFillShade="D9"/>
            <w:vAlign w:val="center"/>
          </w:tcPr>
          <w:p w14:paraId="0177611F" w14:textId="74DF0083" w:rsidR="00D96DF4" w:rsidRPr="00D96DF4" w:rsidRDefault="00FE2C2A" w:rsidP="0020309A">
            <w:pPr>
              <w:spacing w:line="360" w:lineRule="auto"/>
              <w:jc w:val="center"/>
              <w:rPr>
                <w:rFonts w:ascii="Times New Roman" w:hAnsi="Times New Roman" w:cs="Times New Roman"/>
                <w:color w:val="000000"/>
                <w:sz w:val="26"/>
                <w:szCs w:val="26"/>
              </w:rPr>
            </w:pPr>
            <w:r>
              <w:rPr>
                <w:rFonts w:ascii="Times New Roman" w:hAnsi="Times New Roman" w:cs="Times New Roman"/>
                <w:b/>
                <w:color w:val="000000"/>
                <w:sz w:val="26"/>
                <w:szCs w:val="26"/>
              </w:rPr>
              <w:t>10</w:t>
            </w:r>
            <w:r w:rsidR="00D96DF4"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00D96DF4" w:rsidRPr="00D96DF4">
              <w:rPr>
                <w:rFonts w:ascii="Times New Roman" w:hAnsi="Times New Roman" w:cs="Times New Roman"/>
                <w:b/>
                <w:color w:val="000000"/>
                <w:sz w:val="26"/>
                <w:szCs w:val="26"/>
              </w:rPr>
              <w:t>/2025</w:t>
            </w:r>
          </w:p>
        </w:tc>
        <w:tc>
          <w:tcPr>
            <w:tcW w:w="1530" w:type="dxa"/>
            <w:shd w:val="clear" w:color="auto" w:fill="D9D9D9" w:themeFill="background1" w:themeFillShade="D9"/>
            <w:vAlign w:val="center"/>
          </w:tcPr>
          <w:p w14:paraId="5BD5A4A6" w14:textId="45999D54" w:rsidR="00D96DF4" w:rsidRPr="00D96DF4" w:rsidRDefault="00FE2C2A" w:rsidP="0020309A">
            <w:pPr>
              <w:spacing w:line="360" w:lineRule="auto"/>
              <w:jc w:val="center"/>
              <w:rPr>
                <w:rFonts w:ascii="Times New Roman" w:hAnsi="Times New Roman" w:cs="Times New Roman"/>
                <w:color w:val="000000"/>
                <w:sz w:val="26"/>
                <w:szCs w:val="26"/>
              </w:rPr>
            </w:pPr>
            <w:r>
              <w:rPr>
                <w:rFonts w:ascii="Times New Roman" w:hAnsi="Times New Roman" w:cs="Times New Roman"/>
                <w:b/>
                <w:color w:val="000000"/>
                <w:sz w:val="26"/>
                <w:szCs w:val="26"/>
              </w:rPr>
              <w:t>13</w:t>
            </w:r>
            <w:r w:rsidR="00D96DF4"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00D96DF4" w:rsidRPr="00D96DF4">
              <w:rPr>
                <w:rFonts w:ascii="Times New Roman" w:hAnsi="Times New Roman" w:cs="Times New Roman"/>
                <w:b/>
                <w:color w:val="000000"/>
                <w:sz w:val="26"/>
                <w:szCs w:val="26"/>
              </w:rPr>
              <w:t>/2025</w:t>
            </w:r>
          </w:p>
        </w:tc>
        <w:tc>
          <w:tcPr>
            <w:tcW w:w="1170" w:type="dxa"/>
            <w:shd w:val="clear" w:color="auto" w:fill="D9D9D9" w:themeFill="background1" w:themeFillShade="D9"/>
            <w:vAlign w:val="center"/>
          </w:tcPr>
          <w:p w14:paraId="2E1A4B99" w14:textId="396E72D4" w:rsidR="00D96DF4" w:rsidRPr="00D96DF4" w:rsidRDefault="00800558" w:rsidP="0020309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3</w:t>
            </w:r>
          </w:p>
        </w:tc>
        <w:tc>
          <w:tcPr>
            <w:tcW w:w="1250" w:type="dxa"/>
            <w:shd w:val="clear" w:color="auto" w:fill="D9D9D9" w:themeFill="background1" w:themeFillShade="D9"/>
            <w:vAlign w:val="center"/>
          </w:tcPr>
          <w:p w14:paraId="41D302F9" w14:textId="77777777" w:rsidR="00D96DF4" w:rsidRPr="00D96DF4" w:rsidRDefault="00D96DF4" w:rsidP="0020309A">
            <w:pPr>
              <w:spacing w:line="360" w:lineRule="auto"/>
              <w:jc w:val="center"/>
              <w:rPr>
                <w:rFonts w:ascii="Times New Roman" w:hAnsi="Times New Roman" w:cs="Times New Roman"/>
                <w:sz w:val="26"/>
                <w:szCs w:val="26"/>
              </w:rPr>
            </w:pPr>
          </w:p>
        </w:tc>
      </w:tr>
      <w:tr w:rsidR="00D96DF4" w:rsidRPr="00D96DF4" w14:paraId="5007A3A5" w14:textId="77777777" w:rsidTr="00321B61">
        <w:trPr>
          <w:gridAfter w:val="1"/>
          <w:wAfter w:w="8" w:type="dxa"/>
        </w:trPr>
        <w:tc>
          <w:tcPr>
            <w:tcW w:w="1345" w:type="dxa"/>
            <w:vAlign w:val="center"/>
          </w:tcPr>
          <w:p w14:paraId="662F4CB3" w14:textId="77777777" w:rsidR="00D96DF4" w:rsidRPr="00D96DF4" w:rsidRDefault="00D96DF4" w:rsidP="00D96DF4">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lastRenderedPageBreak/>
              <w:t>2.2.3.1</w:t>
            </w:r>
          </w:p>
        </w:tc>
        <w:tc>
          <w:tcPr>
            <w:tcW w:w="3600" w:type="dxa"/>
            <w:vAlign w:val="center"/>
          </w:tcPr>
          <w:p w14:paraId="3F9E5262" w14:textId="77777777" w:rsidR="00D96DF4" w:rsidRPr="00D96DF4" w:rsidRDefault="00D96DF4" w:rsidP="00D96DF4">
            <w:pPr>
              <w:spacing w:line="360" w:lineRule="auto"/>
              <w:rPr>
                <w:rFonts w:ascii="Times New Roman" w:hAnsi="Times New Roman" w:cs="Times New Roman"/>
                <w:sz w:val="26"/>
                <w:szCs w:val="26"/>
              </w:rPr>
            </w:pPr>
            <w:r w:rsidRPr="00D96DF4">
              <w:rPr>
                <w:rFonts w:ascii="Times New Roman" w:hAnsi="Times New Roman" w:cs="Times New Roman"/>
                <w:sz w:val="26"/>
                <w:szCs w:val="26"/>
              </w:rPr>
              <w:t>Code Đăng nhập</w:t>
            </w:r>
          </w:p>
        </w:tc>
        <w:tc>
          <w:tcPr>
            <w:tcW w:w="1530" w:type="dxa"/>
            <w:vAlign w:val="center"/>
          </w:tcPr>
          <w:p w14:paraId="37CB4DE6" w14:textId="16F37F62" w:rsidR="00D96DF4" w:rsidRPr="00101684" w:rsidRDefault="00101684" w:rsidP="0020309A">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rPr>
              <w:t>10</w:t>
            </w:r>
            <w:r>
              <w:rPr>
                <w:rFonts w:ascii="Times New Roman" w:hAnsi="Times New Roman" w:cs="Times New Roman"/>
                <w:bCs/>
                <w:color w:val="000000"/>
                <w:sz w:val="26"/>
                <w:szCs w:val="26"/>
                <w:lang w:val="vi-VN"/>
              </w:rPr>
              <w:t>/10/2025</w:t>
            </w:r>
          </w:p>
        </w:tc>
        <w:tc>
          <w:tcPr>
            <w:tcW w:w="1530" w:type="dxa"/>
            <w:vAlign w:val="center"/>
          </w:tcPr>
          <w:p w14:paraId="0D78314C" w14:textId="7B97442E" w:rsidR="00D96DF4" w:rsidRPr="00101684" w:rsidRDefault="00101684" w:rsidP="0020309A">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rPr>
              <w:t>11</w:t>
            </w:r>
            <w:r>
              <w:rPr>
                <w:rFonts w:ascii="Times New Roman" w:hAnsi="Times New Roman" w:cs="Times New Roman"/>
                <w:bCs/>
                <w:color w:val="000000"/>
                <w:sz w:val="26"/>
                <w:szCs w:val="26"/>
                <w:lang w:val="vi-VN"/>
              </w:rPr>
              <w:t>/10/2025</w:t>
            </w:r>
          </w:p>
        </w:tc>
        <w:tc>
          <w:tcPr>
            <w:tcW w:w="1170" w:type="dxa"/>
            <w:vAlign w:val="center"/>
          </w:tcPr>
          <w:p w14:paraId="5707E1B0" w14:textId="2F7EBBFC" w:rsidR="00D96DF4" w:rsidRPr="00D96DF4" w:rsidRDefault="00101684" w:rsidP="0020309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vAlign w:val="center"/>
          </w:tcPr>
          <w:p w14:paraId="6469F5CD" w14:textId="77777777" w:rsidR="00D96DF4" w:rsidRPr="00D96DF4" w:rsidRDefault="00D96DF4" w:rsidP="0020309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4E7DF9" w:rsidRPr="00D96DF4" w14:paraId="245E3435" w14:textId="77777777" w:rsidTr="00321B61">
        <w:trPr>
          <w:gridAfter w:val="1"/>
          <w:wAfter w:w="8" w:type="dxa"/>
        </w:trPr>
        <w:tc>
          <w:tcPr>
            <w:tcW w:w="1345" w:type="dxa"/>
            <w:vAlign w:val="center"/>
          </w:tcPr>
          <w:p w14:paraId="501DD98A" w14:textId="77777777" w:rsidR="004E7DF9" w:rsidRPr="00D96DF4" w:rsidRDefault="004E7DF9" w:rsidP="004E7DF9">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2.2.3.2</w:t>
            </w:r>
          </w:p>
        </w:tc>
        <w:tc>
          <w:tcPr>
            <w:tcW w:w="3600" w:type="dxa"/>
            <w:vAlign w:val="center"/>
          </w:tcPr>
          <w:p w14:paraId="242F72DA" w14:textId="77777777" w:rsidR="004E7DF9" w:rsidRPr="00D96DF4" w:rsidRDefault="004E7DF9" w:rsidP="004E7DF9">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Đăng nhập</w:t>
            </w:r>
          </w:p>
        </w:tc>
        <w:tc>
          <w:tcPr>
            <w:tcW w:w="1530" w:type="dxa"/>
          </w:tcPr>
          <w:p w14:paraId="4B55E85E" w14:textId="2330DA86" w:rsidR="004E7DF9" w:rsidRPr="004E7DF9" w:rsidRDefault="004E7DF9" w:rsidP="004E7DF9">
            <w:pPr>
              <w:spacing w:line="360" w:lineRule="auto"/>
              <w:jc w:val="center"/>
              <w:rPr>
                <w:rFonts w:ascii="Times New Roman" w:hAnsi="Times New Roman" w:cs="Times New Roman"/>
                <w:bCs/>
                <w:color w:val="000000"/>
                <w:sz w:val="26"/>
                <w:szCs w:val="26"/>
                <w:lang w:val="vi-VN"/>
              </w:rPr>
            </w:pPr>
            <w:r w:rsidRPr="00AE0378">
              <w:rPr>
                <w:rFonts w:ascii="Times New Roman" w:hAnsi="Times New Roman" w:cs="Times New Roman"/>
                <w:bCs/>
                <w:color w:val="000000"/>
                <w:sz w:val="26"/>
                <w:szCs w:val="26"/>
              </w:rPr>
              <w:t>11</w:t>
            </w:r>
            <w:r w:rsidRPr="00AE0378">
              <w:rPr>
                <w:rFonts w:ascii="Times New Roman" w:hAnsi="Times New Roman" w:cs="Times New Roman"/>
                <w:bCs/>
                <w:color w:val="000000"/>
                <w:sz w:val="26"/>
                <w:szCs w:val="26"/>
                <w:lang w:val="vi-VN"/>
              </w:rPr>
              <w:t>/</w:t>
            </w:r>
            <w:r w:rsidR="009C6865">
              <w:rPr>
                <w:rFonts w:ascii="Times New Roman" w:hAnsi="Times New Roman" w:cs="Times New Roman"/>
                <w:bCs/>
                <w:color w:val="000000"/>
                <w:sz w:val="26"/>
                <w:szCs w:val="26"/>
                <w:lang w:val="vi-VN"/>
              </w:rPr>
              <w:t>10</w:t>
            </w:r>
            <w:r w:rsidRPr="00AE0378">
              <w:rPr>
                <w:rFonts w:ascii="Times New Roman" w:hAnsi="Times New Roman" w:cs="Times New Roman"/>
                <w:bCs/>
                <w:color w:val="000000"/>
                <w:sz w:val="26"/>
                <w:szCs w:val="26"/>
                <w:lang w:val="vi-VN"/>
              </w:rPr>
              <w:t>/2025</w:t>
            </w:r>
          </w:p>
        </w:tc>
        <w:tc>
          <w:tcPr>
            <w:tcW w:w="1530" w:type="dxa"/>
          </w:tcPr>
          <w:p w14:paraId="39C02974" w14:textId="7F1CE4A4" w:rsidR="004E7DF9" w:rsidRPr="00D96DF4" w:rsidRDefault="004E7DF9" w:rsidP="004E7DF9">
            <w:pPr>
              <w:spacing w:line="360" w:lineRule="auto"/>
              <w:jc w:val="center"/>
              <w:rPr>
                <w:rFonts w:ascii="Times New Roman" w:hAnsi="Times New Roman" w:cs="Times New Roman"/>
                <w:bCs/>
                <w:color w:val="000000"/>
                <w:sz w:val="26"/>
                <w:szCs w:val="26"/>
              </w:rPr>
            </w:pPr>
            <w:r w:rsidRPr="00AE0378">
              <w:rPr>
                <w:rFonts w:ascii="Times New Roman" w:hAnsi="Times New Roman" w:cs="Times New Roman"/>
                <w:bCs/>
                <w:color w:val="000000"/>
                <w:sz w:val="26"/>
                <w:szCs w:val="26"/>
              </w:rPr>
              <w:t>11</w:t>
            </w:r>
            <w:r w:rsidRPr="00AE0378">
              <w:rPr>
                <w:rFonts w:ascii="Times New Roman" w:hAnsi="Times New Roman" w:cs="Times New Roman"/>
                <w:bCs/>
                <w:color w:val="000000"/>
                <w:sz w:val="26"/>
                <w:szCs w:val="26"/>
                <w:lang w:val="vi-VN"/>
              </w:rPr>
              <w:t>/</w:t>
            </w:r>
            <w:r w:rsidR="009C6865">
              <w:rPr>
                <w:rFonts w:ascii="Times New Roman" w:hAnsi="Times New Roman" w:cs="Times New Roman"/>
                <w:bCs/>
                <w:color w:val="000000"/>
                <w:sz w:val="26"/>
                <w:szCs w:val="26"/>
                <w:lang w:val="vi-VN"/>
              </w:rPr>
              <w:t>10</w:t>
            </w:r>
            <w:r w:rsidRPr="00AE0378">
              <w:rPr>
                <w:rFonts w:ascii="Times New Roman" w:hAnsi="Times New Roman" w:cs="Times New Roman"/>
                <w:bCs/>
                <w:color w:val="000000"/>
                <w:sz w:val="26"/>
                <w:szCs w:val="26"/>
                <w:lang w:val="vi-VN"/>
              </w:rPr>
              <w:t>/2025</w:t>
            </w:r>
          </w:p>
        </w:tc>
        <w:tc>
          <w:tcPr>
            <w:tcW w:w="1170" w:type="dxa"/>
            <w:vAlign w:val="center"/>
          </w:tcPr>
          <w:p w14:paraId="1C030FAC" w14:textId="0F084374" w:rsidR="004E7DF9" w:rsidRPr="00573C0A" w:rsidRDefault="00573C0A" w:rsidP="004E7DF9">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3C7D0CBB" w14:textId="77777777" w:rsidR="004E7DF9" w:rsidRPr="00D96DF4" w:rsidRDefault="004E7DF9" w:rsidP="004E7DF9">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573C0A" w:rsidRPr="00D96DF4" w14:paraId="693A459D" w14:textId="77777777" w:rsidTr="00321B61">
        <w:trPr>
          <w:gridAfter w:val="1"/>
          <w:wAfter w:w="8" w:type="dxa"/>
        </w:trPr>
        <w:tc>
          <w:tcPr>
            <w:tcW w:w="1345" w:type="dxa"/>
            <w:vAlign w:val="center"/>
          </w:tcPr>
          <w:p w14:paraId="4D0599AA" w14:textId="77777777" w:rsidR="00573C0A" w:rsidRPr="00D96DF4" w:rsidRDefault="00573C0A" w:rsidP="00573C0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2.2.3.2</w:t>
            </w:r>
          </w:p>
        </w:tc>
        <w:tc>
          <w:tcPr>
            <w:tcW w:w="3600" w:type="dxa"/>
            <w:vAlign w:val="center"/>
          </w:tcPr>
          <w:p w14:paraId="6AE4E260" w14:textId="77777777" w:rsidR="00573C0A" w:rsidRPr="00D96DF4" w:rsidRDefault="00573C0A" w:rsidP="00573C0A">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Đăng nhập</w:t>
            </w:r>
          </w:p>
        </w:tc>
        <w:tc>
          <w:tcPr>
            <w:tcW w:w="1530" w:type="dxa"/>
          </w:tcPr>
          <w:p w14:paraId="69CD71FC" w14:textId="1522B557" w:rsidR="00573C0A" w:rsidRPr="00D96DF4" w:rsidRDefault="00573C0A" w:rsidP="00573C0A">
            <w:pPr>
              <w:spacing w:line="360" w:lineRule="auto"/>
              <w:jc w:val="center"/>
              <w:rPr>
                <w:rFonts w:ascii="Times New Roman" w:hAnsi="Times New Roman" w:cs="Times New Roman"/>
                <w:bCs/>
                <w:color w:val="000000"/>
                <w:sz w:val="26"/>
                <w:szCs w:val="26"/>
              </w:rPr>
            </w:pPr>
            <w:r w:rsidRPr="00AE0378">
              <w:rPr>
                <w:rFonts w:ascii="Times New Roman" w:hAnsi="Times New Roman" w:cs="Times New Roman"/>
                <w:bCs/>
                <w:color w:val="000000"/>
                <w:sz w:val="26"/>
                <w:szCs w:val="26"/>
              </w:rPr>
              <w:t>11</w:t>
            </w:r>
            <w:r w:rsidRPr="00AE0378">
              <w:rPr>
                <w:rFonts w:ascii="Times New Roman" w:hAnsi="Times New Roman" w:cs="Times New Roman"/>
                <w:bCs/>
                <w:color w:val="000000"/>
                <w:sz w:val="26"/>
                <w:szCs w:val="26"/>
                <w:lang w:val="vi-VN"/>
              </w:rPr>
              <w:t>/</w:t>
            </w:r>
            <w:r w:rsidR="009C6865">
              <w:rPr>
                <w:rFonts w:ascii="Times New Roman" w:hAnsi="Times New Roman" w:cs="Times New Roman"/>
                <w:bCs/>
                <w:color w:val="000000"/>
                <w:sz w:val="26"/>
                <w:szCs w:val="26"/>
                <w:lang w:val="vi-VN"/>
              </w:rPr>
              <w:t>10</w:t>
            </w:r>
            <w:r w:rsidRPr="00AE0378">
              <w:rPr>
                <w:rFonts w:ascii="Times New Roman" w:hAnsi="Times New Roman" w:cs="Times New Roman"/>
                <w:bCs/>
                <w:color w:val="000000"/>
                <w:sz w:val="26"/>
                <w:szCs w:val="26"/>
                <w:lang w:val="vi-VN"/>
              </w:rPr>
              <w:t>/2025</w:t>
            </w:r>
          </w:p>
        </w:tc>
        <w:tc>
          <w:tcPr>
            <w:tcW w:w="1530" w:type="dxa"/>
          </w:tcPr>
          <w:p w14:paraId="099ACD28" w14:textId="4BB20213" w:rsidR="00573C0A" w:rsidRPr="00D96DF4" w:rsidRDefault="00573C0A" w:rsidP="00573C0A">
            <w:pPr>
              <w:spacing w:line="360" w:lineRule="auto"/>
              <w:jc w:val="center"/>
              <w:rPr>
                <w:rFonts w:ascii="Times New Roman" w:hAnsi="Times New Roman" w:cs="Times New Roman"/>
                <w:bCs/>
                <w:color w:val="000000"/>
                <w:sz w:val="26"/>
                <w:szCs w:val="26"/>
              </w:rPr>
            </w:pPr>
            <w:r w:rsidRPr="00AE0378">
              <w:rPr>
                <w:rFonts w:ascii="Times New Roman" w:hAnsi="Times New Roman" w:cs="Times New Roman"/>
                <w:bCs/>
                <w:color w:val="000000"/>
                <w:sz w:val="26"/>
                <w:szCs w:val="26"/>
              </w:rPr>
              <w:t>11</w:t>
            </w:r>
            <w:r w:rsidRPr="00AE0378">
              <w:rPr>
                <w:rFonts w:ascii="Times New Roman" w:hAnsi="Times New Roman" w:cs="Times New Roman"/>
                <w:bCs/>
                <w:color w:val="000000"/>
                <w:sz w:val="26"/>
                <w:szCs w:val="26"/>
                <w:lang w:val="vi-VN"/>
              </w:rPr>
              <w:t>/</w:t>
            </w:r>
            <w:r w:rsidR="009C6865">
              <w:rPr>
                <w:rFonts w:ascii="Times New Roman" w:hAnsi="Times New Roman" w:cs="Times New Roman"/>
                <w:bCs/>
                <w:color w:val="000000"/>
                <w:sz w:val="26"/>
                <w:szCs w:val="26"/>
                <w:lang w:val="vi-VN"/>
              </w:rPr>
              <w:t>10</w:t>
            </w:r>
            <w:r w:rsidRPr="00AE0378">
              <w:rPr>
                <w:rFonts w:ascii="Times New Roman" w:hAnsi="Times New Roman" w:cs="Times New Roman"/>
                <w:bCs/>
                <w:color w:val="000000"/>
                <w:sz w:val="26"/>
                <w:szCs w:val="26"/>
                <w:lang w:val="vi-VN"/>
              </w:rPr>
              <w:t>/2025</w:t>
            </w:r>
          </w:p>
        </w:tc>
        <w:tc>
          <w:tcPr>
            <w:tcW w:w="1170" w:type="dxa"/>
            <w:vAlign w:val="center"/>
          </w:tcPr>
          <w:p w14:paraId="12BD2DA2" w14:textId="54EA30B9" w:rsidR="00573C0A" w:rsidRPr="00D96DF4" w:rsidRDefault="00573C0A" w:rsidP="00573C0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7E8C58DE" w14:textId="77777777" w:rsidR="00573C0A" w:rsidRPr="00D96DF4" w:rsidRDefault="00573C0A" w:rsidP="00573C0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573C0A" w:rsidRPr="00D96DF4" w14:paraId="655B2476" w14:textId="77777777" w:rsidTr="00321B61">
        <w:trPr>
          <w:gridAfter w:val="1"/>
          <w:wAfter w:w="8" w:type="dxa"/>
        </w:trPr>
        <w:tc>
          <w:tcPr>
            <w:tcW w:w="1345" w:type="dxa"/>
            <w:vAlign w:val="center"/>
          </w:tcPr>
          <w:p w14:paraId="7B8D99BC" w14:textId="77777777" w:rsidR="00573C0A" w:rsidRPr="00D96DF4" w:rsidRDefault="00573C0A" w:rsidP="00573C0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2.2.3.3</w:t>
            </w:r>
          </w:p>
        </w:tc>
        <w:tc>
          <w:tcPr>
            <w:tcW w:w="3600" w:type="dxa"/>
            <w:vAlign w:val="center"/>
          </w:tcPr>
          <w:p w14:paraId="024FAB40" w14:textId="77777777" w:rsidR="00573C0A" w:rsidRPr="00D96DF4" w:rsidRDefault="00573C0A" w:rsidP="00573C0A">
            <w:pPr>
              <w:spacing w:line="360" w:lineRule="auto"/>
              <w:rPr>
                <w:rFonts w:ascii="Times New Roman" w:hAnsi="Times New Roman" w:cs="Times New Roman"/>
                <w:sz w:val="26"/>
                <w:szCs w:val="26"/>
              </w:rPr>
            </w:pPr>
            <w:r w:rsidRPr="00D96DF4">
              <w:rPr>
                <w:rFonts w:ascii="Times New Roman" w:hAnsi="Times New Roman" w:cs="Times New Roman"/>
                <w:sz w:val="26"/>
                <w:szCs w:val="26"/>
              </w:rPr>
              <w:t>Test chức năng “Đăng nhập”</w:t>
            </w:r>
          </w:p>
        </w:tc>
        <w:tc>
          <w:tcPr>
            <w:tcW w:w="1530" w:type="dxa"/>
          </w:tcPr>
          <w:p w14:paraId="456963BB" w14:textId="20D7238B" w:rsidR="00573C0A" w:rsidRPr="00D96DF4" w:rsidRDefault="009C6865" w:rsidP="00573C0A">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12</w:t>
            </w:r>
            <w:r w:rsidR="00573C0A" w:rsidRPr="00AE0378">
              <w:rPr>
                <w:rFonts w:ascii="Times New Roman" w:hAnsi="Times New Roman" w:cs="Times New Roman"/>
                <w:bCs/>
                <w:color w:val="000000"/>
                <w:sz w:val="26"/>
                <w:szCs w:val="26"/>
                <w:lang w:val="vi-VN"/>
              </w:rPr>
              <w:t>/</w:t>
            </w:r>
            <w:r>
              <w:rPr>
                <w:rFonts w:ascii="Times New Roman" w:hAnsi="Times New Roman" w:cs="Times New Roman"/>
                <w:bCs/>
                <w:color w:val="000000"/>
                <w:sz w:val="26"/>
                <w:szCs w:val="26"/>
                <w:lang w:val="vi-VN"/>
              </w:rPr>
              <w:t>10</w:t>
            </w:r>
            <w:r w:rsidR="00573C0A" w:rsidRPr="00AE0378">
              <w:rPr>
                <w:rFonts w:ascii="Times New Roman" w:hAnsi="Times New Roman" w:cs="Times New Roman"/>
                <w:bCs/>
                <w:color w:val="000000"/>
                <w:sz w:val="26"/>
                <w:szCs w:val="26"/>
                <w:lang w:val="vi-VN"/>
              </w:rPr>
              <w:t>/2025</w:t>
            </w:r>
          </w:p>
        </w:tc>
        <w:tc>
          <w:tcPr>
            <w:tcW w:w="1530" w:type="dxa"/>
          </w:tcPr>
          <w:p w14:paraId="7723E096" w14:textId="6F87C6CC" w:rsidR="00573C0A" w:rsidRPr="00D96DF4" w:rsidRDefault="009C6865" w:rsidP="00573C0A">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12</w:t>
            </w:r>
            <w:r w:rsidR="00573C0A" w:rsidRPr="00AE0378">
              <w:rPr>
                <w:rFonts w:ascii="Times New Roman" w:hAnsi="Times New Roman" w:cs="Times New Roman"/>
                <w:bCs/>
                <w:color w:val="000000"/>
                <w:sz w:val="26"/>
                <w:szCs w:val="26"/>
                <w:lang w:val="vi-VN"/>
              </w:rPr>
              <w:t>/</w:t>
            </w:r>
            <w:r>
              <w:rPr>
                <w:rFonts w:ascii="Times New Roman" w:hAnsi="Times New Roman" w:cs="Times New Roman"/>
                <w:bCs/>
                <w:color w:val="000000"/>
                <w:sz w:val="26"/>
                <w:szCs w:val="26"/>
                <w:lang w:val="vi-VN"/>
              </w:rPr>
              <w:t>10</w:t>
            </w:r>
            <w:r w:rsidR="00573C0A" w:rsidRPr="00AE0378">
              <w:rPr>
                <w:rFonts w:ascii="Times New Roman" w:hAnsi="Times New Roman" w:cs="Times New Roman"/>
                <w:bCs/>
                <w:color w:val="000000"/>
                <w:sz w:val="26"/>
                <w:szCs w:val="26"/>
                <w:lang w:val="vi-VN"/>
              </w:rPr>
              <w:t>/2025</w:t>
            </w:r>
          </w:p>
        </w:tc>
        <w:tc>
          <w:tcPr>
            <w:tcW w:w="1170" w:type="dxa"/>
            <w:vAlign w:val="center"/>
          </w:tcPr>
          <w:p w14:paraId="366BE1AA" w14:textId="7A0C1CD2" w:rsidR="00573C0A" w:rsidRPr="00573C0A" w:rsidRDefault="00573C0A" w:rsidP="00573C0A">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vAlign w:val="center"/>
          </w:tcPr>
          <w:p w14:paraId="63BD044F" w14:textId="77777777" w:rsidR="00573C0A" w:rsidRPr="00D96DF4" w:rsidRDefault="00573C0A" w:rsidP="00573C0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9C6865" w:rsidRPr="00D96DF4" w14:paraId="5EA115CD" w14:textId="77777777" w:rsidTr="00321B61">
        <w:trPr>
          <w:gridAfter w:val="1"/>
          <w:wAfter w:w="8" w:type="dxa"/>
        </w:trPr>
        <w:tc>
          <w:tcPr>
            <w:tcW w:w="1345" w:type="dxa"/>
            <w:vAlign w:val="center"/>
          </w:tcPr>
          <w:p w14:paraId="7492B3EE" w14:textId="77777777" w:rsidR="009C6865" w:rsidRPr="00D96DF4" w:rsidRDefault="009C6865" w:rsidP="009C6865">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2.2.3.4</w:t>
            </w:r>
          </w:p>
        </w:tc>
        <w:tc>
          <w:tcPr>
            <w:tcW w:w="3600" w:type="dxa"/>
            <w:vAlign w:val="center"/>
          </w:tcPr>
          <w:p w14:paraId="3B0DB556" w14:textId="77777777" w:rsidR="009C6865" w:rsidRPr="00D96DF4" w:rsidRDefault="009C6865" w:rsidP="009C6865">
            <w:pPr>
              <w:spacing w:line="360" w:lineRule="auto"/>
              <w:rPr>
                <w:rFonts w:ascii="Times New Roman" w:hAnsi="Times New Roman" w:cs="Times New Roman"/>
                <w:sz w:val="26"/>
                <w:szCs w:val="26"/>
              </w:rPr>
            </w:pPr>
            <w:r w:rsidRPr="00D96DF4">
              <w:rPr>
                <w:rFonts w:ascii="Times New Roman" w:hAnsi="Times New Roman" w:cs="Times New Roman"/>
                <w:sz w:val="26"/>
                <w:szCs w:val="26"/>
              </w:rPr>
              <w:t>Fix Error Đăng nhập</w:t>
            </w:r>
          </w:p>
        </w:tc>
        <w:tc>
          <w:tcPr>
            <w:tcW w:w="1530" w:type="dxa"/>
          </w:tcPr>
          <w:p w14:paraId="17F27218" w14:textId="31FDDFE8" w:rsidR="009C6865" w:rsidRPr="00D96DF4" w:rsidRDefault="009C6865" w:rsidP="009C6865">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12</w:t>
            </w:r>
            <w:r w:rsidRPr="00AE0378">
              <w:rPr>
                <w:rFonts w:ascii="Times New Roman" w:hAnsi="Times New Roman" w:cs="Times New Roman"/>
                <w:bCs/>
                <w:color w:val="000000"/>
                <w:sz w:val="26"/>
                <w:szCs w:val="26"/>
                <w:lang w:val="vi-VN"/>
              </w:rPr>
              <w:t>/</w:t>
            </w:r>
            <w:r>
              <w:rPr>
                <w:rFonts w:ascii="Times New Roman" w:hAnsi="Times New Roman" w:cs="Times New Roman"/>
                <w:bCs/>
                <w:color w:val="000000"/>
                <w:sz w:val="26"/>
                <w:szCs w:val="26"/>
                <w:lang w:val="vi-VN"/>
              </w:rPr>
              <w:t>10</w:t>
            </w:r>
            <w:r w:rsidRPr="00AE0378">
              <w:rPr>
                <w:rFonts w:ascii="Times New Roman" w:hAnsi="Times New Roman" w:cs="Times New Roman"/>
                <w:bCs/>
                <w:color w:val="000000"/>
                <w:sz w:val="26"/>
                <w:szCs w:val="26"/>
                <w:lang w:val="vi-VN"/>
              </w:rPr>
              <w:t>/2025</w:t>
            </w:r>
          </w:p>
        </w:tc>
        <w:tc>
          <w:tcPr>
            <w:tcW w:w="1530" w:type="dxa"/>
          </w:tcPr>
          <w:p w14:paraId="4B0FD1FE" w14:textId="19E609AA" w:rsidR="009C6865" w:rsidRPr="00D96DF4" w:rsidRDefault="009C6865" w:rsidP="009C6865">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12</w:t>
            </w:r>
            <w:r w:rsidRPr="00AE0378">
              <w:rPr>
                <w:rFonts w:ascii="Times New Roman" w:hAnsi="Times New Roman" w:cs="Times New Roman"/>
                <w:bCs/>
                <w:color w:val="000000"/>
                <w:sz w:val="26"/>
                <w:szCs w:val="26"/>
                <w:lang w:val="vi-VN"/>
              </w:rPr>
              <w:t>/</w:t>
            </w:r>
            <w:r>
              <w:rPr>
                <w:rFonts w:ascii="Times New Roman" w:hAnsi="Times New Roman" w:cs="Times New Roman"/>
                <w:bCs/>
                <w:color w:val="000000"/>
                <w:sz w:val="26"/>
                <w:szCs w:val="26"/>
                <w:lang w:val="vi-VN"/>
              </w:rPr>
              <w:t>10</w:t>
            </w:r>
            <w:r w:rsidRPr="00AE0378">
              <w:rPr>
                <w:rFonts w:ascii="Times New Roman" w:hAnsi="Times New Roman" w:cs="Times New Roman"/>
                <w:bCs/>
                <w:color w:val="000000"/>
                <w:sz w:val="26"/>
                <w:szCs w:val="26"/>
                <w:lang w:val="vi-VN"/>
              </w:rPr>
              <w:t>/2025</w:t>
            </w:r>
          </w:p>
        </w:tc>
        <w:tc>
          <w:tcPr>
            <w:tcW w:w="1170" w:type="dxa"/>
          </w:tcPr>
          <w:p w14:paraId="38F7DDDB" w14:textId="7DC320F4" w:rsidR="009C6865" w:rsidRPr="00D96DF4" w:rsidRDefault="009C6865" w:rsidP="009C6865">
            <w:pPr>
              <w:spacing w:line="360" w:lineRule="auto"/>
              <w:jc w:val="center"/>
              <w:rPr>
                <w:rFonts w:ascii="Times New Roman" w:hAnsi="Times New Roman" w:cs="Times New Roman"/>
                <w:sz w:val="26"/>
                <w:szCs w:val="26"/>
              </w:rPr>
            </w:pPr>
            <w:r w:rsidRPr="00A85C42">
              <w:rPr>
                <w:rFonts w:ascii="Times New Roman" w:hAnsi="Times New Roman" w:cs="Times New Roman"/>
                <w:sz w:val="26"/>
                <w:szCs w:val="26"/>
              </w:rPr>
              <w:t>1</w:t>
            </w:r>
            <w:r w:rsidRPr="00A85C42">
              <w:rPr>
                <w:rFonts w:ascii="Times New Roman" w:hAnsi="Times New Roman" w:cs="Times New Roman"/>
                <w:sz w:val="26"/>
                <w:szCs w:val="26"/>
                <w:lang w:val="vi-VN"/>
              </w:rPr>
              <w:t>/3</w:t>
            </w:r>
          </w:p>
        </w:tc>
        <w:tc>
          <w:tcPr>
            <w:tcW w:w="1250" w:type="dxa"/>
            <w:vAlign w:val="center"/>
          </w:tcPr>
          <w:p w14:paraId="1806F992" w14:textId="77777777" w:rsidR="009C6865" w:rsidRPr="00D96DF4" w:rsidRDefault="009C6865" w:rsidP="009C6865">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9C6865" w:rsidRPr="00D96DF4" w14:paraId="4B20789F" w14:textId="77777777" w:rsidTr="00321B61">
        <w:trPr>
          <w:gridAfter w:val="1"/>
          <w:wAfter w:w="8" w:type="dxa"/>
        </w:trPr>
        <w:tc>
          <w:tcPr>
            <w:tcW w:w="1345" w:type="dxa"/>
            <w:vAlign w:val="center"/>
          </w:tcPr>
          <w:p w14:paraId="64CE496A" w14:textId="77777777" w:rsidR="009C6865" w:rsidRPr="00D96DF4" w:rsidRDefault="009C6865" w:rsidP="009C6865">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2.2.3.5</w:t>
            </w:r>
          </w:p>
        </w:tc>
        <w:tc>
          <w:tcPr>
            <w:tcW w:w="3600" w:type="dxa"/>
            <w:vAlign w:val="center"/>
          </w:tcPr>
          <w:p w14:paraId="58E34F95" w14:textId="77777777" w:rsidR="009C6865" w:rsidRPr="00D96DF4" w:rsidRDefault="009C6865" w:rsidP="009C6865">
            <w:pPr>
              <w:spacing w:line="360" w:lineRule="auto"/>
              <w:rPr>
                <w:rFonts w:ascii="Times New Roman" w:hAnsi="Times New Roman" w:cs="Times New Roman"/>
                <w:sz w:val="26"/>
                <w:szCs w:val="26"/>
              </w:rPr>
            </w:pPr>
            <w:r w:rsidRPr="00D96DF4">
              <w:rPr>
                <w:rFonts w:ascii="Times New Roman" w:hAnsi="Times New Roman" w:cs="Times New Roman"/>
                <w:sz w:val="26"/>
                <w:szCs w:val="26"/>
              </w:rPr>
              <w:t>Re-test chức năng “Đăng nhập”</w:t>
            </w:r>
          </w:p>
        </w:tc>
        <w:tc>
          <w:tcPr>
            <w:tcW w:w="1530" w:type="dxa"/>
          </w:tcPr>
          <w:p w14:paraId="2370EC6F" w14:textId="041DB6E3" w:rsidR="009C6865" w:rsidRPr="00D96DF4" w:rsidRDefault="009C6865" w:rsidP="009C6865">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12</w:t>
            </w:r>
            <w:r w:rsidRPr="00AE0378">
              <w:rPr>
                <w:rFonts w:ascii="Times New Roman" w:hAnsi="Times New Roman" w:cs="Times New Roman"/>
                <w:bCs/>
                <w:color w:val="000000"/>
                <w:sz w:val="26"/>
                <w:szCs w:val="26"/>
                <w:lang w:val="vi-VN"/>
              </w:rPr>
              <w:t>/</w:t>
            </w:r>
            <w:r>
              <w:rPr>
                <w:rFonts w:ascii="Times New Roman" w:hAnsi="Times New Roman" w:cs="Times New Roman"/>
                <w:bCs/>
                <w:color w:val="000000"/>
                <w:sz w:val="26"/>
                <w:szCs w:val="26"/>
                <w:lang w:val="vi-VN"/>
              </w:rPr>
              <w:t>10</w:t>
            </w:r>
            <w:r w:rsidRPr="00AE0378">
              <w:rPr>
                <w:rFonts w:ascii="Times New Roman" w:hAnsi="Times New Roman" w:cs="Times New Roman"/>
                <w:bCs/>
                <w:color w:val="000000"/>
                <w:sz w:val="26"/>
                <w:szCs w:val="26"/>
                <w:lang w:val="vi-VN"/>
              </w:rPr>
              <w:t>/2025</w:t>
            </w:r>
          </w:p>
        </w:tc>
        <w:tc>
          <w:tcPr>
            <w:tcW w:w="1530" w:type="dxa"/>
          </w:tcPr>
          <w:p w14:paraId="3E2B27FB" w14:textId="5E199AD3" w:rsidR="009C6865" w:rsidRPr="00D96DF4" w:rsidRDefault="009C6865" w:rsidP="009C6865">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12</w:t>
            </w:r>
            <w:r w:rsidRPr="00AE0378">
              <w:rPr>
                <w:rFonts w:ascii="Times New Roman" w:hAnsi="Times New Roman" w:cs="Times New Roman"/>
                <w:bCs/>
                <w:color w:val="000000"/>
                <w:sz w:val="26"/>
                <w:szCs w:val="26"/>
                <w:lang w:val="vi-VN"/>
              </w:rPr>
              <w:t>/</w:t>
            </w:r>
            <w:r>
              <w:rPr>
                <w:rFonts w:ascii="Times New Roman" w:hAnsi="Times New Roman" w:cs="Times New Roman"/>
                <w:bCs/>
                <w:color w:val="000000"/>
                <w:sz w:val="26"/>
                <w:szCs w:val="26"/>
                <w:lang w:val="vi-VN"/>
              </w:rPr>
              <w:t>10</w:t>
            </w:r>
            <w:r w:rsidRPr="00AE0378">
              <w:rPr>
                <w:rFonts w:ascii="Times New Roman" w:hAnsi="Times New Roman" w:cs="Times New Roman"/>
                <w:bCs/>
                <w:color w:val="000000"/>
                <w:sz w:val="26"/>
                <w:szCs w:val="26"/>
                <w:lang w:val="vi-VN"/>
              </w:rPr>
              <w:t>/2025</w:t>
            </w:r>
          </w:p>
        </w:tc>
        <w:tc>
          <w:tcPr>
            <w:tcW w:w="1170" w:type="dxa"/>
          </w:tcPr>
          <w:p w14:paraId="18A990DE" w14:textId="41D435A3" w:rsidR="009C6865" w:rsidRPr="00D96DF4" w:rsidRDefault="009C6865" w:rsidP="009C6865">
            <w:pPr>
              <w:spacing w:line="360" w:lineRule="auto"/>
              <w:jc w:val="center"/>
              <w:rPr>
                <w:rFonts w:ascii="Times New Roman" w:hAnsi="Times New Roman" w:cs="Times New Roman"/>
                <w:sz w:val="26"/>
                <w:szCs w:val="26"/>
              </w:rPr>
            </w:pPr>
            <w:r w:rsidRPr="00A85C42">
              <w:rPr>
                <w:rFonts w:ascii="Times New Roman" w:hAnsi="Times New Roman" w:cs="Times New Roman"/>
                <w:sz w:val="26"/>
                <w:szCs w:val="26"/>
              </w:rPr>
              <w:t>1</w:t>
            </w:r>
            <w:r w:rsidRPr="00A85C42">
              <w:rPr>
                <w:rFonts w:ascii="Times New Roman" w:hAnsi="Times New Roman" w:cs="Times New Roman"/>
                <w:sz w:val="26"/>
                <w:szCs w:val="26"/>
                <w:lang w:val="vi-VN"/>
              </w:rPr>
              <w:t>/3</w:t>
            </w:r>
          </w:p>
        </w:tc>
        <w:tc>
          <w:tcPr>
            <w:tcW w:w="1250" w:type="dxa"/>
            <w:vAlign w:val="center"/>
          </w:tcPr>
          <w:p w14:paraId="3C274F78" w14:textId="77777777" w:rsidR="009C6865" w:rsidRPr="00D96DF4" w:rsidRDefault="009C6865" w:rsidP="009C6865">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573C0A" w:rsidRPr="00D96DF4" w14:paraId="2E4A18BD" w14:textId="77777777" w:rsidTr="00321B61">
        <w:trPr>
          <w:gridAfter w:val="1"/>
          <w:wAfter w:w="8" w:type="dxa"/>
        </w:trPr>
        <w:tc>
          <w:tcPr>
            <w:tcW w:w="1345" w:type="dxa"/>
            <w:shd w:val="clear" w:color="auto" w:fill="D9D9D9" w:themeFill="background1" w:themeFillShade="D9"/>
            <w:vAlign w:val="center"/>
          </w:tcPr>
          <w:p w14:paraId="37C05749" w14:textId="77777777" w:rsidR="00573C0A" w:rsidRPr="00D96DF4" w:rsidRDefault="00573C0A" w:rsidP="00573C0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2.2.4</w:t>
            </w:r>
          </w:p>
        </w:tc>
        <w:tc>
          <w:tcPr>
            <w:tcW w:w="3600" w:type="dxa"/>
            <w:shd w:val="clear" w:color="auto" w:fill="D9D9D9" w:themeFill="background1" w:themeFillShade="D9"/>
            <w:vAlign w:val="center"/>
          </w:tcPr>
          <w:p w14:paraId="68E15818" w14:textId="77777777" w:rsidR="00573C0A" w:rsidRPr="00D96DF4" w:rsidRDefault="00573C0A" w:rsidP="00573C0A">
            <w:pPr>
              <w:spacing w:line="360" w:lineRule="auto"/>
              <w:rPr>
                <w:rFonts w:ascii="Times New Roman" w:hAnsi="Times New Roman" w:cs="Times New Roman"/>
                <w:sz w:val="26"/>
                <w:szCs w:val="26"/>
              </w:rPr>
            </w:pPr>
            <w:r w:rsidRPr="00D96DF4">
              <w:rPr>
                <w:rFonts w:ascii="Times New Roman" w:hAnsi="Times New Roman" w:cs="Times New Roman"/>
                <w:sz w:val="26"/>
                <w:szCs w:val="26"/>
              </w:rPr>
              <w:t>Chức năng Đăng ký</w:t>
            </w:r>
          </w:p>
        </w:tc>
        <w:tc>
          <w:tcPr>
            <w:tcW w:w="1530" w:type="dxa"/>
            <w:shd w:val="clear" w:color="auto" w:fill="D9D9D9" w:themeFill="background1" w:themeFillShade="D9"/>
            <w:vAlign w:val="center"/>
          </w:tcPr>
          <w:p w14:paraId="27FD82FC" w14:textId="6560B9FF" w:rsidR="00573C0A" w:rsidRPr="00D96DF4" w:rsidRDefault="00573C0A" w:rsidP="00573C0A">
            <w:pPr>
              <w:spacing w:line="360" w:lineRule="auto"/>
              <w:jc w:val="center"/>
              <w:rPr>
                <w:rFonts w:ascii="Times New Roman" w:hAnsi="Times New Roman" w:cs="Times New Roman"/>
                <w:color w:val="000000"/>
                <w:sz w:val="26"/>
                <w:szCs w:val="26"/>
              </w:rPr>
            </w:pPr>
            <w:r>
              <w:rPr>
                <w:rFonts w:ascii="Times New Roman" w:hAnsi="Times New Roman" w:cs="Times New Roman"/>
                <w:b/>
                <w:color w:val="000000"/>
                <w:sz w:val="26"/>
                <w:szCs w:val="26"/>
              </w:rPr>
              <w:t>13</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530" w:type="dxa"/>
            <w:shd w:val="clear" w:color="auto" w:fill="D9D9D9" w:themeFill="background1" w:themeFillShade="D9"/>
            <w:vAlign w:val="center"/>
          </w:tcPr>
          <w:p w14:paraId="4396D776" w14:textId="625B7DC7" w:rsidR="00573C0A" w:rsidRPr="00D96DF4" w:rsidRDefault="00573C0A" w:rsidP="00573C0A">
            <w:pPr>
              <w:spacing w:line="360" w:lineRule="auto"/>
              <w:jc w:val="center"/>
              <w:rPr>
                <w:rFonts w:ascii="Times New Roman" w:hAnsi="Times New Roman" w:cs="Times New Roman"/>
                <w:b/>
                <w:bCs/>
                <w:color w:val="000000"/>
                <w:sz w:val="26"/>
                <w:szCs w:val="26"/>
              </w:rPr>
            </w:pPr>
            <w:r>
              <w:rPr>
                <w:rFonts w:ascii="Times New Roman" w:hAnsi="Times New Roman" w:cs="Times New Roman"/>
                <w:b/>
                <w:color w:val="000000"/>
                <w:sz w:val="26"/>
                <w:szCs w:val="26"/>
              </w:rPr>
              <w:t>15</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170" w:type="dxa"/>
            <w:shd w:val="clear" w:color="auto" w:fill="D9D9D9" w:themeFill="background1" w:themeFillShade="D9"/>
            <w:vAlign w:val="center"/>
          </w:tcPr>
          <w:p w14:paraId="0CD4A283" w14:textId="32E5F041" w:rsidR="00573C0A" w:rsidRPr="00930CEE" w:rsidRDefault="00930CEE" w:rsidP="00573C0A">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3</w:t>
            </w:r>
          </w:p>
        </w:tc>
        <w:tc>
          <w:tcPr>
            <w:tcW w:w="1250" w:type="dxa"/>
            <w:shd w:val="clear" w:color="auto" w:fill="D9D9D9" w:themeFill="background1" w:themeFillShade="D9"/>
            <w:vAlign w:val="center"/>
          </w:tcPr>
          <w:p w14:paraId="546B2A7E" w14:textId="77777777" w:rsidR="00573C0A" w:rsidRPr="00D96DF4" w:rsidRDefault="00573C0A" w:rsidP="00573C0A">
            <w:pPr>
              <w:spacing w:line="360" w:lineRule="auto"/>
              <w:jc w:val="center"/>
              <w:rPr>
                <w:rFonts w:ascii="Times New Roman" w:hAnsi="Times New Roman" w:cs="Times New Roman"/>
                <w:sz w:val="26"/>
                <w:szCs w:val="26"/>
              </w:rPr>
            </w:pPr>
          </w:p>
        </w:tc>
      </w:tr>
      <w:tr w:rsidR="00573C0A" w:rsidRPr="00D96DF4" w14:paraId="1990CBD2" w14:textId="77777777" w:rsidTr="00321B61">
        <w:trPr>
          <w:gridAfter w:val="1"/>
          <w:wAfter w:w="8" w:type="dxa"/>
        </w:trPr>
        <w:tc>
          <w:tcPr>
            <w:tcW w:w="1345" w:type="dxa"/>
            <w:vAlign w:val="center"/>
          </w:tcPr>
          <w:p w14:paraId="6BA3D2E4" w14:textId="77777777" w:rsidR="00573C0A" w:rsidRPr="00D96DF4" w:rsidRDefault="00573C0A" w:rsidP="00573C0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2.2.4.1</w:t>
            </w:r>
          </w:p>
        </w:tc>
        <w:tc>
          <w:tcPr>
            <w:tcW w:w="3600" w:type="dxa"/>
            <w:vAlign w:val="center"/>
          </w:tcPr>
          <w:p w14:paraId="06DE5291" w14:textId="77777777" w:rsidR="00573C0A" w:rsidRPr="00D96DF4" w:rsidRDefault="00573C0A" w:rsidP="00573C0A">
            <w:pPr>
              <w:spacing w:line="360" w:lineRule="auto"/>
              <w:rPr>
                <w:rFonts w:ascii="Times New Roman" w:hAnsi="Times New Roman" w:cs="Times New Roman"/>
                <w:sz w:val="26"/>
                <w:szCs w:val="26"/>
              </w:rPr>
            </w:pPr>
            <w:r w:rsidRPr="00D96DF4">
              <w:rPr>
                <w:rFonts w:ascii="Times New Roman" w:hAnsi="Times New Roman" w:cs="Times New Roman"/>
                <w:sz w:val="26"/>
                <w:szCs w:val="26"/>
              </w:rPr>
              <w:t>Code Đăng ký</w:t>
            </w:r>
          </w:p>
        </w:tc>
        <w:tc>
          <w:tcPr>
            <w:tcW w:w="1530" w:type="dxa"/>
            <w:vAlign w:val="center"/>
          </w:tcPr>
          <w:p w14:paraId="1A124125" w14:textId="002F25CF" w:rsidR="00573C0A" w:rsidRPr="009C6865" w:rsidRDefault="009C6865" w:rsidP="00573C0A">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rPr>
              <w:t>13</w:t>
            </w:r>
            <w:r>
              <w:rPr>
                <w:rFonts w:ascii="Times New Roman" w:hAnsi="Times New Roman" w:cs="Times New Roman"/>
                <w:bCs/>
                <w:color w:val="000000"/>
                <w:sz w:val="26"/>
                <w:szCs w:val="26"/>
                <w:lang w:val="vi-VN"/>
              </w:rPr>
              <w:t>/10/2025</w:t>
            </w:r>
          </w:p>
        </w:tc>
        <w:tc>
          <w:tcPr>
            <w:tcW w:w="1530" w:type="dxa"/>
            <w:vAlign w:val="center"/>
          </w:tcPr>
          <w:p w14:paraId="4959F252" w14:textId="528262D3" w:rsidR="00573C0A" w:rsidRPr="009C6865" w:rsidRDefault="009C6865" w:rsidP="00573C0A">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rPr>
              <w:t>14</w:t>
            </w:r>
            <w:r>
              <w:rPr>
                <w:rFonts w:ascii="Times New Roman" w:hAnsi="Times New Roman" w:cs="Times New Roman"/>
                <w:bCs/>
                <w:color w:val="000000"/>
                <w:sz w:val="26"/>
                <w:szCs w:val="26"/>
                <w:lang w:val="vi-VN"/>
              </w:rPr>
              <w:t>/10/2025</w:t>
            </w:r>
          </w:p>
        </w:tc>
        <w:tc>
          <w:tcPr>
            <w:tcW w:w="1170" w:type="dxa"/>
            <w:vAlign w:val="center"/>
          </w:tcPr>
          <w:p w14:paraId="1AB21161" w14:textId="3939385B" w:rsidR="00573C0A" w:rsidRPr="00D96DF4" w:rsidRDefault="009C6865" w:rsidP="00573C0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vAlign w:val="center"/>
          </w:tcPr>
          <w:p w14:paraId="3C5164B2" w14:textId="77777777" w:rsidR="00573C0A" w:rsidRPr="00D96DF4" w:rsidRDefault="00573C0A" w:rsidP="00573C0A">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Nhân</w:t>
            </w:r>
          </w:p>
        </w:tc>
      </w:tr>
      <w:tr w:rsidR="009C6865" w:rsidRPr="00D96DF4" w14:paraId="17BF8410" w14:textId="77777777" w:rsidTr="00321B61">
        <w:trPr>
          <w:gridAfter w:val="1"/>
          <w:wAfter w:w="8" w:type="dxa"/>
        </w:trPr>
        <w:tc>
          <w:tcPr>
            <w:tcW w:w="1345" w:type="dxa"/>
            <w:vAlign w:val="center"/>
          </w:tcPr>
          <w:p w14:paraId="62E7F1E2" w14:textId="77777777" w:rsidR="009C6865" w:rsidRPr="00D96DF4" w:rsidRDefault="009C6865" w:rsidP="009C6865">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2.2.4.2</w:t>
            </w:r>
          </w:p>
        </w:tc>
        <w:tc>
          <w:tcPr>
            <w:tcW w:w="3600" w:type="dxa"/>
            <w:vAlign w:val="center"/>
          </w:tcPr>
          <w:p w14:paraId="77374696" w14:textId="77777777" w:rsidR="009C6865" w:rsidRPr="00D96DF4" w:rsidRDefault="009C6865" w:rsidP="009C6865">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“Đăng ký”</w:t>
            </w:r>
          </w:p>
        </w:tc>
        <w:tc>
          <w:tcPr>
            <w:tcW w:w="1530" w:type="dxa"/>
          </w:tcPr>
          <w:p w14:paraId="1E9BE061" w14:textId="5864EC83" w:rsidR="009C6865" w:rsidRPr="009C6865" w:rsidRDefault="009C6865" w:rsidP="009C6865">
            <w:pPr>
              <w:spacing w:line="360" w:lineRule="auto"/>
              <w:jc w:val="center"/>
              <w:rPr>
                <w:rFonts w:ascii="Times New Roman" w:hAnsi="Times New Roman" w:cs="Times New Roman"/>
                <w:bCs/>
                <w:color w:val="000000"/>
                <w:sz w:val="26"/>
                <w:szCs w:val="26"/>
                <w:lang w:val="vi-VN"/>
              </w:rPr>
            </w:pPr>
            <w:r w:rsidRPr="00080204">
              <w:rPr>
                <w:rFonts w:ascii="Times New Roman" w:hAnsi="Times New Roman" w:cs="Times New Roman"/>
                <w:bCs/>
                <w:color w:val="000000"/>
                <w:sz w:val="26"/>
                <w:szCs w:val="26"/>
              </w:rPr>
              <w:t>14</w:t>
            </w:r>
            <w:r w:rsidRPr="00080204">
              <w:rPr>
                <w:rFonts w:ascii="Times New Roman" w:hAnsi="Times New Roman" w:cs="Times New Roman"/>
                <w:bCs/>
                <w:color w:val="000000"/>
                <w:sz w:val="26"/>
                <w:szCs w:val="26"/>
                <w:lang w:val="vi-VN"/>
              </w:rPr>
              <w:t>/10/2025</w:t>
            </w:r>
          </w:p>
        </w:tc>
        <w:tc>
          <w:tcPr>
            <w:tcW w:w="1530" w:type="dxa"/>
          </w:tcPr>
          <w:p w14:paraId="5CFBB4B1" w14:textId="749EDAF5" w:rsidR="009C6865" w:rsidRPr="00D96DF4" w:rsidRDefault="009C6865" w:rsidP="009C6865">
            <w:pPr>
              <w:spacing w:line="360" w:lineRule="auto"/>
              <w:jc w:val="center"/>
              <w:rPr>
                <w:rFonts w:ascii="Times New Roman" w:hAnsi="Times New Roman" w:cs="Times New Roman"/>
                <w:bCs/>
                <w:color w:val="000000"/>
                <w:sz w:val="26"/>
                <w:szCs w:val="26"/>
              </w:rPr>
            </w:pPr>
            <w:r w:rsidRPr="00080204">
              <w:rPr>
                <w:rFonts w:ascii="Times New Roman" w:hAnsi="Times New Roman" w:cs="Times New Roman"/>
                <w:bCs/>
                <w:color w:val="000000"/>
                <w:sz w:val="26"/>
                <w:szCs w:val="26"/>
              </w:rPr>
              <w:t>14</w:t>
            </w:r>
            <w:r w:rsidRPr="00080204">
              <w:rPr>
                <w:rFonts w:ascii="Times New Roman" w:hAnsi="Times New Roman" w:cs="Times New Roman"/>
                <w:bCs/>
                <w:color w:val="000000"/>
                <w:sz w:val="26"/>
                <w:szCs w:val="26"/>
                <w:lang w:val="vi-VN"/>
              </w:rPr>
              <w:t>/10/2025</w:t>
            </w:r>
          </w:p>
        </w:tc>
        <w:tc>
          <w:tcPr>
            <w:tcW w:w="1170" w:type="dxa"/>
            <w:vAlign w:val="center"/>
          </w:tcPr>
          <w:p w14:paraId="3F4FC0C5" w14:textId="604F4E69" w:rsidR="009C6865" w:rsidRPr="009C6865" w:rsidRDefault="009C6865" w:rsidP="009C68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71A31091" w14:textId="77777777" w:rsidR="009C6865" w:rsidRPr="00D96DF4" w:rsidRDefault="009C6865" w:rsidP="009C6865">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Thái</w:t>
            </w:r>
          </w:p>
        </w:tc>
      </w:tr>
      <w:tr w:rsidR="009C6865" w:rsidRPr="00D96DF4" w14:paraId="336F88DD" w14:textId="77777777" w:rsidTr="00321B61">
        <w:trPr>
          <w:gridAfter w:val="1"/>
          <w:wAfter w:w="8" w:type="dxa"/>
        </w:trPr>
        <w:tc>
          <w:tcPr>
            <w:tcW w:w="1345" w:type="dxa"/>
            <w:vAlign w:val="center"/>
          </w:tcPr>
          <w:p w14:paraId="293A172E" w14:textId="77777777" w:rsidR="009C6865" w:rsidRPr="00D96DF4" w:rsidRDefault="009C6865" w:rsidP="009C6865">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2.2.4.2</w:t>
            </w:r>
          </w:p>
        </w:tc>
        <w:tc>
          <w:tcPr>
            <w:tcW w:w="3600" w:type="dxa"/>
            <w:vAlign w:val="center"/>
          </w:tcPr>
          <w:p w14:paraId="3498107C" w14:textId="77777777" w:rsidR="009C6865" w:rsidRPr="00D96DF4" w:rsidRDefault="009C6865" w:rsidP="009C6865">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“Đăng ký”</w:t>
            </w:r>
          </w:p>
        </w:tc>
        <w:tc>
          <w:tcPr>
            <w:tcW w:w="1530" w:type="dxa"/>
          </w:tcPr>
          <w:p w14:paraId="48BD378B" w14:textId="32D250E8" w:rsidR="009C6865" w:rsidRPr="00D96DF4" w:rsidRDefault="009C6865" w:rsidP="009C6865">
            <w:pPr>
              <w:spacing w:line="360" w:lineRule="auto"/>
              <w:jc w:val="center"/>
              <w:rPr>
                <w:rFonts w:ascii="Times New Roman" w:hAnsi="Times New Roman" w:cs="Times New Roman"/>
                <w:bCs/>
                <w:color w:val="000000"/>
                <w:sz w:val="26"/>
                <w:szCs w:val="26"/>
              </w:rPr>
            </w:pPr>
            <w:r w:rsidRPr="00080204">
              <w:rPr>
                <w:rFonts w:ascii="Times New Roman" w:hAnsi="Times New Roman" w:cs="Times New Roman"/>
                <w:bCs/>
                <w:color w:val="000000"/>
                <w:sz w:val="26"/>
                <w:szCs w:val="26"/>
              </w:rPr>
              <w:t>14</w:t>
            </w:r>
            <w:r w:rsidRPr="00080204">
              <w:rPr>
                <w:rFonts w:ascii="Times New Roman" w:hAnsi="Times New Roman" w:cs="Times New Roman"/>
                <w:bCs/>
                <w:color w:val="000000"/>
                <w:sz w:val="26"/>
                <w:szCs w:val="26"/>
                <w:lang w:val="vi-VN"/>
              </w:rPr>
              <w:t>/10/2025</w:t>
            </w:r>
          </w:p>
        </w:tc>
        <w:tc>
          <w:tcPr>
            <w:tcW w:w="1530" w:type="dxa"/>
          </w:tcPr>
          <w:p w14:paraId="1E08A8D0" w14:textId="0D42EA09" w:rsidR="009C6865" w:rsidRPr="00D96DF4" w:rsidRDefault="009C6865" w:rsidP="009C6865">
            <w:pPr>
              <w:spacing w:line="360" w:lineRule="auto"/>
              <w:jc w:val="center"/>
              <w:rPr>
                <w:rFonts w:ascii="Times New Roman" w:hAnsi="Times New Roman" w:cs="Times New Roman"/>
                <w:bCs/>
                <w:color w:val="000000"/>
                <w:sz w:val="26"/>
                <w:szCs w:val="26"/>
              </w:rPr>
            </w:pPr>
            <w:r w:rsidRPr="00080204">
              <w:rPr>
                <w:rFonts w:ascii="Times New Roman" w:hAnsi="Times New Roman" w:cs="Times New Roman"/>
                <w:bCs/>
                <w:color w:val="000000"/>
                <w:sz w:val="26"/>
                <w:szCs w:val="26"/>
              </w:rPr>
              <w:t>14</w:t>
            </w:r>
            <w:r w:rsidRPr="00080204">
              <w:rPr>
                <w:rFonts w:ascii="Times New Roman" w:hAnsi="Times New Roman" w:cs="Times New Roman"/>
                <w:bCs/>
                <w:color w:val="000000"/>
                <w:sz w:val="26"/>
                <w:szCs w:val="26"/>
                <w:lang w:val="vi-VN"/>
              </w:rPr>
              <w:t>/10/2025</w:t>
            </w:r>
          </w:p>
        </w:tc>
        <w:tc>
          <w:tcPr>
            <w:tcW w:w="1170" w:type="dxa"/>
          </w:tcPr>
          <w:p w14:paraId="4D40FAD2" w14:textId="24B2EF3D" w:rsidR="009C6865" w:rsidRPr="00D96DF4" w:rsidRDefault="009C6865" w:rsidP="009C6865">
            <w:pPr>
              <w:spacing w:line="360" w:lineRule="auto"/>
              <w:jc w:val="center"/>
              <w:rPr>
                <w:rFonts w:ascii="Times New Roman" w:hAnsi="Times New Roman" w:cs="Times New Roman"/>
                <w:sz w:val="26"/>
                <w:szCs w:val="26"/>
              </w:rPr>
            </w:pPr>
            <w:r w:rsidRPr="00417B7F">
              <w:rPr>
                <w:rFonts w:ascii="Times New Roman" w:hAnsi="Times New Roman" w:cs="Times New Roman"/>
                <w:sz w:val="26"/>
                <w:szCs w:val="26"/>
              </w:rPr>
              <w:t>1</w:t>
            </w:r>
            <w:r w:rsidRPr="00417B7F">
              <w:rPr>
                <w:rFonts w:ascii="Times New Roman" w:hAnsi="Times New Roman" w:cs="Times New Roman"/>
                <w:sz w:val="26"/>
                <w:szCs w:val="26"/>
                <w:lang w:val="vi-VN"/>
              </w:rPr>
              <w:t>/2</w:t>
            </w:r>
          </w:p>
        </w:tc>
        <w:tc>
          <w:tcPr>
            <w:tcW w:w="1250" w:type="dxa"/>
            <w:vAlign w:val="center"/>
          </w:tcPr>
          <w:p w14:paraId="50E31A29" w14:textId="77777777" w:rsidR="009C6865" w:rsidRPr="00D96DF4" w:rsidRDefault="009C6865" w:rsidP="009C6865">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D860A9" w:rsidRPr="00D96DF4" w14:paraId="602E9279" w14:textId="77777777" w:rsidTr="00321B61">
        <w:trPr>
          <w:gridAfter w:val="1"/>
          <w:wAfter w:w="8" w:type="dxa"/>
        </w:trPr>
        <w:tc>
          <w:tcPr>
            <w:tcW w:w="1345" w:type="dxa"/>
            <w:vAlign w:val="center"/>
          </w:tcPr>
          <w:p w14:paraId="58E24453" w14:textId="77777777" w:rsidR="00D860A9" w:rsidRPr="00D96DF4" w:rsidRDefault="00D860A9" w:rsidP="00D860A9">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2.2.4.3</w:t>
            </w:r>
          </w:p>
        </w:tc>
        <w:tc>
          <w:tcPr>
            <w:tcW w:w="3600" w:type="dxa"/>
            <w:vAlign w:val="center"/>
          </w:tcPr>
          <w:p w14:paraId="7B640D46" w14:textId="77777777" w:rsidR="00D860A9" w:rsidRPr="00D96DF4" w:rsidRDefault="00D860A9" w:rsidP="00D860A9">
            <w:pPr>
              <w:spacing w:line="360" w:lineRule="auto"/>
              <w:rPr>
                <w:rFonts w:ascii="Times New Roman" w:hAnsi="Times New Roman" w:cs="Times New Roman"/>
                <w:sz w:val="26"/>
                <w:szCs w:val="26"/>
              </w:rPr>
            </w:pPr>
            <w:r w:rsidRPr="00D96DF4">
              <w:rPr>
                <w:rFonts w:ascii="Times New Roman" w:hAnsi="Times New Roman" w:cs="Times New Roman"/>
                <w:sz w:val="26"/>
                <w:szCs w:val="26"/>
              </w:rPr>
              <w:t>Test chức năng “Đăng ký”</w:t>
            </w:r>
          </w:p>
        </w:tc>
        <w:tc>
          <w:tcPr>
            <w:tcW w:w="1530" w:type="dxa"/>
          </w:tcPr>
          <w:p w14:paraId="485E3090" w14:textId="327755E4" w:rsidR="00D860A9" w:rsidRPr="00D96DF4" w:rsidRDefault="00D860A9" w:rsidP="00D860A9">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14</w:t>
            </w:r>
            <w:r w:rsidRPr="00080204">
              <w:rPr>
                <w:rFonts w:ascii="Times New Roman" w:hAnsi="Times New Roman" w:cs="Times New Roman"/>
                <w:bCs/>
                <w:color w:val="000000"/>
                <w:sz w:val="26"/>
                <w:szCs w:val="26"/>
                <w:lang w:val="vi-VN"/>
              </w:rPr>
              <w:t>/10/2025</w:t>
            </w:r>
          </w:p>
        </w:tc>
        <w:tc>
          <w:tcPr>
            <w:tcW w:w="1530" w:type="dxa"/>
          </w:tcPr>
          <w:p w14:paraId="6079E126" w14:textId="553CB889" w:rsidR="00D860A9" w:rsidRPr="00D96DF4" w:rsidRDefault="00D860A9" w:rsidP="00D860A9">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15</w:t>
            </w:r>
            <w:r w:rsidRPr="00080204">
              <w:rPr>
                <w:rFonts w:ascii="Times New Roman" w:hAnsi="Times New Roman" w:cs="Times New Roman"/>
                <w:bCs/>
                <w:color w:val="000000"/>
                <w:sz w:val="26"/>
                <w:szCs w:val="26"/>
                <w:lang w:val="vi-VN"/>
              </w:rPr>
              <w:t>/10/2025</w:t>
            </w:r>
          </w:p>
        </w:tc>
        <w:tc>
          <w:tcPr>
            <w:tcW w:w="1170" w:type="dxa"/>
          </w:tcPr>
          <w:p w14:paraId="3EBF4AAB" w14:textId="1414CF33" w:rsidR="00D860A9" w:rsidRPr="00D96DF4" w:rsidRDefault="00D860A9" w:rsidP="00D860A9">
            <w:pPr>
              <w:spacing w:line="360" w:lineRule="auto"/>
              <w:jc w:val="center"/>
              <w:rPr>
                <w:rFonts w:ascii="Times New Roman" w:hAnsi="Times New Roman" w:cs="Times New Roman"/>
                <w:sz w:val="26"/>
                <w:szCs w:val="26"/>
              </w:rPr>
            </w:pPr>
            <w:r w:rsidRPr="003F19A8">
              <w:rPr>
                <w:rFonts w:ascii="Times New Roman" w:hAnsi="Times New Roman" w:cs="Times New Roman"/>
                <w:sz w:val="26"/>
                <w:szCs w:val="26"/>
              </w:rPr>
              <w:t>1</w:t>
            </w:r>
            <w:r w:rsidRPr="003F19A8">
              <w:rPr>
                <w:rFonts w:ascii="Times New Roman" w:hAnsi="Times New Roman" w:cs="Times New Roman"/>
                <w:sz w:val="26"/>
                <w:szCs w:val="26"/>
                <w:lang w:val="vi-VN"/>
              </w:rPr>
              <w:t>/3</w:t>
            </w:r>
          </w:p>
        </w:tc>
        <w:tc>
          <w:tcPr>
            <w:tcW w:w="1250" w:type="dxa"/>
            <w:vAlign w:val="center"/>
          </w:tcPr>
          <w:p w14:paraId="4BA0501F" w14:textId="77777777" w:rsidR="00D860A9" w:rsidRPr="00D96DF4" w:rsidRDefault="00D860A9" w:rsidP="00D860A9">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Nguyên</w:t>
            </w:r>
          </w:p>
        </w:tc>
      </w:tr>
      <w:tr w:rsidR="00D860A9" w:rsidRPr="00D96DF4" w14:paraId="11F0E4B1" w14:textId="77777777" w:rsidTr="00321B61">
        <w:trPr>
          <w:gridAfter w:val="1"/>
          <w:wAfter w:w="8" w:type="dxa"/>
        </w:trPr>
        <w:tc>
          <w:tcPr>
            <w:tcW w:w="1345" w:type="dxa"/>
            <w:vAlign w:val="center"/>
          </w:tcPr>
          <w:p w14:paraId="75B6044B" w14:textId="77777777" w:rsidR="00D860A9" w:rsidRPr="00D96DF4" w:rsidRDefault="00D860A9" w:rsidP="00D860A9">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2.2.4.4</w:t>
            </w:r>
          </w:p>
        </w:tc>
        <w:tc>
          <w:tcPr>
            <w:tcW w:w="3600" w:type="dxa"/>
            <w:vAlign w:val="center"/>
          </w:tcPr>
          <w:p w14:paraId="62CFB75E" w14:textId="77777777" w:rsidR="00D860A9" w:rsidRPr="00D96DF4" w:rsidRDefault="00D860A9" w:rsidP="00D860A9">
            <w:pPr>
              <w:spacing w:line="360" w:lineRule="auto"/>
              <w:rPr>
                <w:rFonts w:ascii="Times New Roman" w:hAnsi="Times New Roman" w:cs="Times New Roman"/>
                <w:sz w:val="26"/>
                <w:szCs w:val="26"/>
              </w:rPr>
            </w:pPr>
            <w:r w:rsidRPr="00D96DF4">
              <w:rPr>
                <w:rFonts w:ascii="Times New Roman" w:hAnsi="Times New Roman" w:cs="Times New Roman"/>
                <w:sz w:val="26"/>
                <w:szCs w:val="26"/>
              </w:rPr>
              <w:t>Fix Error Đăng ký</w:t>
            </w:r>
          </w:p>
        </w:tc>
        <w:tc>
          <w:tcPr>
            <w:tcW w:w="1530" w:type="dxa"/>
          </w:tcPr>
          <w:p w14:paraId="55BA7062" w14:textId="7C657A40" w:rsidR="00D860A9" w:rsidRPr="00D96DF4" w:rsidRDefault="00D860A9" w:rsidP="00D860A9">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14</w:t>
            </w:r>
            <w:r w:rsidRPr="00080204">
              <w:rPr>
                <w:rFonts w:ascii="Times New Roman" w:hAnsi="Times New Roman" w:cs="Times New Roman"/>
                <w:bCs/>
                <w:color w:val="000000"/>
                <w:sz w:val="26"/>
                <w:szCs w:val="26"/>
                <w:lang w:val="vi-VN"/>
              </w:rPr>
              <w:t>/10/2025</w:t>
            </w:r>
          </w:p>
        </w:tc>
        <w:tc>
          <w:tcPr>
            <w:tcW w:w="1530" w:type="dxa"/>
          </w:tcPr>
          <w:p w14:paraId="6C763445" w14:textId="6961FA20" w:rsidR="00D860A9" w:rsidRPr="00D96DF4" w:rsidRDefault="00D860A9" w:rsidP="00D860A9">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15</w:t>
            </w:r>
            <w:r w:rsidRPr="00080204">
              <w:rPr>
                <w:rFonts w:ascii="Times New Roman" w:hAnsi="Times New Roman" w:cs="Times New Roman"/>
                <w:bCs/>
                <w:color w:val="000000"/>
                <w:sz w:val="26"/>
                <w:szCs w:val="26"/>
                <w:lang w:val="vi-VN"/>
              </w:rPr>
              <w:t>/10/2025</w:t>
            </w:r>
          </w:p>
        </w:tc>
        <w:tc>
          <w:tcPr>
            <w:tcW w:w="1170" w:type="dxa"/>
          </w:tcPr>
          <w:p w14:paraId="0DC01EA6" w14:textId="075A262C" w:rsidR="00D860A9" w:rsidRPr="00D96DF4" w:rsidRDefault="00D860A9" w:rsidP="00D860A9">
            <w:pPr>
              <w:spacing w:line="360" w:lineRule="auto"/>
              <w:jc w:val="center"/>
              <w:rPr>
                <w:rFonts w:ascii="Times New Roman" w:hAnsi="Times New Roman" w:cs="Times New Roman"/>
                <w:sz w:val="26"/>
                <w:szCs w:val="26"/>
              </w:rPr>
            </w:pPr>
            <w:r w:rsidRPr="003F19A8">
              <w:rPr>
                <w:rFonts w:ascii="Times New Roman" w:hAnsi="Times New Roman" w:cs="Times New Roman"/>
                <w:sz w:val="26"/>
                <w:szCs w:val="26"/>
              </w:rPr>
              <w:t>1</w:t>
            </w:r>
            <w:r w:rsidRPr="003F19A8">
              <w:rPr>
                <w:rFonts w:ascii="Times New Roman" w:hAnsi="Times New Roman" w:cs="Times New Roman"/>
                <w:sz w:val="26"/>
                <w:szCs w:val="26"/>
                <w:lang w:val="vi-VN"/>
              </w:rPr>
              <w:t>/3</w:t>
            </w:r>
          </w:p>
        </w:tc>
        <w:tc>
          <w:tcPr>
            <w:tcW w:w="1250" w:type="dxa"/>
            <w:vAlign w:val="center"/>
          </w:tcPr>
          <w:p w14:paraId="1E648938" w14:textId="77777777" w:rsidR="00D860A9" w:rsidRPr="00D96DF4" w:rsidRDefault="00D860A9" w:rsidP="00D860A9">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Nhân</w:t>
            </w:r>
          </w:p>
        </w:tc>
      </w:tr>
      <w:tr w:rsidR="009C6865" w:rsidRPr="00D96DF4" w14:paraId="7B4505B4" w14:textId="77777777" w:rsidTr="00321B61">
        <w:trPr>
          <w:gridAfter w:val="1"/>
          <w:wAfter w:w="8" w:type="dxa"/>
        </w:trPr>
        <w:tc>
          <w:tcPr>
            <w:tcW w:w="1345" w:type="dxa"/>
            <w:vAlign w:val="center"/>
          </w:tcPr>
          <w:p w14:paraId="61820861" w14:textId="77777777" w:rsidR="009C6865" w:rsidRPr="00D96DF4" w:rsidRDefault="009C6865" w:rsidP="009C6865">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2.2.4.5</w:t>
            </w:r>
          </w:p>
        </w:tc>
        <w:tc>
          <w:tcPr>
            <w:tcW w:w="3600" w:type="dxa"/>
            <w:vAlign w:val="center"/>
          </w:tcPr>
          <w:p w14:paraId="54886646" w14:textId="77777777" w:rsidR="009C6865" w:rsidRPr="00D96DF4" w:rsidRDefault="009C6865" w:rsidP="009C6865">
            <w:pPr>
              <w:spacing w:line="360" w:lineRule="auto"/>
              <w:rPr>
                <w:rFonts w:ascii="Times New Roman" w:hAnsi="Times New Roman" w:cs="Times New Roman"/>
                <w:sz w:val="26"/>
                <w:szCs w:val="26"/>
              </w:rPr>
            </w:pPr>
            <w:r w:rsidRPr="00D96DF4">
              <w:rPr>
                <w:rFonts w:ascii="Times New Roman" w:hAnsi="Times New Roman" w:cs="Times New Roman"/>
                <w:sz w:val="26"/>
                <w:szCs w:val="26"/>
              </w:rPr>
              <w:t>Re-test chức năng “Đăng Ký”</w:t>
            </w:r>
          </w:p>
        </w:tc>
        <w:tc>
          <w:tcPr>
            <w:tcW w:w="1530" w:type="dxa"/>
          </w:tcPr>
          <w:p w14:paraId="0FC880FF" w14:textId="2A596CD3" w:rsidR="009C6865" w:rsidRPr="00D96DF4" w:rsidRDefault="009C6865" w:rsidP="009C6865">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14</w:t>
            </w:r>
            <w:r w:rsidRPr="00080204">
              <w:rPr>
                <w:rFonts w:ascii="Times New Roman" w:hAnsi="Times New Roman" w:cs="Times New Roman"/>
                <w:bCs/>
                <w:color w:val="000000"/>
                <w:sz w:val="26"/>
                <w:szCs w:val="26"/>
                <w:lang w:val="vi-VN"/>
              </w:rPr>
              <w:t>/10/2025</w:t>
            </w:r>
          </w:p>
        </w:tc>
        <w:tc>
          <w:tcPr>
            <w:tcW w:w="1530" w:type="dxa"/>
          </w:tcPr>
          <w:p w14:paraId="1A0969E4" w14:textId="6A0C79D8" w:rsidR="009C6865" w:rsidRPr="00D96DF4" w:rsidRDefault="009C6865" w:rsidP="009C6865">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15</w:t>
            </w:r>
            <w:r w:rsidRPr="00080204">
              <w:rPr>
                <w:rFonts w:ascii="Times New Roman" w:hAnsi="Times New Roman" w:cs="Times New Roman"/>
                <w:bCs/>
                <w:color w:val="000000"/>
                <w:sz w:val="26"/>
                <w:szCs w:val="26"/>
                <w:lang w:val="vi-VN"/>
              </w:rPr>
              <w:t>/10/2025</w:t>
            </w:r>
          </w:p>
        </w:tc>
        <w:tc>
          <w:tcPr>
            <w:tcW w:w="1170" w:type="dxa"/>
          </w:tcPr>
          <w:p w14:paraId="76300C98" w14:textId="2421B6C1" w:rsidR="009C6865" w:rsidRPr="00D96DF4" w:rsidRDefault="009C6865" w:rsidP="009C6865">
            <w:pPr>
              <w:spacing w:line="360" w:lineRule="auto"/>
              <w:jc w:val="center"/>
              <w:rPr>
                <w:rFonts w:ascii="Times New Roman" w:hAnsi="Times New Roman" w:cs="Times New Roman"/>
                <w:sz w:val="26"/>
                <w:szCs w:val="26"/>
              </w:rPr>
            </w:pPr>
            <w:r w:rsidRPr="00417B7F">
              <w:rPr>
                <w:rFonts w:ascii="Times New Roman" w:hAnsi="Times New Roman" w:cs="Times New Roman"/>
                <w:sz w:val="26"/>
                <w:szCs w:val="26"/>
              </w:rPr>
              <w:t>1</w:t>
            </w:r>
            <w:r w:rsidRPr="00417B7F">
              <w:rPr>
                <w:rFonts w:ascii="Times New Roman" w:hAnsi="Times New Roman" w:cs="Times New Roman"/>
                <w:sz w:val="26"/>
                <w:szCs w:val="26"/>
                <w:lang w:val="vi-VN"/>
              </w:rPr>
              <w:t>/</w:t>
            </w:r>
            <w:r w:rsidR="00D860A9">
              <w:rPr>
                <w:rFonts w:ascii="Times New Roman" w:hAnsi="Times New Roman" w:cs="Times New Roman"/>
                <w:sz w:val="26"/>
                <w:szCs w:val="26"/>
                <w:lang w:val="vi-VN"/>
              </w:rPr>
              <w:t>3</w:t>
            </w:r>
          </w:p>
        </w:tc>
        <w:tc>
          <w:tcPr>
            <w:tcW w:w="1250" w:type="dxa"/>
            <w:vAlign w:val="center"/>
          </w:tcPr>
          <w:p w14:paraId="2C6008F9" w14:textId="77777777" w:rsidR="009C6865" w:rsidRPr="00D96DF4" w:rsidRDefault="009C6865" w:rsidP="009C6865">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573C0A" w:rsidRPr="00D96DF4" w14:paraId="67C32C72" w14:textId="77777777" w:rsidTr="00321B61">
        <w:trPr>
          <w:gridAfter w:val="1"/>
          <w:wAfter w:w="8" w:type="dxa"/>
        </w:trPr>
        <w:tc>
          <w:tcPr>
            <w:tcW w:w="1345" w:type="dxa"/>
            <w:shd w:val="clear" w:color="auto" w:fill="D9D9D9" w:themeFill="background1" w:themeFillShade="D9"/>
            <w:vAlign w:val="center"/>
          </w:tcPr>
          <w:p w14:paraId="21F8D503" w14:textId="77777777" w:rsidR="00573C0A" w:rsidRPr="00D96DF4" w:rsidRDefault="00573C0A" w:rsidP="00573C0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2.2.5</w:t>
            </w:r>
          </w:p>
        </w:tc>
        <w:tc>
          <w:tcPr>
            <w:tcW w:w="3600" w:type="dxa"/>
            <w:shd w:val="clear" w:color="auto" w:fill="D9D9D9" w:themeFill="background1" w:themeFillShade="D9"/>
            <w:vAlign w:val="center"/>
          </w:tcPr>
          <w:p w14:paraId="62108910" w14:textId="77777777" w:rsidR="00573C0A" w:rsidRPr="00D96DF4" w:rsidRDefault="00573C0A" w:rsidP="00573C0A">
            <w:pPr>
              <w:spacing w:line="360" w:lineRule="auto"/>
              <w:rPr>
                <w:rFonts w:ascii="Times New Roman" w:hAnsi="Times New Roman" w:cs="Times New Roman"/>
                <w:sz w:val="26"/>
                <w:szCs w:val="26"/>
              </w:rPr>
            </w:pPr>
            <w:r w:rsidRPr="00D96DF4">
              <w:rPr>
                <w:rFonts w:ascii="Times New Roman" w:hAnsi="Times New Roman" w:cs="Times New Roman"/>
                <w:sz w:val="26"/>
                <w:szCs w:val="26"/>
              </w:rPr>
              <w:t>Chức năng “Đăng xuất”</w:t>
            </w:r>
          </w:p>
        </w:tc>
        <w:tc>
          <w:tcPr>
            <w:tcW w:w="1530" w:type="dxa"/>
            <w:shd w:val="clear" w:color="auto" w:fill="D9D9D9" w:themeFill="background1" w:themeFillShade="D9"/>
            <w:vAlign w:val="center"/>
          </w:tcPr>
          <w:p w14:paraId="2F6714C3" w14:textId="749CC960" w:rsidR="00573C0A" w:rsidRPr="00D96DF4" w:rsidRDefault="00573C0A" w:rsidP="00573C0A">
            <w:pPr>
              <w:spacing w:line="360" w:lineRule="auto"/>
              <w:jc w:val="center"/>
              <w:rPr>
                <w:rFonts w:ascii="Times New Roman" w:hAnsi="Times New Roman" w:cs="Times New Roman"/>
                <w:color w:val="000000"/>
                <w:sz w:val="26"/>
                <w:szCs w:val="26"/>
              </w:rPr>
            </w:pPr>
            <w:r>
              <w:rPr>
                <w:rFonts w:ascii="Times New Roman" w:hAnsi="Times New Roman" w:cs="Times New Roman"/>
                <w:b/>
                <w:color w:val="000000"/>
                <w:sz w:val="26"/>
                <w:szCs w:val="26"/>
              </w:rPr>
              <w:t>15</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530" w:type="dxa"/>
            <w:shd w:val="clear" w:color="auto" w:fill="D9D9D9" w:themeFill="background1" w:themeFillShade="D9"/>
            <w:vAlign w:val="center"/>
          </w:tcPr>
          <w:p w14:paraId="20945089" w14:textId="60FE9984" w:rsidR="00573C0A" w:rsidRPr="00D96DF4" w:rsidRDefault="00573C0A" w:rsidP="00573C0A">
            <w:pPr>
              <w:spacing w:line="360" w:lineRule="auto"/>
              <w:jc w:val="center"/>
              <w:rPr>
                <w:rFonts w:ascii="Times New Roman" w:hAnsi="Times New Roman" w:cs="Times New Roman"/>
                <w:color w:val="000000"/>
                <w:sz w:val="26"/>
                <w:szCs w:val="26"/>
              </w:rPr>
            </w:pPr>
            <w:r>
              <w:rPr>
                <w:rFonts w:ascii="Times New Roman" w:hAnsi="Times New Roman" w:cs="Times New Roman"/>
                <w:b/>
                <w:color w:val="000000"/>
                <w:sz w:val="26"/>
                <w:szCs w:val="26"/>
              </w:rPr>
              <w:t>17</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170" w:type="dxa"/>
            <w:shd w:val="clear" w:color="auto" w:fill="D9D9D9" w:themeFill="background1" w:themeFillShade="D9"/>
            <w:vAlign w:val="center"/>
          </w:tcPr>
          <w:p w14:paraId="74E26D7C" w14:textId="52546D94" w:rsidR="00573C0A" w:rsidRPr="00930CEE" w:rsidRDefault="00930CEE" w:rsidP="00573C0A">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3</w:t>
            </w:r>
          </w:p>
        </w:tc>
        <w:tc>
          <w:tcPr>
            <w:tcW w:w="1250" w:type="dxa"/>
            <w:shd w:val="clear" w:color="auto" w:fill="D9D9D9" w:themeFill="background1" w:themeFillShade="D9"/>
            <w:vAlign w:val="center"/>
          </w:tcPr>
          <w:p w14:paraId="2D8F2675" w14:textId="77777777" w:rsidR="00573C0A" w:rsidRPr="00D96DF4" w:rsidRDefault="00573C0A" w:rsidP="00573C0A">
            <w:pPr>
              <w:spacing w:line="360" w:lineRule="auto"/>
              <w:jc w:val="center"/>
              <w:rPr>
                <w:rFonts w:ascii="Times New Roman" w:hAnsi="Times New Roman" w:cs="Times New Roman"/>
                <w:sz w:val="26"/>
                <w:szCs w:val="26"/>
              </w:rPr>
            </w:pPr>
          </w:p>
        </w:tc>
      </w:tr>
      <w:tr w:rsidR="00573C0A" w:rsidRPr="00D96DF4" w14:paraId="1DB4EC5E" w14:textId="77777777" w:rsidTr="00321B61">
        <w:trPr>
          <w:gridAfter w:val="1"/>
          <w:wAfter w:w="8" w:type="dxa"/>
        </w:trPr>
        <w:tc>
          <w:tcPr>
            <w:tcW w:w="1345" w:type="dxa"/>
            <w:vAlign w:val="center"/>
          </w:tcPr>
          <w:p w14:paraId="458CF85E" w14:textId="77777777" w:rsidR="00573C0A" w:rsidRPr="00D96DF4" w:rsidRDefault="00573C0A" w:rsidP="00573C0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2.2.5.1</w:t>
            </w:r>
          </w:p>
        </w:tc>
        <w:tc>
          <w:tcPr>
            <w:tcW w:w="3600" w:type="dxa"/>
            <w:vAlign w:val="center"/>
          </w:tcPr>
          <w:p w14:paraId="4C20F7A7" w14:textId="77777777" w:rsidR="00573C0A" w:rsidRPr="00D96DF4" w:rsidRDefault="00573C0A" w:rsidP="00573C0A">
            <w:pPr>
              <w:spacing w:line="360" w:lineRule="auto"/>
              <w:rPr>
                <w:rFonts w:ascii="Times New Roman" w:hAnsi="Times New Roman" w:cs="Times New Roman"/>
                <w:sz w:val="26"/>
                <w:szCs w:val="26"/>
                <w:lang w:val="fr-FR"/>
              </w:rPr>
            </w:pPr>
            <w:r w:rsidRPr="00D96DF4">
              <w:rPr>
                <w:rFonts w:ascii="Times New Roman" w:hAnsi="Times New Roman" w:cs="Times New Roman"/>
                <w:sz w:val="26"/>
                <w:szCs w:val="26"/>
                <w:lang w:val="fr-FR"/>
              </w:rPr>
              <w:t>Code chức năng “Đăng xuất”</w:t>
            </w:r>
          </w:p>
        </w:tc>
        <w:tc>
          <w:tcPr>
            <w:tcW w:w="1530" w:type="dxa"/>
            <w:vAlign w:val="center"/>
          </w:tcPr>
          <w:p w14:paraId="27C9A2C7" w14:textId="3EDD0082" w:rsidR="00573C0A" w:rsidRPr="00574D44" w:rsidRDefault="00574D44" w:rsidP="00573C0A">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rPr>
              <w:t>15</w:t>
            </w:r>
            <w:r>
              <w:rPr>
                <w:rFonts w:ascii="Times New Roman" w:hAnsi="Times New Roman" w:cs="Times New Roman"/>
                <w:bCs/>
                <w:color w:val="000000"/>
                <w:sz w:val="26"/>
                <w:szCs w:val="26"/>
                <w:lang w:val="vi-VN"/>
              </w:rPr>
              <w:t>/10/2025</w:t>
            </w:r>
          </w:p>
        </w:tc>
        <w:tc>
          <w:tcPr>
            <w:tcW w:w="1530" w:type="dxa"/>
            <w:vAlign w:val="center"/>
          </w:tcPr>
          <w:p w14:paraId="7D766F5A" w14:textId="7AAA37C5" w:rsidR="00573C0A" w:rsidRPr="00574D44" w:rsidRDefault="00574D44" w:rsidP="00573C0A">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rPr>
              <w:t>16</w:t>
            </w:r>
            <w:r>
              <w:rPr>
                <w:rFonts w:ascii="Times New Roman" w:hAnsi="Times New Roman" w:cs="Times New Roman"/>
                <w:bCs/>
                <w:color w:val="000000"/>
                <w:sz w:val="26"/>
                <w:szCs w:val="26"/>
                <w:lang w:val="vi-VN"/>
              </w:rPr>
              <w:t>/10/2025</w:t>
            </w:r>
          </w:p>
        </w:tc>
        <w:tc>
          <w:tcPr>
            <w:tcW w:w="1170" w:type="dxa"/>
            <w:vAlign w:val="center"/>
          </w:tcPr>
          <w:p w14:paraId="439ABF57" w14:textId="14C37627" w:rsidR="00573C0A" w:rsidRPr="00D96DF4" w:rsidRDefault="00574D44" w:rsidP="00573C0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vAlign w:val="center"/>
          </w:tcPr>
          <w:p w14:paraId="22AB38F6" w14:textId="77777777" w:rsidR="00573C0A" w:rsidRPr="00D96DF4" w:rsidRDefault="00573C0A" w:rsidP="00573C0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574D44" w:rsidRPr="00D96DF4" w14:paraId="6982AE82" w14:textId="77777777" w:rsidTr="00321B61">
        <w:trPr>
          <w:gridAfter w:val="1"/>
          <w:wAfter w:w="8" w:type="dxa"/>
        </w:trPr>
        <w:tc>
          <w:tcPr>
            <w:tcW w:w="1345" w:type="dxa"/>
            <w:vAlign w:val="center"/>
          </w:tcPr>
          <w:p w14:paraId="40DC9210" w14:textId="77777777" w:rsidR="00574D44" w:rsidRPr="00D96DF4" w:rsidRDefault="00574D44" w:rsidP="00574D44">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2.2.5.2</w:t>
            </w:r>
          </w:p>
        </w:tc>
        <w:tc>
          <w:tcPr>
            <w:tcW w:w="3600" w:type="dxa"/>
            <w:vAlign w:val="center"/>
          </w:tcPr>
          <w:p w14:paraId="68DC4754" w14:textId="77777777" w:rsidR="00574D44" w:rsidRPr="00D96DF4" w:rsidRDefault="00574D44" w:rsidP="00574D44">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“Đăng xuất”</w:t>
            </w:r>
          </w:p>
        </w:tc>
        <w:tc>
          <w:tcPr>
            <w:tcW w:w="1530" w:type="dxa"/>
            <w:vAlign w:val="center"/>
          </w:tcPr>
          <w:p w14:paraId="65A94159" w14:textId="70475194" w:rsidR="00574D44" w:rsidRPr="00D96DF4" w:rsidRDefault="00574D44" w:rsidP="00574D44">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15</w:t>
            </w:r>
            <w:r>
              <w:rPr>
                <w:rFonts w:ascii="Times New Roman" w:hAnsi="Times New Roman" w:cs="Times New Roman"/>
                <w:bCs/>
                <w:color w:val="000000"/>
                <w:sz w:val="26"/>
                <w:szCs w:val="26"/>
                <w:lang w:val="vi-VN"/>
              </w:rPr>
              <w:t>/10/2025</w:t>
            </w:r>
          </w:p>
        </w:tc>
        <w:tc>
          <w:tcPr>
            <w:tcW w:w="1530" w:type="dxa"/>
            <w:vAlign w:val="center"/>
          </w:tcPr>
          <w:p w14:paraId="293CD963" w14:textId="7B1195DF" w:rsidR="00574D44" w:rsidRPr="00D96DF4" w:rsidRDefault="00574D44" w:rsidP="00574D44">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16</w:t>
            </w:r>
            <w:r>
              <w:rPr>
                <w:rFonts w:ascii="Times New Roman" w:hAnsi="Times New Roman" w:cs="Times New Roman"/>
                <w:bCs/>
                <w:color w:val="000000"/>
                <w:sz w:val="26"/>
                <w:szCs w:val="26"/>
                <w:lang w:val="vi-VN"/>
              </w:rPr>
              <w:t>/10/2025</w:t>
            </w:r>
          </w:p>
        </w:tc>
        <w:tc>
          <w:tcPr>
            <w:tcW w:w="1170" w:type="dxa"/>
            <w:vAlign w:val="center"/>
          </w:tcPr>
          <w:p w14:paraId="1E6C6D94" w14:textId="620C3DE6" w:rsidR="00574D44" w:rsidRPr="00574D44" w:rsidRDefault="00574D44" w:rsidP="00574D44">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40B48C99" w14:textId="77777777" w:rsidR="00574D44" w:rsidRPr="00D96DF4" w:rsidRDefault="00574D44" w:rsidP="00574D44">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574D44" w:rsidRPr="00D96DF4" w14:paraId="392BA1A0" w14:textId="77777777" w:rsidTr="00321B61">
        <w:trPr>
          <w:gridAfter w:val="1"/>
          <w:wAfter w:w="8" w:type="dxa"/>
        </w:trPr>
        <w:tc>
          <w:tcPr>
            <w:tcW w:w="1345" w:type="dxa"/>
            <w:vAlign w:val="center"/>
          </w:tcPr>
          <w:p w14:paraId="556DA4C4" w14:textId="77777777" w:rsidR="00574D44" w:rsidRPr="00D96DF4" w:rsidRDefault="00574D44" w:rsidP="00574D44">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2.2.5.3</w:t>
            </w:r>
          </w:p>
        </w:tc>
        <w:tc>
          <w:tcPr>
            <w:tcW w:w="3600" w:type="dxa"/>
            <w:vAlign w:val="center"/>
          </w:tcPr>
          <w:p w14:paraId="6A56D07D" w14:textId="77777777" w:rsidR="00574D44" w:rsidRPr="00D96DF4" w:rsidRDefault="00574D44" w:rsidP="00574D44">
            <w:pPr>
              <w:spacing w:line="360" w:lineRule="auto"/>
              <w:rPr>
                <w:rFonts w:ascii="Times New Roman" w:hAnsi="Times New Roman" w:cs="Times New Roman"/>
                <w:sz w:val="26"/>
                <w:szCs w:val="26"/>
              </w:rPr>
            </w:pPr>
            <w:r w:rsidRPr="00D96DF4">
              <w:rPr>
                <w:rFonts w:ascii="Times New Roman" w:hAnsi="Times New Roman" w:cs="Times New Roman"/>
                <w:sz w:val="26"/>
                <w:szCs w:val="26"/>
              </w:rPr>
              <w:t>Test chức năng “Đăng xuất</w:t>
            </w:r>
          </w:p>
        </w:tc>
        <w:tc>
          <w:tcPr>
            <w:tcW w:w="1530" w:type="dxa"/>
            <w:vAlign w:val="center"/>
          </w:tcPr>
          <w:p w14:paraId="1F892AB9" w14:textId="2FCD9299" w:rsidR="00574D44" w:rsidRPr="00D96DF4" w:rsidRDefault="00574D44" w:rsidP="00574D44">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16</w:t>
            </w:r>
            <w:r>
              <w:rPr>
                <w:rFonts w:ascii="Times New Roman" w:hAnsi="Times New Roman" w:cs="Times New Roman"/>
                <w:bCs/>
                <w:color w:val="000000"/>
                <w:sz w:val="26"/>
                <w:szCs w:val="26"/>
                <w:lang w:val="vi-VN"/>
              </w:rPr>
              <w:t>/10/2025</w:t>
            </w:r>
          </w:p>
        </w:tc>
        <w:tc>
          <w:tcPr>
            <w:tcW w:w="1530" w:type="dxa"/>
            <w:vAlign w:val="center"/>
          </w:tcPr>
          <w:p w14:paraId="6C38B07B" w14:textId="495ED1CA" w:rsidR="00574D44" w:rsidRPr="00D96DF4" w:rsidRDefault="00574D44" w:rsidP="00574D44">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17</w:t>
            </w:r>
            <w:r>
              <w:rPr>
                <w:rFonts w:ascii="Times New Roman" w:hAnsi="Times New Roman" w:cs="Times New Roman"/>
                <w:bCs/>
                <w:color w:val="000000"/>
                <w:sz w:val="26"/>
                <w:szCs w:val="26"/>
                <w:lang w:val="vi-VN"/>
              </w:rPr>
              <w:t>/10/2025</w:t>
            </w:r>
          </w:p>
        </w:tc>
        <w:tc>
          <w:tcPr>
            <w:tcW w:w="1170" w:type="dxa"/>
          </w:tcPr>
          <w:p w14:paraId="55D73E24" w14:textId="576F6163" w:rsidR="00574D44" w:rsidRPr="00D96DF4" w:rsidRDefault="00574D44" w:rsidP="00574D44">
            <w:pPr>
              <w:spacing w:line="360" w:lineRule="auto"/>
              <w:jc w:val="center"/>
              <w:rPr>
                <w:rFonts w:ascii="Times New Roman" w:hAnsi="Times New Roman" w:cs="Times New Roman"/>
                <w:sz w:val="26"/>
                <w:szCs w:val="26"/>
              </w:rPr>
            </w:pPr>
            <w:r w:rsidRPr="00324577">
              <w:rPr>
                <w:rFonts w:ascii="Times New Roman" w:hAnsi="Times New Roman" w:cs="Times New Roman"/>
                <w:sz w:val="26"/>
                <w:szCs w:val="26"/>
              </w:rPr>
              <w:t>1</w:t>
            </w:r>
            <w:r w:rsidRPr="00324577">
              <w:rPr>
                <w:rFonts w:ascii="Times New Roman" w:hAnsi="Times New Roman" w:cs="Times New Roman"/>
                <w:sz w:val="26"/>
                <w:szCs w:val="26"/>
                <w:lang w:val="vi-VN"/>
              </w:rPr>
              <w:t>/2</w:t>
            </w:r>
          </w:p>
        </w:tc>
        <w:tc>
          <w:tcPr>
            <w:tcW w:w="1250" w:type="dxa"/>
            <w:vAlign w:val="center"/>
          </w:tcPr>
          <w:p w14:paraId="3D77D4CD" w14:textId="77777777" w:rsidR="00574D44" w:rsidRPr="00D96DF4" w:rsidRDefault="00574D44" w:rsidP="00574D44">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574D44" w:rsidRPr="00D96DF4" w14:paraId="46AD3473" w14:textId="77777777" w:rsidTr="00321B61">
        <w:trPr>
          <w:gridAfter w:val="1"/>
          <w:wAfter w:w="8" w:type="dxa"/>
        </w:trPr>
        <w:tc>
          <w:tcPr>
            <w:tcW w:w="1345" w:type="dxa"/>
            <w:vAlign w:val="center"/>
          </w:tcPr>
          <w:p w14:paraId="79E35835" w14:textId="77777777" w:rsidR="00574D44" w:rsidRPr="00D96DF4" w:rsidRDefault="00574D44" w:rsidP="00574D44">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2.2.5.4</w:t>
            </w:r>
          </w:p>
        </w:tc>
        <w:tc>
          <w:tcPr>
            <w:tcW w:w="3600" w:type="dxa"/>
            <w:vAlign w:val="center"/>
          </w:tcPr>
          <w:p w14:paraId="21BBD587" w14:textId="77777777" w:rsidR="00574D44" w:rsidRPr="00D96DF4" w:rsidRDefault="00574D44" w:rsidP="00574D44">
            <w:pPr>
              <w:spacing w:line="360" w:lineRule="auto"/>
              <w:rPr>
                <w:rFonts w:ascii="Times New Roman" w:hAnsi="Times New Roman" w:cs="Times New Roman"/>
                <w:sz w:val="26"/>
                <w:szCs w:val="26"/>
              </w:rPr>
            </w:pPr>
            <w:r w:rsidRPr="00D96DF4">
              <w:rPr>
                <w:rFonts w:ascii="Times New Roman" w:hAnsi="Times New Roman" w:cs="Times New Roman"/>
                <w:sz w:val="26"/>
                <w:szCs w:val="26"/>
              </w:rPr>
              <w:t>Fix Error Đăng xuất</w:t>
            </w:r>
          </w:p>
        </w:tc>
        <w:tc>
          <w:tcPr>
            <w:tcW w:w="1530" w:type="dxa"/>
            <w:vAlign w:val="center"/>
          </w:tcPr>
          <w:p w14:paraId="3DFB61A7" w14:textId="3CD9FDD7" w:rsidR="00574D44" w:rsidRPr="00D96DF4" w:rsidRDefault="00574D44" w:rsidP="00574D44">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16</w:t>
            </w:r>
            <w:r>
              <w:rPr>
                <w:rFonts w:ascii="Times New Roman" w:hAnsi="Times New Roman" w:cs="Times New Roman"/>
                <w:bCs/>
                <w:color w:val="000000"/>
                <w:sz w:val="26"/>
                <w:szCs w:val="26"/>
                <w:lang w:val="vi-VN"/>
              </w:rPr>
              <w:t>/10/2025</w:t>
            </w:r>
          </w:p>
        </w:tc>
        <w:tc>
          <w:tcPr>
            <w:tcW w:w="1530" w:type="dxa"/>
            <w:vAlign w:val="center"/>
          </w:tcPr>
          <w:p w14:paraId="6FDE13B0" w14:textId="11EBFFAB" w:rsidR="00574D44" w:rsidRPr="00D96DF4" w:rsidRDefault="00574D44" w:rsidP="00574D44">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17</w:t>
            </w:r>
            <w:r>
              <w:rPr>
                <w:rFonts w:ascii="Times New Roman" w:hAnsi="Times New Roman" w:cs="Times New Roman"/>
                <w:bCs/>
                <w:color w:val="000000"/>
                <w:sz w:val="26"/>
                <w:szCs w:val="26"/>
                <w:lang w:val="vi-VN"/>
              </w:rPr>
              <w:t>/10/2025</w:t>
            </w:r>
          </w:p>
        </w:tc>
        <w:tc>
          <w:tcPr>
            <w:tcW w:w="1170" w:type="dxa"/>
          </w:tcPr>
          <w:p w14:paraId="35A646D7" w14:textId="66F7EE4D" w:rsidR="00574D44" w:rsidRPr="00D96DF4" w:rsidRDefault="00574D44" w:rsidP="00574D44">
            <w:pPr>
              <w:spacing w:line="360" w:lineRule="auto"/>
              <w:jc w:val="center"/>
              <w:rPr>
                <w:rFonts w:ascii="Times New Roman" w:hAnsi="Times New Roman" w:cs="Times New Roman"/>
                <w:sz w:val="26"/>
                <w:szCs w:val="26"/>
              </w:rPr>
            </w:pPr>
            <w:r w:rsidRPr="00324577">
              <w:rPr>
                <w:rFonts w:ascii="Times New Roman" w:hAnsi="Times New Roman" w:cs="Times New Roman"/>
                <w:sz w:val="26"/>
                <w:szCs w:val="26"/>
              </w:rPr>
              <w:t>1</w:t>
            </w:r>
            <w:r w:rsidRPr="00324577">
              <w:rPr>
                <w:rFonts w:ascii="Times New Roman" w:hAnsi="Times New Roman" w:cs="Times New Roman"/>
                <w:sz w:val="26"/>
                <w:szCs w:val="26"/>
                <w:lang w:val="vi-VN"/>
              </w:rPr>
              <w:t>/2</w:t>
            </w:r>
          </w:p>
        </w:tc>
        <w:tc>
          <w:tcPr>
            <w:tcW w:w="1250" w:type="dxa"/>
            <w:vAlign w:val="center"/>
          </w:tcPr>
          <w:p w14:paraId="46F88258" w14:textId="77777777" w:rsidR="00574D44" w:rsidRPr="00D96DF4" w:rsidRDefault="00574D44" w:rsidP="00574D44">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574D44" w:rsidRPr="00D96DF4" w14:paraId="11062527" w14:textId="77777777" w:rsidTr="00321B61">
        <w:trPr>
          <w:gridAfter w:val="1"/>
          <w:wAfter w:w="8" w:type="dxa"/>
        </w:trPr>
        <w:tc>
          <w:tcPr>
            <w:tcW w:w="1345" w:type="dxa"/>
            <w:vAlign w:val="center"/>
          </w:tcPr>
          <w:p w14:paraId="7DC1E861" w14:textId="77777777" w:rsidR="00574D44" w:rsidRPr="00D96DF4" w:rsidRDefault="00574D44" w:rsidP="00574D44">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2.2.5.5</w:t>
            </w:r>
          </w:p>
        </w:tc>
        <w:tc>
          <w:tcPr>
            <w:tcW w:w="3600" w:type="dxa"/>
            <w:vAlign w:val="center"/>
          </w:tcPr>
          <w:p w14:paraId="12FCD1D1" w14:textId="77777777" w:rsidR="00574D44" w:rsidRPr="00D96DF4" w:rsidRDefault="00574D44" w:rsidP="00574D44">
            <w:pPr>
              <w:spacing w:line="360" w:lineRule="auto"/>
              <w:rPr>
                <w:rFonts w:ascii="Times New Roman" w:hAnsi="Times New Roman" w:cs="Times New Roman"/>
                <w:sz w:val="26"/>
                <w:szCs w:val="26"/>
              </w:rPr>
            </w:pPr>
            <w:r w:rsidRPr="00D96DF4">
              <w:rPr>
                <w:rFonts w:ascii="Times New Roman" w:hAnsi="Times New Roman" w:cs="Times New Roman"/>
                <w:sz w:val="26"/>
                <w:szCs w:val="26"/>
              </w:rPr>
              <w:t>Re-test chức năng “Đăng xuất”</w:t>
            </w:r>
          </w:p>
        </w:tc>
        <w:tc>
          <w:tcPr>
            <w:tcW w:w="1530" w:type="dxa"/>
            <w:vAlign w:val="center"/>
          </w:tcPr>
          <w:p w14:paraId="080A0D14" w14:textId="25BBFF71" w:rsidR="00574D44" w:rsidRPr="00D96DF4" w:rsidRDefault="00574D44" w:rsidP="00574D44">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16</w:t>
            </w:r>
            <w:r>
              <w:rPr>
                <w:rFonts w:ascii="Times New Roman" w:hAnsi="Times New Roman" w:cs="Times New Roman"/>
                <w:bCs/>
                <w:color w:val="000000"/>
                <w:sz w:val="26"/>
                <w:szCs w:val="26"/>
                <w:lang w:val="vi-VN"/>
              </w:rPr>
              <w:t>/10/2025</w:t>
            </w:r>
          </w:p>
        </w:tc>
        <w:tc>
          <w:tcPr>
            <w:tcW w:w="1530" w:type="dxa"/>
            <w:vAlign w:val="center"/>
          </w:tcPr>
          <w:p w14:paraId="04A47D0E" w14:textId="38434DFF" w:rsidR="00574D44" w:rsidRPr="00D96DF4" w:rsidRDefault="00574D44" w:rsidP="00574D44">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17</w:t>
            </w:r>
            <w:r>
              <w:rPr>
                <w:rFonts w:ascii="Times New Roman" w:hAnsi="Times New Roman" w:cs="Times New Roman"/>
                <w:bCs/>
                <w:color w:val="000000"/>
                <w:sz w:val="26"/>
                <w:szCs w:val="26"/>
                <w:lang w:val="vi-VN"/>
              </w:rPr>
              <w:t>/10/2025</w:t>
            </w:r>
          </w:p>
        </w:tc>
        <w:tc>
          <w:tcPr>
            <w:tcW w:w="1170" w:type="dxa"/>
          </w:tcPr>
          <w:p w14:paraId="355E2BD2" w14:textId="507DE9EC" w:rsidR="00574D44" w:rsidRPr="00D96DF4" w:rsidRDefault="00574D44" w:rsidP="00574D44">
            <w:pPr>
              <w:spacing w:line="360" w:lineRule="auto"/>
              <w:jc w:val="center"/>
              <w:rPr>
                <w:rFonts w:ascii="Times New Roman" w:hAnsi="Times New Roman" w:cs="Times New Roman"/>
                <w:sz w:val="26"/>
                <w:szCs w:val="26"/>
              </w:rPr>
            </w:pPr>
            <w:r w:rsidRPr="00324577">
              <w:rPr>
                <w:rFonts w:ascii="Times New Roman" w:hAnsi="Times New Roman" w:cs="Times New Roman"/>
                <w:sz w:val="26"/>
                <w:szCs w:val="26"/>
              </w:rPr>
              <w:t>1</w:t>
            </w:r>
            <w:r w:rsidRPr="00324577">
              <w:rPr>
                <w:rFonts w:ascii="Times New Roman" w:hAnsi="Times New Roman" w:cs="Times New Roman"/>
                <w:sz w:val="26"/>
                <w:szCs w:val="26"/>
                <w:lang w:val="vi-VN"/>
              </w:rPr>
              <w:t>/2</w:t>
            </w:r>
          </w:p>
        </w:tc>
        <w:tc>
          <w:tcPr>
            <w:tcW w:w="1250" w:type="dxa"/>
            <w:vAlign w:val="center"/>
          </w:tcPr>
          <w:p w14:paraId="78C3F7CB" w14:textId="77777777" w:rsidR="00574D44" w:rsidRPr="00D96DF4" w:rsidRDefault="00574D44" w:rsidP="00574D44">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573C0A" w:rsidRPr="00D96DF4" w14:paraId="7B92E656" w14:textId="77777777" w:rsidTr="00321B61">
        <w:trPr>
          <w:gridAfter w:val="1"/>
          <w:wAfter w:w="8" w:type="dxa"/>
        </w:trPr>
        <w:tc>
          <w:tcPr>
            <w:tcW w:w="1345" w:type="dxa"/>
            <w:shd w:val="clear" w:color="auto" w:fill="D9D9D9" w:themeFill="background1" w:themeFillShade="D9"/>
            <w:vAlign w:val="center"/>
          </w:tcPr>
          <w:p w14:paraId="33CC0D21" w14:textId="77777777" w:rsidR="00573C0A" w:rsidRPr="00D96DF4" w:rsidRDefault="00573C0A" w:rsidP="00573C0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2.2.6</w:t>
            </w:r>
          </w:p>
        </w:tc>
        <w:tc>
          <w:tcPr>
            <w:tcW w:w="3600" w:type="dxa"/>
            <w:shd w:val="clear" w:color="auto" w:fill="D9D9D9" w:themeFill="background1" w:themeFillShade="D9"/>
            <w:vAlign w:val="center"/>
          </w:tcPr>
          <w:p w14:paraId="36207B2A" w14:textId="77777777" w:rsidR="00573C0A" w:rsidRPr="00D96DF4" w:rsidRDefault="00573C0A" w:rsidP="00573C0A">
            <w:pPr>
              <w:spacing w:line="360" w:lineRule="auto"/>
              <w:rPr>
                <w:rFonts w:ascii="Times New Roman" w:hAnsi="Times New Roman" w:cs="Times New Roman"/>
                <w:sz w:val="26"/>
                <w:szCs w:val="26"/>
              </w:rPr>
            </w:pPr>
            <w:r w:rsidRPr="00D96DF4">
              <w:rPr>
                <w:rFonts w:ascii="Times New Roman" w:hAnsi="Times New Roman" w:cs="Times New Roman"/>
                <w:sz w:val="26"/>
                <w:szCs w:val="26"/>
              </w:rPr>
              <w:t>Chức năng “Quản</w:t>
            </w:r>
            <w:r w:rsidRPr="00D96DF4">
              <w:rPr>
                <w:rFonts w:ascii="Times New Roman" w:hAnsi="Times New Roman" w:cs="Times New Roman"/>
                <w:sz w:val="26"/>
                <w:szCs w:val="26"/>
                <w:lang w:val="vi-VN"/>
              </w:rPr>
              <w:t xml:space="preserve"> lý doanh thu</w:t>
            </w:r>
            <w:r w:rsidRPr="00D96DF4">
              <w:rPr>
                <w:rFonts w:ascii="Times New Roman" w:hAnsi="Times New Roman" w:cs="Times New Roman"/>
                <w:sz w:val="26"/>
                <w:szCs w:val="26"/>
              </w:rPr>
              <w:t>”</w:t>
            </w:r>
          </w:p>
        </w:tc>
        <w:tc>
          <w:tcPr>
            <w:tcW w:w="1530" w:type="dxa"/>
            <w:shd w:val="clear" w:color="auto" w:fill="D9D9D9" w:themeFill="background1" w:themeFillShade="D9"/>
            <w:vAlign w:val="center"/>
          </w:tcPr>
          <w:p w14:paraId="1721BB60" w14:textId="145DF453" w:rsidR="00573C0A" w:rsidRPr="00D96DF4" w:rsidRDefault="00573C0A" w:rsidP="00573C0A">
            <w:pP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17</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530" w:type="dxa"/>
            <w:shd w:val="clear" w:color="auto" w:fill="D9D9D9" w:themeFill="background1" w:themeFillShade="D9"/>
            <w:vAlign w:val="center"/>
          </w:tcPr>
          <w:p w14:paraId="041DFF6F" w14:textId="7E4D108B" w:rsidR="00573C0A" w:rsidRPr="00D96DF4" w:rsidRDefault="00573C0A" w:rsidP="00573C0A">
            <w:pP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20</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170" w:type="dxa"/>
            <w:shd w:val="clear" w:color="auto" w:fill="D9D9D9" w:themeFill="background1" w:themeFillShade="D9"/>
            <w:vAlign w:val="center"/>
          </w:tcPr>
          <w:p w14:paraId="0DDD0996" w14:textId="30ED04F7" w:rsidR="00573C0A" w:rsidRPr="00800558" w:rsidRDefault="00573C0A" w:rsidP="00573C0A">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3</w:t>
            </w:r>
          </w:p>
        </w:tc>
        <w:tc>
          <w:tcPr>
            <w:tcW w:w="1250" w:type="dxa"/>
            <w:shd w:val="clear" w:color="auto" w:fill="D9D9D9" w:themeFill="background1" w:themeFillShade="D9"/>
            <w:vAlign w:val="center"/>
          </w:tcPr>
          <w:p w14:paraId="73C5852C" w14:textId="77777777" w:rsidR="00573C0A" w:rsidRPr="00D96DF4" w:rsidRDefault="00573C0A" w:rsidP="00573C0A">
            <w:pPr>
              <w:spacing w:line="360" w:lineRule="auto"/>
              <w:jc w:val="center"/>
              <w:rPr>
                <w:rFonts w:ascii="Times New Roman" w:hAnsi="Times New Roman" w:cs="Times New Roman"/>
                <w:sz w:val="26"/>
                <w:szCs w:val="26"/>
              </w:rPr>
            </w:pPr>
          </w:p>
        </w:tc>
      </w:tr>
      <w:tr w:rsidR="00573C0A" w:rsidRPr="00D96DF4" w14:paraId="3A1A7654" w14:textId="77777777" w:rsidTr="00321B61">
        <w:trPr>
          <w:gridAfter w:val="1"/>
          <w:wAfter w:w="8" w:type="dxa"/>
        </w:trPr>
        <w:tc>
          <w:tcPr>
            <w:tcW w:w="1345" w:type="dxa"/>
            <w:vAlign w:val="center"/>
          </w:tcPr>
          <w:p w14:paraId="4D9B6D19" w14:textId="77777777" w:rsidR="00573C0A" w:rsidRPr="00D96DF4" w:rsidRDefault="00573C0A" w:rsidP="00573C0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2.2.6.1</w:t>
            </w:r>
          </w:p>
        </w:tc>
        <w:tc>
          <w:tcPr>
            <w:tcW w:w="3600" w:type="dxa"/>
            <w:vAlign w:val="center"/>
          </w:tcPr>
          <w:p w14:paraId="5EB53BA9" w14:textId="77777777" w:rsidR="00573C0A" w:rsidRPr="00D96DF4" w:rsidRDefault="00573C0A" w:rsidP="00573C0A">
            <w:pPr>
              <w:spacing w:line="360" w:lineRule="auto"/>
              <w:rPr>
                <w:rFonts w:ascii="Times New Roman" w:hAnsi="Times New Roman" w:cs="Times New Roman"/>
                <w:sz w:val="26"/>
                <w:szCs w:val="26"/>
                <w:lang w:val="vi-VN"/>
              </w:rPr>
            </w:pPr>
            <w:r w:rsidRPr="00D96DF4">
              <w:rPr>
                <w:rFonts w:ascii="Times New Roman" w:hAnsi="Times New Roman" w:cs="Times New Roman"/>
                <w:sz w:val="26"/>
                <w:szCs w:val="26"/>
              </w:rPr>
              <w:t>Code chức năng “  Quản</w:t>
            </w:r>
            <w:r w:rsidRPr="00D96DF4">
              <w:rPr>
                <w:rFonts w:ascii="Times New Roman" w:hAnsi="Times New Roman" w:cs="Times New Roman"/>
                <w:sz w:val="26"/>
                <w:szCs w:val="26"/>
                <w:lang w:val="vi-VN"/>
              </w:rPr>
              <w:t xml:space="preserve"> lý doanh thu</w:t>
            </w:r>
            <w:r w:rsidRPr="00D96DF4">
              <w:rPr>
                <w:rFonts w:ascii="Times New Roman" w:hAnsi="Times New Roman" w:cs="Times New Roman"/>
                <w:sz w:val="26"/>
                <w:szCs w:val="26"/>
              </w:rPr>
              <w:t xml:space="preserve"> ”</w:t>
            </w:r>
          </w:p>
        </w:tc>
        <w:tc>
          <w:tcPr>
            <w:tcW w:w="1530" w:type="dxa"/>
            <w:vAlign w:val="center"/>
          </w:tcPr>
          <w:p w14:paraId="69BEAB97" w14:textId="44C48D7D" w:rsidR="00573C0A" w:rsidRPr="00795A81" w:rsidRDefault="00795A81" w:rsidP="00573C0A">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rPr>
              <w:t>17</w:t>
            </w:r>
            <w:r>
              <w:rPr>
                <w:rFonts w:ascii="Times New Roman" w:hAnsi="Times New Roman" w:cs="Times New Roman"/>
                <w:bCs/>
                <w:color w:val="000000"/>
                <w:sz w:val="26"/>
                <w:szCs w:val="26"/>
                <w:lang w:val="vi-VN"/>
              </w:rPr>
              <w:t>/10/2025</w:t>
            </w:r>
          </w:p>
        </w:tc>
        <w:tc>
          <w:tcPr>
            <w:tcW w:w="1530" w:type="dxa"/>
            <w:vAlign w:val="center"/>
          </w:tcPr>
          <w:p w14:paraId="52C9C0F5" w14:textId="2FE9E10F" w:rsidR="00573C0A" w:rsidRPr="00D96DF4" w:rsidRDefault="00795A81" w:rsidP="00573C0A">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18</w:t>
            </w:r>
            <w:r>
              <w:rPr>
                <w:rFonts w:ascii="Times New Roman" w:hAnsi="Times New Roman" w:cs="Times New Roman"/>
                <w:bCs/>
                <w:color w:val="000000"/>
                <w:sz w:val="26"/>
                <w:szCs w:val="26"/>
                <w:lang w:val="vi-VN"/>
              </w:rPr>
              <w:t>/10/2025</w:t>
            </w:r>
          </w:p>
        </w:tc>
        <w:tc>
          <w:tcPr>
            <w:tcW w:w="1170" w:type="dxa"/>
            <w:vAlign w:val="center"/>
          </w:tcPr>
          <w:p w14:paraId="20FC4F92" w14:textId="58ACC1AA" w:rsidR="00573C0A" w:rsidRPr="00D96DF4" w:rsidRDefault="00795A81" w:rsidP="00573C0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vAlign w:val="center"/>
          </w:tcPr>
          <w:p w14:paraId="0A856258" w14:textId="77777777" w:rsidR="00573C0A" w:rsidRPr="00D96DF4" w:rsidRDefault="00573C0A" w:rsidP="00573C0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795A81" w:rsidRPr="00D96DF4" w14:paraId="6B017A36" w14:textId="77777777" w:rsidTr="00321B61">
        <w:trPr>
          <w:gridAfter w:val="1"/>
          <w:wAfter w:w="8" w:type="dxa"/>
        </w:trPr>
        <w:tc>
          <w:tcPr>
            <w:tcW w:w="1345" w:type="dxa"/>
            <w:vAlign w:val="center"/>
          </w:tcPr>
          <w:p w14:paraId="243A3C60" w14:textId="77777777" w:rsidR="00795A81" w:rsidRPr="00D96DF4" w:rsidRDefault="00795A81" w:rsidP="00795A8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2.2.6.2</w:t>
            </w:r>
          </w:p>
        </w:tc>
        <w:tc>
          <w:tcPr>
            <w:tcW w:w="3600" w:type="dxa"/>
            <w:vAlign w:val="center"/>
          </w:tcPr>
          <w:p w14:paraId="692AE9C4" w14:textId="77777777" w:rsidR="00795A81" w:rsidRPr="00D96DF4" w:rsidRDefault="00795A81" w:rsidP="00795A81">
            <w:pPr>
              <w:spacing w:line="360" w:lineRule="auto"/>
              <w:rPr>
                <w:rFonts w:ascii="Times New Roman" w:hAnsi="Times New Roman" w:cs="Times New Roman"/>
                <w:sz w:val="26"/>
                <w:szCs w:val="26"/>
              </w:rPr>
            </w:pPr>
            <w:r w:rsidRPr="00D96DF4">
              <w:rPr>
                <w:rFonts w:ascii="Times New Roman" w:hAnsi="Times New Roman" w:cs="Times New Roman"/>
                <w:sz w:val="26"/>
                <w:szCs w:val="26"/>
              </w:rPr>
              <w:t xml:space="preserve">Design Test </w:t>
            </w:r>
            <w:r w:rsidRPr="00D96DF4">
              <w:rPr>
                <w:rFonts w:ascii="Times New Roman" w:hAnsi="Times New Roman" w:cs="Times New Roman"/>
                <w:sz w:val="26"/>
                <w:szCs w:val="26"/>
                <w:lang w:val="vi-VN"/>
              </w:rPr>
              <w:t xml:space="preserve">Case </w:t>
            </w:r>
            <w:r w:rsidRPr="00D96DF4">
              <w:rPr>
                <w:rFonts w:ascii="Times New Roman" w:hAnsi="Times New Roman" w:cs="Times New Roman"/>
                <w:sz w:val="26"/>
                <w:szCs w:val="26"/>
              </w:rPr>
              <w:t>“ Quản</w:t>
            </w:r>
            <w:r w:rsidRPr="00D96DF4">
              <w:rPr>
                <w:rFonts w:ascii="Times New Roman" w:hAnsi="Times New Roman" w:cs="Times New Roman"/>
                <w:sz w:val="26"/>
                <w:szCs w:val="26"/>
                <w:lang w:val="vi-VN"/>
              </w:rPr>
              <w:t xml:space="preserve"> lý doanh thu</w:t>
            </w:r>
            <w:r w:rsidRPr="00D96DF4">
              <w:rPr>
                <w:rFonts w:ascii="Times New Roman" w:hAnsi="Times New Roman" w:cs="Times New Roman"/>
                <w:sz w:val="26"/>
                <w:szCs w:val="26"/>
              </w:rPr>
              <w:t xml:space="preserve"> ”</w:t>
            </w:r>
          </w:p>
        </w:tc>
        <w:tc>
          <w:tcPr>
            <w:tcW w:w="1530" w:type="dxa"/>
            <w:vAlign w:val="center"/>
          </w:tcPr>
          <w:p w14:paraId="2E56FB91" w14:textId="11C006E5"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17</w:t>
            </w:r>
            <w:r>
              <w:rPr>
                <w:rFonts w:ascii="Times New Roman" w:hAnsi="Times New Roman" w:cs="Times New Roman"/>
                <w:bCs/>
                <w:color w:val="000000"/>
                <w:sz w:val="26"/>
                <w:szCs w:val="26"/>
                <w:lang w:val="vi-VN"/>
              </w:rPr>
              <w:t>/10/2025</w:t>
            </w:r>
          </w:p>
        </w:tc>
        <w:tc>
          <w:tcPr>
            <w:tcW w:w="1530" w:type="dxa"/>
            <w:vAlign w:val="center"/>
          </w:tcPr>
          <w:p w14:paraId="59FDAAB6" w14:textId="27CB7057"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18</w:t>
            </w:r>
            <w:r>
              <w:rPr>
                <w:rFonts w:ascii="Times New Roman" w:hAnsi="Times New Roman" w:cs="Times New Roman"/>
                <w:bCs/>
                <w:color w:val="000000"/>
                <w:sz w:val="26"/>
                <w:szCs w:val="26"/>
                <w:lang w:val="vi-VN"/>
              </w:rPr>
              <w:t>/10/2025</w:t>
            </w:r>
          </w:p>
        </w:tc>
        <w:tc>
          <w:tcPr>
            <w:tcW w:w="1170" w:type="dxa"/>
            <w:vAlign w:val="center"/>
          </w:tcPr>
          <w:p w14:paraId="738AFB6E" w14:textId="25DEECFA" w:rsidR="00795A81" w:rsidRPr="00795A81" w:rsidRDefault="00795A81" w:rsidP="00795A8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35DC99B5" w14:textId="77777777" w:rsidR="00795A81" w:rsidRPr="00D96DF4" w:rsidRDefault="00795A81" w:rsidP="00795A8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795A81" w:rsidRPr="00D96DF4" w14:paraId="1036929B" w14:textId="77777777" w:rsidTr="00321B61">
        <w:trPr>
          <w:gridAfter w:val="1"/>
          <w:wAfter w:w="8" w:type="dxa"/>
        </w:trPr>
        <w:tc>
          <w:tcPr>
            <w:tcW w:w="1345" w:type="dxa"/>
            <w:vAlign w:val="center"/>
          </w:tcPr>
          <w:p w14:paraId="32BA5212" w14:textId="77777777" w:rsidR="00795A81" w:rsidRPr="00D96DF4" w:rsidRDefault="00795A81" w:rsidP="00795A8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2.2.6.2</w:t>
            </w:r>
          </w:p>
        </w:tc>
        <w:tc>
          <w:tcPr>
            <w:tcW w:w="3600" w:type="dxa"/>
            <w:vAlign w:val="center"/>
          </w:tcPr>
          <w:p w14:paraId="30EB381C" w14:textId="77777777" w:rsidR="00795A81" w:rsidRPr="00D96DF4" w:rsidRDefault="00795A81" w:rsidP="00795A81">
            <w:pPr>
              <w:spacing w:line="360" w:lineRule="auto"/>
              <w:rPr>
                <w:rFonts w:ascii="Times New Roman" w:hAnsi="Times New Roman" w:cs="Times New Roman"/>
                <w:sz w:val="26"/>
                <w:szCs w:val="26"/>
              </w:rPr>
            </w:pPr>
            <w:r w:rsidRPr="00D96DF4">
              <w:rPr>
                <w:rFonts w:ascii="Times New Roman" w:hAnsi="Times New Roman" w:cs="Times New Roman"/>
                <w:sz w:val="26"/>
                <w:szCs w:val="26"/>
              </w:rPr>
              <w:t xml:space="preserve">Design Test </w:t>
            </w:r>
            <w:r w:rsidRPr="00D96DF4">
              <w:rPr>
                <w:rFonts w:ascii="Times New Roman" w:hAnsi="Times New Roman" w:cs="Times New Roman"/>
                <w:sz w:val="26"/>
                <w:szCs w:val="26"/>
                <w:lang w:val="vi-VN"/>
              </w:rPr>
              <w:t xml:space="preserve">Case </w:t>
            </w:r>
            <w:r w:rsidRPr="00D96DF4">
              <w:rPr>
                <w:rFonts w:ascii="Times New Roman" w:hAnsi="Times New Roman" w:cs="Times New Roman"/>
                <w:sz w:val="26"/>
                <w:szCs w:val="26"/>
              </w:rPr>
              <w:t>“ Quản</w:t>
            </w:r>
            <w:r w:rsidRPr="00D96DF4">
              <w:rPr>
                <w:rFonts w:ascii="Times New Roman" w:hAnsi="Times New Roman" w:cs="Times New Roman"/>
                <w:sz w:val="26"/>
                <w:szCs w:val="26"/>
                <w:lang w:val="vi-VN"/>
              </w:rPr>
              <w:t xml:space="preserve"> lý doanh thu</w:t>
            </w:r>
            <w:r w:rsidRPr="00D96DF4">
              <w:rPr>
                <w:rFonts w:ascii="Times New Roman" w:hAnsi="Times New Roman" w:cs="Times New Roman"/>
                <w:sz w:val="26"/>
                <w:szCs w:val="26"/>
              </w:rPr>
              <w:t xml:space="preserve"> ”</w:t>
            </w:r>
          </w:p>
        </w:tc>
        <w:tc>
          <w:tcPr>
            <w:tcW w:w="1530" w:type="dxa"/>
            <w:vAlign w:val="center"/>
          </w:tcPr>
          <w:p w14:paraId="4AD44D28" w14:textId="4B071512"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17</w:t>
            </w:r>
            <w:r>
              <w:rPr>
                <w:rFonts w:ascii="Times New Roman" w:hAnsi="Times New Roman" w:cs="Times New Roman"/>
                <w:bCs/>
                <w:color w:val="000000"/>
                <w:sz w:val="26"/>
                <w:szCs w:val="26"/>
                <w:lang w:val="vi-VN"/>
              </w:rPr>
              <w:t>/10/2025</w:t>
            </w:r>
          </w:p>
        </w:tc>
        <w:tc>
          <w:tcPr>
            <w:tcW w:w="1530" w:type="dxa"/>
            <w:vAlign w:val="center"/>
          </w:tcPr>
          <w:p w14:paraId="4DA0E035" w14:textId="0B6341E1"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18</w:t>
            </w:r>
            <w:r>
              <w:rPr>
                <w:rFonts w:ascii="Times New Roman" w:hAnsi="Times New Roman" w:cs="Times New Roman"/>
                <w:bCs/>
                <w:color w:val="000000"/>
                <w:sz w:val="26"/>
                <w:szCs w:val="26"/>
                <w:lang w:val="vi-VN"/>
              </w:rPr>
              <w:t>/10/2025</w:t>
            </w:r>
          </w:p>
        </w:tc>
        <w:tc>
          <w:tcPr>
            <w:tcW w:w="1170" w:type="dxa"/>
            <w:vAlign w:val="center"/>
          </w:tcPr>
          <w:p w14:paraId="2FC62194" w14:textId="6F6AFD80" w:rsidR="00795A81" w:rsidRPr="00795A81" w:rsidRDefault="00795A81" w:rsidP="00795A8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5F02F9D0" w14:textId="77777777" w:rsidR="00795A81" w:rsidRPr="00D96DF4" w:rsidRDefault="00795A81" w:rsidP="00795A8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795A81" w:rsidRPr="00D96DF4" w14:paraId="65752F04" w14:textId="77777777" w:rsidTr="00321B61">
        <w:trPr>
          <w:gridAfter w:val="1"/>
          <w:wAfter w:w="8" w:type="dxa"/>
        </w:trPr>
        <w:tc>
          <w:tcPr>
            <w:tcW w:w="1345" w:type="dxa"/>
            <w:vAlign w:val="center"/>
          </w:tcPr>
          <w:p w14:paraId="18A30952" w14:textId="77777777" w:rsidR="00795A81" w:rsidRPr="00D96DF4" w:rsidRDefault="00795A81" w:rsidP="00795A8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2.2.6.3</w:t>
            </w:r>
          </w:p>
        </w:tc>
        <w:tc>
          <w:tcPr>
            <w:tcW w:w="3600" w:type="dxa"/>
            <w:vAlign w:val="center"/>
          </w:tcPr>
          <w:p w14:paraId="41A94D6E" w14:textId="77777777" w:rsidR="00795A81" w:rsidRPr="00D96DF4" w:rsidRDefault="00795A81" w:rsidP="00795A81">
            <w:pPr>
              <w:spacing w:line="360" w:lineRule="auto"/>
              <w:rPr>
                <w:rFonts w:ascii="Times New Roman" w:hAnsi="Times New Roman" w:cs="Times New Roman"/>
                <w:sz w:val="26"/>
                <w:szCs w:val="26"/>
              </w:rPr>
            </w:pPr>
            <w:r w:rsidRPr="00D96DF4">
              <w:rPr>
                <w:rFonts w:ascii="Times New Roman" w:hAnsi="Times New Roman" w:cs="Times New Roman"/>
                <w:sz w:val="26"/>
                <w:szCs w:val="26"/>
              </w:rPr>
              <w:t>Test chức năng “  Quản</w:t>
            </w:r>
            <w:r w:rsidRPr="00D96DF4">
              <w:rPr>
                <w:rFonts w:ascii="Times New Roman" w:hAnsi="Times New Roman" w:cs="Times New Roman"/>
                <w:sz w:val="26"/>
                <w:szCs w:val="26"/>
                <w:lang w:val="vi-VN"/>
              </w:rPr>
              <w:t xml:space="preserve"> lý doanh thu</w:t>
            </w:r>
            <w:r w:rsidRPr="00D96DF4">
              <w:rPr>
                <w:rFonts w:ascii="Times New Roman" w:hAnsi="Times New Roman" w:cs="Times New Roman"/>
                <w:sz w:val="26"/>
                <w:szCs w:val="26"/>
              </w:rPr>
              <w:t>”</w:t>
            </w:r>
          </w:p>
        </w:tc>
        <w:tc>
          <w:tcPr>
            <w:tcW w:w="1530" w:type="dxa"/>
            <w:vAlign w:val="center"/>
          </w:tcPr>
          <w:p w14:paraId="170C491C" w14:textId="756B3787"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18</w:t>
            </w:r>
            <w:r>
              <w:rPr>
                <w:rFonts w:ascii="Times New Roman" w:hAnsi="Times New Roman" w:cs="Times New Roman"/>
                <w:bCs/>
                <w:color w:val="000000"/>
                <w:sz w:val="26"/>
                <w:szCs w:val="26"/>
                <w:lang w:val="vi-VN"/>
              </w:rPr>
              <w:t>/10/2025</w:t>
            </w:r>
          </w:p>
        </w:tc>
        <w:tc>
          <w:tcPr>
            <w:tcW w:w="1530" w:type="dxa"/>
            <w:vAlign w:val="center"/>
          </w:tcPr>
          <w:p w14:paraId="4D5D69F9" w14:textId="12A19759"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19</w:t>
            </w:r>
            <w:r>
              <w:rPr>
                <w:rFonts w:ascii="Times New Roman" w:hAnsi="Times New Roman" w:cs="Times New Roman"/>
                <w:bCs/>
                <w:color w:val="000000"/>
                <w:sz w:val="26"/>
                <w:szCs w:val="26"/>
                <w:lang w:val="vi-VN"/>
              </w:rPr>
              <w:t>/10/2025</w:t>
            </w:r>
          </w:p>
        </w:tc>
        <w:tc>
          <w:tcPr>
            <w:tcW w:w="1170" w:type="dxa"/>
            <w:vAlign w:val="center"/>
          </w:tcPr>
          <w:p w14:paraId="13B75525" w14:textId="173B7F6B" w:rsidR="00795A81" w:rsidRPr="00D96DF4" w:rsidRDefault="00795A81" w:rsidP="00795A81">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w:t>
            </w:r>
            <w:r w:rsidR="005056CC">
              <w:rPr>
                <w:rFonts w:ascii="Times New Roman" w:hAnsi="Times New Roman" w:cs="Times New Roman"/>
                <w:sz w:val="26"/>
                <w:szCs w:val="26"/>
                <w:lang w:val="vi-VN"/>
              </w:rPr>
              <w:t>3</w:t>
            </w:r>
          </w:p>
        </w:tc>
        <w:tc>
          <w:tcPr>
            <w:tcW w:w="1250" w:type="dxa"/>
            <w:vAlign w:val="center"/>
          </w:tcPr>
          <w:p w14:paraId="7B4A1E31" w14:textId="77777777" w:rsidR="00795A81" w:rsidRPr="00D96DF4" w:rsidRDefault="00795A81" w:rsidP="00795A81">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Nhân, Nguyên</w:t>
            </w:r>
          </w:p>
        </w:tc>
      </w:tr>
      <w:tr w:rsidR="00795A81" w:rsidRPr="00D96DF4" w14:paraId="5B063A05" w14:textId="77777777" w:rsidTr="00321B61">
        <w:trPr>
          <w:gridAfter w:val="1"/>
          <w:wAfter w:w="8" w:type="dxa"/>
        </w:trPr>
        <w:tc>
          <w:tcPr>
            <w:tcW w:w="1345" w:type="dxa"/>
            <w:vAlign w:val="center"/>
          </w:tcPr>
          <w:p w14:paraId="5B9997F9" w14:textId="77777777" w:rsidR="00795A81" w:rsidRPr="00D96DF4" w:rsidRDefault="00795A81" w:rsidP="00795A8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lastRenderedPageBreak/>
              <w:t>2.2.6.4</w:t>
            </w:r>
          </w:p>
        </w:tc>
        <w:tc>
          <w:tcPr>
            <w:tcW w:w="3600" w:type="dxa"/>
            <w:vAlign w:val="center"/>
          </w:tcPr>
          <w:p w14:paraId="2E681E66" w14:textId="77777777" w:rsidR="00795A81" w:rsidRPr="00D96DF4" w:rsidRDefault="00795A81" w:rsidP="00795A81">
            <w:pPr>
              <w:spacing w:line="360" w:lineRule="auto"/>
              <w:rPr>
                <w:rFonts w:ascii="Times New Roman" w:hAnsi="Times New Roman" w:cs="Times New Roman"/>
                <w:sz w:val="26"/>
                <w:szCs w:val="26"/>
              </w:rPr>
            </w:pPr>
            <w:r w:rsidRPr="00D96DF4">
              <w:rPr>
                <w:rFonts w:ascii="Times New Roman" w:hAnsi="Times New Roman" w:cs="Times New Roman"/>
                <w:sz w:val="26"/>
                <w:szCs w:val="26"/>
              </w:rPr>
              <w:t>Fix Error Doanh thu</w:t>
            </w:r>
          </w:p>
        </w:tc>
        <w:tc>
          <w:tcPr>
            <w:tcW w:w="1530" w:type="dxa"/>
            <w:vAlign w:val="center"/>
          </w:tcPr>
          <w:p w14:paraId="6B62FAF4" w14:textId="7620A491"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18</w:t>
            </w:r>
            <w:r>
              <w:rPr>
                <w:rFonts w:ascii="Times New Roman" w:hAnsi="Times New Roman" w:cs="Times New Roman"/>
                <w:bCs/>
                <w:color w:val="000000"/>
                <w:sz w:val="26"/>
                <w:szCs w:val="26"/>
                <w:lang w:val="vi-VN"/>
              </w:rPr>
              <w:t>/10/2025</w:t>
            </w:r>
          </w:p>
        </w:tc>
        <w:tc>
          <w:tcPr>
            <w:tcW w:w="1530" w:type="dxa"/>
            <w:vAlign w:val="center"/>
          </w:tcPr>
          <w:p w14:paraId="4F4262EB" w14:textId="4F8AC89C"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19</w:t>
            </w:r>
            <w:r>
              <w:rPr>
                <w:rFonts w:ascii="Times New Roman" w:hAnsi="Times New Roman" w:cs="Times New Roman"/>
                <w:bCs/>
                <w:color w:val="000000"/>
                <w:sz w:val="26"/>
                <w:szCs w:val="26"/>
                <w:lang w:val="vi-VN"/>
              </w:rPr>
              <w:t>/10/2025</w:t>
            </w:r>
          </w:p>
        </w:tc>
        <w:tc>
          <w:tcPr>
            <w:tcW w:w="1170" w:type="dxa"/>
            <w:vAlign w:val="center"/>
          </w:tcPr>
          <w:p w14:paraId="40D9AA03" w14:textId="34224A09" w:rsidR="00795A81" w:rsidRPr="00D96DF4" w:rsidRDefault="00795A81" w:rsidP="00795A81">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w:t>
            </w:r>
            <w:r w:rsidR="005056CC">
              <w:rPr>
                <w:rFonts w:ascii="Times New Roman" w:hAnsi="Times New Roman" w:cs="Times New Roman"/>
                <w:sz w:val="26"/>
                <w:szCs w:val="26"/>
                <w:lang w:val="vi-VN"/>
              </w:rPr>
              <w:t>3</w:t>
            </w:r>
          </w:p>
        </w:tc>
        <w:tc>
          <w:tcPr>
            <w:tcW w:w="1250" w:type="dxa"/>
            <w:vAlign w:val="center"/>
          </w:tcPr>
          <w:p w14:paraId="795C0A5B" w14:textId="77777777" w:rsidR="00795A81" w:rsidRPr="00D96DF4" w:rsidRDefault="00795A81" w:rsidP="00795A81">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Thái</w:t>
            </w:r>
          </w:p>
        </w:tc>
      </w:tr>
      <w:tr w:rsidR="00795A81" w:rsidRPr="00D96DF4" w14:paraId="1D38F698" w14:textId="77777777" w:rsidTr="00321B61">
        <w:trPr>
          <w:gridAfter w:val="1"/>
          <w:wAfter w:w="8" w:type="dxa"/>
        </w:trPr>
        <w:tc>
          <w:tcPr>
            <w:tcW w:w="1345" w:type="dxa"/>
            <w:vAlign w:val="center"/>
          </w:tcPr>
          <w:p w14:paraId="18ECC07D" w14:textId="77777777" w:rsidR="00795A81" w:rsidRPr="00D96DF4" w:rsidRDefault="00795A81" w:rsidP="00795A8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2.2.6.5</w:t>
            </w:r>
          </w:p>
        </w:tc>
        <w:tc>
          <w:tcPr>
            <w:tcW w:w="3600" w:type="dxa"/>
            <w:vAlign w:val="center"/>
          </w:tcPr>
          <w:p w14:paraId="4DA139C0" w14:textId="77777777" w:rsidR="00795A81" w:rsidRPr="00D96DF4" w:rsidRDefault="00795A81" w:rsidP="00795A81">
            <w:pPr>
              <w:spacing w:line="360" w:lineRule="auto"/>
              <w:rPr>
                <w:rFonts w:ascii="Times New Roman" w:hAnsi="Times New Roman" w:cs="Times New Roman"/>
                <w:sz w:val="26"/>
                <w:szCs w:val="26"/>
              </w:rPr>
            </w:pPr>
            <w:r w:rsidRPr="00D96DF4">
              <w:rPr>
                <w:rFonts w:ascii="Times New Roman" w:hAnsi="Times New Roman" w:cs="Times New Roman"/>
                <w:sz w:val="26"/>
                <w:szCs w:val="26"/>
              </w:rPr>
              <w:t>Re-test chức năng “ Quản</w:t>
            </w:r>
            <w:r w:rsidRPr="00D96DF4">
              <w:rPr>
                <w:rFonts w:ascii="Times New Roman" w:hAnsi="Times New Roman" w:cs="Times New Roman"/>
                <w:sz w:val="26"/>
                <w:szCs w:val="26"/>
                <w:lang w:val="vi-VN"/>
              </w:rPr>
              <w:t xml:space="preserve"> lý doanh thu</w:t>
            </w:r>
            <w:r w:rsidRPr="00D96DF4">
              <w:rPr>
                <w:rFonts w:ascii="Times New Roman" w:hAnsi="Times New Roman" w:cs="Times New Roman"/>
                <w:sz w:val="26"/>
                <w:szCs w:val="26"/>
              </w:rPr>
              <w:t xml:space="preserve"> ”</w:t>
            </w:r>
          </w:p>
        </w:tc>
        <w:tc>
          <w:tcPr>
            <w:tcW w:w="1530" w:type="dxa"/>
            <w:vAlign w:val="center"/>
          </w:tcPr>
          <w:p w14:paraId="3D315963" w14:textId="7B6A5767"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18</w:t>
            </w:r>
            <w:r>
              <w:rPr>
                <w:rFonts w:ascii="Times New Roman" w:hAnsi="Times New Roman" w:cs="Times New Roman"/>
                <w:bCs/>
                <w:color w:val="000000"/>
                <w:sz w:val="26"/>
                <w:szCs w:val="26"/>
                <w:lang w:val="vi-VN"/>
              </w:rPr>
              <w:t>/10/2025</w:t>
            </w:r>
          </w:p>
        </w:tc>
        <w:tc>
          <w:tcPr>
            <w:tcW w:w="1530" w:type="dxa"/>
            <w:vAlign w:val="center"/>
          </w:tcPr>
          <w:p w14:paraId="293EEE41" w14:textId="7DB7F293"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19</w:t>
            </w:r>
            <w:r>
              <w:rPr>
                <w:rFonts w:ascii="Times New Roman" w:hAnsi="Times New Roman" w:cs="Times New Roman"/>
                <w:bCs/>
                <w:color w:val="000000"/>
                <w:sz w:val="26"/>
                <w:szCs w:val="26"/>
                <w:lang w:val="vi-VN"/>
              </w:rPr>
              <w:t>/10/2025</w:t>
            </w:r>
          </w:p>
        </w:tc>
        <w:tc>
          <w:tcPr>
            <w:tcW w:w="1170" w:type="dxa"/>
            <w:vAlign w:val="center"/>
          </w:tcPr>
          <w:p w14:paraId="6E46EB6F" w14:textId="3CA68C15" w:rsidR="00795A81" w:rsidRPr="00D96DF4" w:rsidRDefault="00795A81" w:rsidP="00795A81">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w:t>
            </w:r>
            <w:r w:rsidR="005056CC">
              <w:rPr>
                <w:rFonts w:ascii="Times New Roman" w:hAnsi="Times New Roman" w:cs="Times New Roman"/>
                <w:sz w:val="26"/>
                <w:szCs w:val="26"/>
                <w:lang w:val="vi-VN"/>
              </w:rPr>
              <w:t>3</w:t>
            </w:r>
          </w:p>
        </w:tc>
        <w:tc>
          <w:tcPr>
            <w:tcW w:w="1250" w:type="dxa"/>
            <w:vAlign w:val="center"/>
          </w:tcPr>
          <w:p w14:paraId="31C2E787" w14:textId="77777777" w:rsidR="00795A81" w:rsidRPr="00D96DF4" w:rsidRDefault="00795A81" w:rsidP="00795A8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573C0A" w:rsidRPr="00D96DF4" w14:paraId="1DFC267C" w14:textId="77777777" w:rsidTr="00321B61">
        <w:trPr>
          <w:gridAfter w:val="1"/>
          <w:wAfter w:w="8" w:type="dxa"/>
        </w:trPr>
        <w:tc>
          <w:tcPr>
            <w:tcW w:w="1345" w:type="dxa"/>
            <w:shd w:val="clear" w:color="auto" w:fill="BFBFBF" w:themeFill="background1" w:themeFillShade="BF"/>
            <w:vAlign w:val="center"/>
          </w:tcPr>
          <w:p w14:paraId="2D58E2D0" w14:textId="77777777" w:rsidR="00573C0A" w:rsidRPr="00D96DF4" w:rsidRDefault="00573C0A" w:rsidP="00573C0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2.2.7</w:t>
            </w:r>
          </w:p>
        </w:tc>
        <w:tc>
          <w:tcPr>
            <w:tcW w:w="3600" w:type="dxa"/>
            <w:shd w:val="clear" w:color="auto" w:fill="BFBFBF" w:themeFill="background1" w:themeFillShade="BF"/>
            <w:vAlign w:val="center"/>
          </w:tcPr>
          <w:p w14:paraId="460204E0" w14:textId="77777777" w:rsidR="00573C0A" w:rsidRPr="00D96DF4" w:rsidRDefault="00573C0A" w:rsidP="00573C0A">
            <w:pPr>
              <w:spacing w:line="360" w:lineRule="auto"/>
              <w:rPr>
                <w:rFonts w:ascii="Times New Roman" w:hAnsi="Times New Roman" w:cs="Times New Roman"/>
                <w:sz w:val="26"/>
                <w:szCs w:val="26"/>
              </w:rPr>
            </w:pPr>
            <w:r w:rsidRPr="00D96DF4">
              <w:rPr>
                <w:rFonts w:ascii="Times New Roman" w:hAnsi="Times New Roman" w:cs="Times New Roman"/>
                <w:sz w:val="26"/>
                <w:szCs w:val="26"/>
              </w:rPr>
              <w:t>Chức năng “</w:t>
            </w:r>
            <w:r w:rsidRPr="00D96DF4">
              <w:rPr>
                <w:rFonts w:ascii="Times New Roman" w:hAnsi="Times New Roman" w:cs="Times New Roman"/>
                <w:sz w:val="26"/>
                <w:szCs w:val="26"/>
                <w:lang w:val="vi-VN"/>
              </w:rPr>
              <w:t xml:space="preserve"> Quản </w:t>
            </w:r>
            <w:r w:rsidRPr="00D96DF4">
              <w:rPr>
                <w:rFonts w:ascii="Times New Roman" w:hAnsi="Times New Roman" w:cs="Times New Roman"/>
                <w:sz w:val="26"/>
                <w:szCs w:val="26"/>
              </w:rPr>
              <w:t>lý sản phẩm”</w:t>
            </w:r>
          </w:p>
        </w:tc>
        <w:tc>
          <w:tcPr>
            <w:tcW w:w="1530" w:type="dxa"/>
            <w:shd w:val="clear" w:color="auto" w:fill="BFBFBF" w:themeFill="background1" w:themeFillShade="BF"/>
            <w:vAlign w:val="center"/>
          </w:tcPr>
          <w:p w14:paraId="5681F1DF" w14:textId="3B83580D" w:rsidR="00573C0A" w:rsidRPr="00D96DF4" w:rsidRDefault="00573C0A" w:rsidP="00573C0A">
            <w:pPr>
              <w:spacing w:line="360" w:lineRule="auto"/>
              <w:jc w:val="center"/>
              <w:rPr>
                <w:rFonts w:ascii="Times New Roman" w:hAnsi="Times New Roman" w:cs="Times New Roman"/>
                <w:color w:val="000000"/>
                <w:sz w:val="26"/>
                <w:szCs w:val="26"/>
              </w:rPr>
            </w:pPr>
            <w:r>
              <w:rPr>
                <w:rFonts w:ascii="Times New Roman" w:hAnsi="Times New Roman" w:cs="Times New Roman"/>
                <w:b/>
                <w:color w:val="000000"/>
                <w:sz w:val="26"/>
                <w:szCs w:val="26"/>
              </w:rPr>
              <w:t>21</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530" w:type="dxa"/>
            <w:shd w:val="clear" w:color="auto" w:fill="BFBFBF" w:themeFill="background1" w:themeFillShade="BF"/>
            <w:vAlign w:val="center"/>
          </w:tcPr>
          <w:p w14:paraId="5228D273" w14:textId="299C124F" w:rsidR="00573C0A" w:rsidRPr="00D96DF4" w:rsidRDefault="00573C0A" w:rsidP="00573C0A">
            <w:pPr>
              <w:spacing w:line="360" w:lineRule="auto"/>
              <w:jc w:val="center"/>
              <w:rPr>
                <w:rFonts w:ascii="Times New Roman" w:hAnsi="Times New Roman" w:cs="Times New Roman"/>
                <w:color w:val="000000"/>
                <w:sz w:val="26"/>
                <w:szCs w:val="26"/>
              </w:rPr>
            </w:pPr>
            <w:r>
              <w:rPr>
                <w:rFonts w:ascii="Times New Roman" w:hAnsi="Times New Roman" w:cs="Times New Roman"/>
                <w:b/>
                <w:color w:val="000000"/>
                <w:sz w:val="26"/>
                <w:szCs w:val="26"/>
              </w:rPr>
              <w:t>2</w:t>
            </w:r>
            <w:r w:rsidRPr="00D96DF4">
              <w:rPr>
                <w:rFonts w:ascii="Times New Roman" w:hAnsi="Times New Roman" w:cs="Times New Roman"/>
                <w:b/>
                <w:color w:val="000000"/>
                <w:sz w:val="26"/>
                <w:szCs w:val="26"/>
              </w:rPr>
              <w:t>5/</w:t>
            </w:r>
            <w:r>
              <w:rPr>
                <w:rFonts w:ascii="Times New Roman" w:hAnsi="Times New Roman" w:cs="Times New Roman"/>
                <w:b/>
                <w:color w:val="000000"/>
                <w:sz w:val="26"/>
                <w:szCs w:val="26"/>
              </w:rPr>
              <w:t>10</w:t>
            </w:r>
            <w:r w:rsidRPr="00D96DF4">
              <w:rPr>
                <w:rFonts w:ascii="Times New Roman" w:hAnsi="Times New Roman" w:cs="Times New Roman"/>
                <w:b/>
                <w:color w:val="000000"/>
                <w:sz w:val="26"/>
                <w:szCs w:val="26"/>
              </w:rPr>
              <w:t>/2025</w:t>
            </w:r>
          </w:p>
        </w:tc>
        <w:tc>
          <w:tcPr>
            <w:tcW w:w="1170" w:type="dxa"/>
            <w:shd w:val="clear" w:color="auto" w:fill="BFBFBF" w:themeFill="background1" w:themeFillShade="BF"/>
            <w:vAlign w:val="center"/>
          </w:tcPr>
          <w:p w14:paraId="031E68D6" w14:textId="330A66AA" w:rsidR="00573C0A" w:rsidRPr="00800558" w:rsidRDefault="00573C0A" w:rsidP="00573C0A">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4</w:t>
            </w:r>
          </w:p>
        </w:tc>
        <w:tc>
          <w:tcPr>
            <w:tcW w:w="1250" w:type="dxa"/>
            <w:shd w:val="clear" w:color="auto" w:fill="BFBFBF" w:themeFill="background1" w:themeFillShade="BF"/>
            <w:vAlign w:val="center"/>
          </w:tcPr>
          <w:p w14:paraId="40A8922A" w14:textId="77777777" w:rsidR="00573C0A" w:rsidRPr="00D96DF4" w:rsidRDefault="00573C0A" w:rsidP="00573C0A">
            <w:pPr>
              <w:spacing w:line="360" w:lineRule="auto"/>
              <w:jc w:val="center"/>
              <w:rPr>
                <w:rFonts w:ascii="Times New Roman" w:hAnsi="Times New Roman" w:cs="Times New Roman"/>
                <w:sz w:val="26"/>
                <w:szCs w:val="26"/>
              </w:rPr>
            </w:pPr>
          </w:p>
        </w:tc>
      </w:tr>
      <w:tr w:rsidR="00573C0A" w:rsidRPr="00D96DF4" w14:paraId="18215A17" w14:textId="77777777" w:rsidTr="00321B61">
        <w:trPr>
          <w:gridAfter w:val="1"/>
          <w:wAfter w:w="8" w:type="dxa"/>
        </w:trPr>
        <w:tc>
          <w:tcPr>
            <w:tcW w:w="1345" w:type="dxa"/>
            <w:shd w:val="clear" w:color="auto" w:fill="FFFFFF" w:themeFill="background1"/>
            <w:vAlign w:val="center"/>
          </w:tcPr>
          <w:p w14:paraId="6D5D29A0" w14:textId="77777777" w:rsidR="00573C0A" w:rsidRPr="00D96DF4" w:rsidRDefault="00573C0A" w:rsidP="00573C0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2.2.7.1</w:t>
            </w:r>
          </w:p>
        </w:tc>
        <w:tc>
          <w:tcPr>
            <w:tcW w:w="3600" w:type="dxa"/>
            <w:shd w:val="clear" w:color="auto" w:fill="FFFFFF" w:themeFill="background1"/>
            <w:vAlign w:val="center"/>
          </w:tcPr>
          <w:p w14:paraId="2A12E360" w14:textId="77777777" w:rsidR="00573C0A" w:rsidRPr="00D96DF4" w:rsidRDefault="00573C0A" w:rsidP="00573C0A">
            <w:pPr>
              <w:spacing w:line="360" w:lineRule="auto"/>
              <w:rPr>
                <w:rFonts w:ascii="Times New Roman" w:hAnsi="Times New Roman" w:cs="Times New Roman"/>
                <w:color w:val="FF0000"/>
                <w:sz w:val="26"/>
                <w:szCs w:val="26"/>
              </w:rPr>
            </w:pPr>
            <w:r w:rsidRPr="00D96DF4">
              <w:rPr>
                <w:rFonts w:ascii="Times New Roman" w:hAnsi="Times New Roman" w:cs="Times New Roman"/>
                <w:sz w:val="26"/>
                <w:szCs w:val="26"/>
              </w:rPr>
              <w:t>Code chức năng “</w:t>
            </w:r>
            <w:r w:rsidRPr="00D96DF4">
              <w:rPr>
                <w:rFonts w:ascii="Times New Roman" w:hAnsi="Times New Roman" w:cs="Times New Roman"/>
                <w:sz w:val="26"/>
                <w:szCs w:val="26"/>
                <w:lang w:val="vi-VN"/>
              </w:rPr>
              <w:t xml:space="preserve"> Quản lý </w:t>
            </w:r>
            <w:r w:rsidRPr="00D96DF4">
              <w:rPr>
                <w:rFonts w:ascii="Times New Roman" w:hAnsi="Times New Roman" w:cs="Times New Roman"/>
                <w:sz w:val="26"/>
                <w:szCs w:val="26"/>
              </w:rPr>
              <w:t>sản phẩm”</w:t>
            </w:r>
          </w:p>
        </w:tc>
        <w:tc>
          <w:tcPr>
            <w:tcW w:w="1530" w:type="dxa"/>
            <w:shd w:val="clear" w:color="auto" w:fill="FFFFFF" w:themeFill="background1"/>
            <w:vAlign w:val="center"/>
          </w:tcPr>
          <w:p w14:paraId="31A9A448" w14:textId="594851A7" w:rsidR="00573C0A" w:rsidRPr="00D96DF4" w:rsidRDefault="00795A81" w:rsidP="00573C0A">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2</w:t>
            </w:r>
            <w:r w:rsidR="00573C0A" w:rsidRPr="00D96DF4">
              <w:rPr>
                <w:rFonts w:ascii="Times New Roman" w:hAnsi="Times New Roman" w:cs="Times New Roman"/>
                <w:bCs/>
                <w:color w:val="000000"/>
                <w:sz w:val="26"/>
                <w:szCs w:val="26"/>
              </w:rPr>
              <w:t>1/</w:t>
            </w:r>
            <w:r>
              <w:rPr>
                <w:rFonts w:ascii="Times New Roman" w:hAnsi="Times New Roman" w:cs="Times New Roman"/>
                <w:bCs/>
                <w:color w:val="000000"/>
                <w:sz w:val="26"/>
                <w:szCs w:val="26"/>
              </w:rPr>
              <w:t>10</w:t>
            </w:r>
            <w:r w:rsidR="00573C0A" w:rsidRPr="00D96DF4">
              <w:rPr>
                <w:rFonts w:ascii="Times New Roman" w:hAnsi="Times New Roman" w:cs="Times New Roman"/>
                <w:bCs/>
                <w:color w:val="000000"/>
                <w:sz w:val="26"/>
                <w:szCs w:val="26"/>
              </w:rPr>
              <w:t>/2025</w:t>
            </w:r>
          </w:p>
        </w:tc>
        <w:tc>
          <w:tcPr>
            <w:tcW w:w="1530" w:type="dxa"/>
            <w:shd w:val="clear" w:color="auto" w:fill="FFFFFF" w:themeFill="background1"/>
            <w:vAlign w:val="center"/>
          </w:tcPr>
          <w:p w14:paraId="54101FCB" w14:textId="3944928D" w:rsidR="00573C0A" w:rsidRPr="00D96DF4" w:rsidRDefault="00795A81" w:rsidP="00573C0A">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22</w:t>
            </w:r>
            <w:r w:rsidR="00573C0A" w:rsidRPr="00D96DF4">
              <w:rPr>
                <w:rFonts w:ascii="Times New Roman" w:hAnsi="Times New Roman" w:cs="Times New Roman"/>
                <w:bCs/>
                <w:color w:val="000000"/>
                <w:sz w:val="26"/>
                <w:szCs w:val="26"/>
              </w:rPr>
              <w:t>/</w:t>
            </w:r>
            <w:r>
              <w:rPr>
                <w:rFonts w:ascii="Times New Roman" w:hAnsi="Times New Roman" w:cs="Times New Roman"/>
                <w:bCs/>
                <w:color w:val="000000"/>
                <w:sz w:val="26"/>
                <w:szCs w:val="26"/>
              </w:rPr>
              <w:t>10</w:t>
            </w:r>
            <w:r w:rsidR="00573C0A" w:rsidRPr="00D96DF4">
              <w:rPr>
                <w:rFonts w:ascii="Times New Roman" w:hAnsi="Times New Roman" w:cs="Times New Roman"/>
                <w:bCs/>
                <w:color w:val="000000"/>
                <w:sz w:val="26"/>
                <w:szCs w:val="26"/>
              </w:rPr>
              <w:t>/2025</w:t>
            </w:r>
          </w:p>
        </w:tc>
        <w:tc>
          <w:tcPr>
            <w:tcW w:w="1170" w:type="dxa"/>
            <w:shd w:val="clear" w:color="auto" w:fill="FFFFFF" w:themeFill="background1"/>
            <w:vAlign w:val="center"/>
          </w:tcPr>
          <w:p w14:paraId="09A08D16" w14:textId="2D61D14A" w:rsidR="00573C0A" w:rsidRPr="00D96DF4" w:rsidRDefault="00795A81" w:rsidP="00573C0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shd w:val="clear" w:color="auto" w:fill="FFFFFF" w:themeFill="background1"/>
            <w:vAlign w:val="center"/>
          </w:tcPr>
          <w:p w14:paraId="6F512C67" w14:textId="77777777" w:rsidR="00573C0A" w:rsidRPr="00D96DF4" w:rsidRDefault="00573C0A" w:rsidP="00573C0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795A81" w:rsidRPr="00D96DF4" w14:paraId="26B19661" w14:textId="77777777" w:rsidTr="00321B61">
        <w:trPr>
          <w:gridAfter w:val="1"/>
          <w:wAfter w:w="8" w:type="dxa"/>
        </w:trPr>
        <w:tc>
          <w:tcPr>
            <w:tcW w:w="1345" w:type="dxa"/>
            <w:shd w:val="clear" w:color="auto" w:fill="FFFFFF" w:themeFill="background1"/>
            <w:vAlign w:val="center"/>
          </w:tcPr>
          <w:p w14:paraId="5289E2C5" w14:textId="77777777" w:rsidR="00795A81" w:rsidRPr="00D96DF4" w:rsidRDefault="00795A81" w:rsidP="00795A8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2.2.7.2</w:t>
            </w:r>
          </w:p>
        </w:tc>
        <w:tc>
          <w:tcPr>
            <w:tcW w:w="3600" w:type="dxa"/>
            <w:shd w:val="clear" w:color="auto" w:fill="FFFFFF" w:themeFill="background1"/>
            <w:vAlign w:val="center"/>
          </w:tcPr>
          <w:p w14:paraId="0ECD852C" w14:textId="77777777" w:rsidR="00795A81" w:rsidRPr="00D96DF4" w:rsidRDefault="00795A81" w:rsidP="00795A81">
            <w:pPr>
              <w:spacing w:line="360" w:lineRule="auto"/>
              <w:rPr>
                <w:rFonts w:ascii="Times New Roman" w:hAnsi="Times New Roman" w:cs="Times New Roman"/>
                <w:color w:val="FF0000"/>
                <w:sz w:val="26"/>
                <w:szCs w:val="26"/>
              </w:rPr>
            </w:pPr>
            <w:r w:rsidRPr="00D96DF4">
              <w:rPr>
                <w:rFonts w:ascii="Times New Roman" w:hAnsi="Times New Roman" w:cs="Times New Roman"/>
                <w:sz w:val="26"/>
                <w:szCs w:val="26"/>
              </w:rPr>
              <w:t>Design Test Case chức năng “</w:t>
            </w:r>
            <w:r w:rsidRPr="00D96DF4">
              <w:rPr>
                <w:rFonts w:ascii="Times New Roman" w:hAnsi="Times New Roman" w:cs="Times New Roman"/>
                <w:sz w:val="26"/>
                <w:szCs w:val="26"/>
                <w:lang w:val="vi-VN"/>
              </w:rPr>
              <w:t xml:space="preserve"> Quản lý </w:t>
            </w:r>
            <w:r w:rsidRPr="00D96DF4">
              <w:rPr>
                <w:rFonts w:ascii="Times New Roman" w:hAnsi="Times New Roman" w:cs="Times New Roman"/>
                <w:sz w:val="26"/>
                <w:szCs w:val="26"/>
              </w:rPr>
              <w:t>sản phẩm”</w:t>
            </w:r>
          </w:p>
        </w:tc>
        <w:tc>
          <w:tcPr>
            <w:tcW w:w="1530" w:type="dxa"/>
            <w:shd w:val="clear" w:color="auto" w:fill="FFFFFF" w:themeFill="background1"/>
            <w:vAlign w:val="center"/>
          </w:tcPr>
          <w:p w14:paraId="7D7AA825" w14:textId="4CCCA43B"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22</w:t>
            </w:r>
            <w:r w:rsidRPr="00D96DF4">
              <w:rPr>
                <w:rFonts w:ascii="Times New Roman" w:hAnsi="Times New Roman" w:cs="Times New Roman"/>
                <w:bCs/>
                <w:color w:val="000000"/>
                <w:sz w:val="26"/>
                <w:szCs w:val="26"/>
              </w:rPr>
              <w:t>/</w:t>
            </w:r>
            <w:r>
              <w:rPr>
                <w:rFonts w:ascii="Times New Roman" w:hAnsi="Times New Roman" w:cs="Times New Roman"/>
                <w:bCs/>
                <w:color w:val="000000"/>
                <w:sz w:val="26"/>
                <w:szCs w:val="26"/>
              </w:rPr>
              <w:t>10</w:t>
            </w:r>
            <w:r w:rsidRPr="00D96DF4">
              <w:rPr>
                <w:rFonts w:ascii="Times New Roman" w:hAnsi="Times New Roman" w:cs="Times New Roman"/>
                <w:bCs/>
                <w:color w:val="000000"/>
                <w:sz w:val="26"/>
                <w:szCs w:val="26"/>
              </w:rPr>
              <w:t>/2025</w:t>
            </w:r>
          </w:p>
        </w:tc>
        <w:tc>
          <w:tcPr>
            <w:tcW w:w="1530" w:type="dxa"/>
            <w:shd w:val="clear" w:color="auto" w:fill="FFFFFF" w:themeFill="background1"/>
            <w:vAlign w:val="center"/>
          </w:tcPr>
          <w:p w14:paraId="6591985D" w14:textId="190A5D69"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23</w:t>
            </w:r>
            <w:r w:rsidRPr="00D96DF4">
              <w:rPr>
                <w:rFonts w:ascii="Times New Roman" w:hAnsi="Times New Roman" w:cs="Times New Roman"/>
                <w:bCs/>
                <w:color w:val="000000"/>
                <w:sz w:val="26"/>
                <w:szCs w:val="26"/>
              </w:rPr>
              <w:t>/</w:t>
            </w:r>
            <w:r>
              <w:rPr>
                <w:rFonts w:ascii="Times New Roman" w:hAnsi="Times New Roman" w:cs="Times New Roman"/>
                <w:bCs/>
                <w:color w:val="000000"/>
                <w:sz w:val="26"/>
                <w:szCs w:val="26"/>
              </w:rPr>
              <w:t>10</w:t>
            </w:r>
            <w:r w:rsidRPr="00D96DF4">
              <w:rPr>
                <w:rFonts w:ascii="Times New Roman" w:hAnsi="Times New Roman" w:cs="Times New Roman"/>
                <w:bCs/>
                <w:color w:val="000000"/>
                <w:sz w:val="26"/>
                <w:szCs w:val="26"/>
              </w:rPr>
              <w:t>/2025</w:t>
            </w:r>
          </w:p>
        </w:tc>
        <w:tc>
          <w:tcPr>
            <w:tcW w:w="1170" w:type="dxa"/>
            <w:shd w:val="clear" w:color="auto" w:fill="FFFFFF" w:themeFill="background1"/>
            <w:vAlign w:val="center"/>
          </w:tcPr>
          <w:p w14:paraId="1D8F0A9E" w14:textId="1EA1CEBC" w:rsidR="00795A81" w:rsidRPr="00795A81" w:rsidRDefault="00795A81" w:rsidP="00795A8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p>
        </w:tc>
        <w:tc>
          <w:tcPr>
            <w:tcW w:w="1250" w:type="dxa"/>
            <w:shd w:val="clear" w:color="auto" w:fill="FFFFFF" w:themeFill="background1"/>
            <w:vAlign w:val="center"/>
          </w:tcPr>
          <w:p w14:paraId="13971948" w14:textId="77777777" w:rsidR="00795A81" w:rsidRPr="00D96DF4" w:rsidRDefault="00795A81" w:rsidP="00795A8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795A81" w:rsidRPr="00D96DF4" w14:paraId="45699941" w14:textId="77777777" w:rsidTr="00321B61">
        <w:trPr>
          <w:gridAfter w:val="1"/>
          <w:wAfter w:w="8" w:type="dxa"/>
        </w:trPr>
        <w:tc>
          <w:tcPr>
            <w:tcW w:w="1345" w:type="dxa"/>
            <w:shd w:val="clear" w:color="auto" w:fill="FFFFFF" w:themeFill="background1"/>
            <w:vAlign w:val="center"/>
          </w:tcPr>
          <w:p w14:paraId="05E2DC10" w14:textId="77777777" w:rsidR="00795A81" w:rsidRPr="00D96DF4" w:rsidRDefault="00795A81" w:rsidP="00795A8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2.2.7.2</w:t>
            </w:r>
          </w:p>
        </w:tc>
        <w:tc>
          <w:tcPr>
            <w:tcW w:w="3600" w:type="dxa"/>
            <w:shd w:val="clear" w:color="auto" w:fill="FFFFFF" w:themeFill="background1"/>
            <w:vAlign w:val="center"/>
          </w:tcPr>
          <w:p w14:paraId="6B20F69A" w14:textId="77777777" w:rsidR="00795A81" w:rsidRPr="00D96DF4" w:rsidRDefault="00795A81" w:rsidP="00795A81">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w:t>
            </w:r>
            <w:r w:rsidRPr="00D96DF4">
              <w:rPr>
                <w:rFonts w:ascii="Times New Roman" w:hAnsi="Times New Roman" w:cs="Times New Roman"/>
                <w:sz w:val="26"/>
                <w:szCs w:val="26"/>
                <w:lang w:val="vi-VN"/>
              </w:rPr>
              <w:t xml:space="preserve"> Quản lý </w:t>
            </w:r>
            <w:r w:rsidRPr="00D96DF4">
              <w:rPr>
                <w:rFonts w:ascii="Times New Roman" w:hAnsi="Times New Roman" w:cs="Times New Roman"/>
                <w:sz w:val="26"/>
                <w:szCs w:val="26"/>
              </w:rPr>
              <w:t>sản phẩm”</w:t>
            </w:r>
          </w:p>
        </w:tc>
        <w:tc>
          <w:tcPr>
            <w:tcW w:w="1530" w:type="dxa"/>
            <w:shd w:val="clear" w:color="auto" w:fill="FFFFFF" w:themeFill="background1"/>
            <w:vAlign w:val="center"/>
          </w:tcPr>
          <w:p w14:paraId="6AA152E6" w14:textId="30205F7A"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23</w:t>
            </w:r>
            <w:r w:rsidRPr="00D96DF4">
              <w:rPr>
                <w:rFonts w:ascii="Times New Roman" w:hAnsi="Times New Roman" w:cs="Times New Roman"/>
                <w:bCs/>
                <w:color w:val="000000"/>
                <w:sz w:val="26"/>
                <w:szCs w:val="26"/>
              </w:rPr>
              <w:t>/</w:t>
            </w:r>
            <w:r>
              <w:rPr>
                <w:rFonts w:ascii="Times New Roman" w:hAnsi="Times New Roman" w:cs="Times New Roman"/>
                <w:bCs/>
                <w:color w:val="000000"/>
                <w:sz w:val="26"/>
                <w:szCs w:val="26"/>
              </w:rPr>
              <w:t>10</w:t>
            </w:r>
            <w:r w:rsidRPr="00D96DF4">
              <w:rPr>
                <w:rFonts w:ascii="Times New Roman" w:hAnsi="Times New Roman" w:cs="Times New Roman"/>
                <w:bCs/>
                <w:color w:val="000000"/>
                <w:sz w:val="26"/>
                <w:szCs w:val="26"/>
              </w:rPr>
              <w:t>/2025</w:t>
            </w:r>
          </w:p>
        </w:tc>
        <w:tc>
          <w:tcPr>
            <w:tcW w:w="1530" w:type="dxa"/>
            <w:shd w:val="clear" w:color="auto" w:fill="FFFFFF" w:themeFill="background1"/>
            <w:vAlign w:val="center"/>
          </w:tcPr>
          <w:p w14:paraId="49F6438E" w14:textId="744378CB"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24</w:t>
            </w:r>
            <w:r w:rsidRPr="00D96DF4">
              <w:rPr>
                <w:rFonts w:ascii="Times New Roman" w:hAnsi="Times New Roman" w:cs="Times New Roman"/>
                <w:bCs/>
                <w:color w:val="000000"/>
                <w:sz w:val="26"/>
                <w:szCs w:val="26"/>
              </w:rPr>
              <w:t>/</w:t>
            </w:r>
            <w:r>
              <w:rPr>
                <w:rFonts w:ascii="Times New Roman" w:hAnsi="Times New Roman" w:cs="Times New Roman"/>
                <w:bCs/>
                <w:color w:val="000000"/>
                <w:sz w:val="26"/>
                <w:szCs w:val="26"/>
              </w:rPr>
              <w:t>10</w:t>
            </w:r>
            <w:r w:rsidRPr="00D96DF4">
              <w:rPr>
                <w:rFonts w:ascii="Times New Roman" w:hAnsi="Times New Roman" w:cs="Times New Roman"/>
                <w:bCs/>
                <w:color w:val="000000"/>
                <w:sz w:val="26"/>
                <w:szCs w:val="26"/>
              </w:rPr>
              <w:t>/2025</w:t>
            </w:r>
          </w:p>
        </w:tc>
        <w:tc>
          <w:tcPr>
            <w:tcW w:w="1170" w:type="dxa"/>
            <w:shd w:val="clear" w:color="auto" w:fill="FFFFFF" w:themeFill="background1"/>
          </w:tcPr>
          <w:p w14:paraId="078A7E0C" w14:textId="302E4BCD" w:rsidR="00795A81" w:rsidRPr="00D96DF4" w:rsidRDefault="00795A81" w:rsidP="00795A81">
            <w:pPr>
              <w:spacing w:line="360" w:lineRule="auto"/>
              <w:jc w:val="center"/>
              <w:rPr>
                <w:rFonts w:ascii="Times New Roman" w:hAnsi="Times New Roman" w:cs="Times New Roman"/>
                <w:sz w:val="26"/>
                <w:szCs w:val="26"/>
              </w:rPr>
            </w:pPr>
            <w:r w:rsidRPr="005C09FE">
              <w:rPr>
                <w:rFonts w:ascii="Times New Roman" w:hAnsi="Times New Roman" w:cs="Times New Roman"/>
                <w:sz w:val="26"/>
                <w:szCs w:val="26"/>
              </w:rPr>
              <w:t>1</w:t>
            </w:r>
            <w:r w:rsidRPr="005C09FE">
              <w:rPr>
                <w:rFonts w:ascii="Times New Roman" w:hAnsi="Times New Roman" w:cs="Times New Roman"/>
                <w:sz w:val="26"/>
                <w:szCs w:val="26"/>
                <w:lang w:val="vi-VN"/>
              </w:rPr>
              <w:t>/2</w:t>
            </w:r>
          </w:p>
        </w:tc>
        <w:tc>
          <w:tcPr>
            <w:tcW w:w="1250" w:type="dxa"/>
            <w:shd w:val="clear" w:color="auto" w:fill="FFFFFF" w:themeFill="background1"/>
            <w:vAlign w:val="center"/>
          </w:tcPr>
          <w:p w14:paraId="67125591" w14:textId="77777777" w:rsidR="00795A81" w:rsidRPr="00D96DF4" w:rsidRDefault="00795A81" w:rsidP="00795A8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795A81" w:rsidRPr="00D96DF4" w14:paraId="699DC07E" w14:textId="77777777" w:rsidTr="00321B61">
        <w:trPr>
          <w:gridAfter w:val="1"/>
          <w:wAfter w:w="8" w:type="dxa"/>
        </w:trPr>
        <w:tc>
          <w:tcPr>
            <w:tcW w:w="1345" w:type="dxa"/>
            <w:shd w:val="clear" w:color="auto" w:fill="FFFFFF" w:themeFill="background1"/>
            <w:vAlign w:val="center"/>
          </w:tcPr>
          <w:p w14:paraId="7F293CEF" w14:textId="77777777" w:rsidR="00795A81" w:rsidRPr="00D96DF4" w:rsidRDefault="00795A81" w:rsidP="00795A8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2.2.7.3</w:t>
            </w:r>
          </w:p>
        </w:tc>
        <w:tc>
          <w:tcPr>
            <w:tcW w:w="3600" w:type="dxa"/>
            <w:shd w:val="clear" w:color="auto" w:fill="FFFFFF" w:themeFill="background1"/>
            <w:vAlign w:val="center"/>
          </w:tcPr>
          <w:p w14:paraId="6C13935C" w14:textId="77777777" w:rsidR="00795A81" w:rsidRPr="00D96DF4" w:rsidRDefault="00795A81" w:rsidP="00795A81">
            <w:pPr>
              <w:spacing w:line="360" w:lineRule="auto"/>
              <w:rPr>
                <w:rFonts w:ascii="Times New Roman" w:hAnsi="Times New Roman" w:cs="Times New Roman"/>
                <w:color w:val="FF0000"/>
                <w:sz w:val="26"/>
                <w:szCs w:val="26"/>
              </w:rPr>
            </w:pPr>
            <w:r w:rsidRPr="00D96DF4">
              <w:rPr>
                <w:rFonts w:ascii="Times New Roman" w:hAnsi="Times New Roman" w:cs="Times New Roman"/>
                <w:sz w:val="26"/>
                <w:szCs w:val="26"/>
              </w:rPr>
              <w:t>Test chức năng “</w:t>
            </w:r>
            <w:r w:rsidRPr="00D96DF4">
              <w:rPr>
                <w:rFonts w:ascii="Times New Roman" w:hAnsi="Times New Roman" w:cs="Times New Roman"/>
                <w:sz w:val="26"/>
                <w:szCs w:val="26"/>
                <w:lang w:val="vi-VN"/>
              </w:rPr>
              <w:t xml:space="preserve"> Quản lý </w:t>
            </w:r>
            <w:r w:rsidRPr="00D96DF4">
              <w:rPr>
                <w:rFonts w:ascii="Times New Roman" w:hAnsi="Times New Roman" w:cs="Times New Roman"/>
                <w:sz w:val="26"/>
                <w:szCs w:val="26"/>
              </w:rPr>
              <w:t>sản phẩm”</w:t>
            </w:r>
          </w:p>
        </w:tc>
        <w:tc>
          <w:tcPr>
            <w:tcW w:w="1530" w:type="dxa"/>
            <w:shd w:val="clear" w:color="auto" w:fill="FFFFFF" w:themeFill="background1"/>
            <w:vAlign w:val="center"/>
          </w:tcPr>
          <w:p w14:paraId="4609180C" w14:textId="19B50EB8"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23</w:t>
            </w:r>
            <w:r w:rsidRPr="00D96DF4">
              <w:rPr>
                <w:rFonts w:ascii="Times New Roman" w:hAnsi="Times New Roman" w:cs="Times New Roman"/>
                <w:bCs/>
                <w:color w:val="000000"/>
                <w:sz w:val="26"/>
                <w:szCs w:val="26"/>
              </w:rPr>
              <w:t>/</w:t>
            </w:r>
            <w:r>
              <w:rPr>
                <w:rFonts w:ascii="Times New Roman" w:hAnsi="Times New Roman" w:cs="Times New Roman"/>
                <w:bCs/>
                <w:color w:val="000000"/>
                <w:sz w:val="26"/>
                <w:szCs w:val="26"/>
              </w:rPr>
              <w:t>10</w:t>
            </w:r>
            <w:r w:rsidRPr="00D96DF4">
              <w:rPr>
                <w:rFonts w:ascii="Times New Roman" w:hAnsi="Times New Roman" w:cs="Times New Roman"/>
                <w:bCs/>
                <w:color w:val="000000"/>
                <w:sz w:val="26"/>
                <w:szCs w:val="26"/>
              </w:rPr>
              <w:t>/2025</w:t>
            </w:r>
          </w:p>
        </w:tc>
        <w:tc>
          <w:tcPr>
            <w:tcW w:w="1530" w:type="dxa"/>
            <w:shd w:val="clear" w:color="auto" w:fill="FFFFFF" w:themeFill="background1"/>
            <w:vAlign w:val="center"/>
          </w:tcPr>
          <w:p w14:paraId="65EC664A" w14:textId="42936552"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24</w:t>
            </w:r>
            <w:r w:rsidRPr="00D96DF4">
              <w:rPr>
                <w:rFonts w:ascii="Times New Roman" w:hAnsi="Times New Roman" w:cs="Times New Roman"/>
                <w:bCs/>
                <w:color w:val="000000"/>
                <w:sz w:val="26"/>
                <w:szCs w:val="26"/>
              </w:rPr>
              <w:t>/</w:t>
            </w:r>
            <w:r>
              <w:rPr>
                <w:rFonts w:ascii="Times New Roman" w:hAnsi="Times New Roman" w:cs="Times New Roman"/>
                <w:bCs/>
                <w:color w:val="000000"/>
                <w:sz w:val="26"/>
                <w:szCs w:val="26"/>
              </w:rPr>
              <w:t>10</w:t>
            </w:r>
            <w:r w:rsidRPr="00D96DF4">
              <w:rPr>
                <w:rFonts w:ascii="Times New Roman" w:hAnsi="Times New Roman" w:cs="Times New Roman"/>
                <w:bCs/>
                <w:color w:val="000000"/>
                <w:sz w:val="26"/>
                <w:szCs w:val="26"/>
              </w:rPr>
              <w:t>/2025</w:t>
            </w:r>
          </w:p>
        </w:tc>
        <w:tc>
          <w:tcPr>
            <w:tcW w:w="1170" w:type="dxa"/>
            <w:shd w:val="clear" w:color="auto" w:fill="FFFFFF" w:themeFill="background1"/>
          </w:tcPr>
          <w:p w14:paraId="391D0E3C" w14:textId="7B1ECC97" w:rsidR="00795A81" w:rsidRPr="00D96DF4" w:rsidRDefault="00795A81" w:rsidP="00795A81">
            <w:pPr>
              <w:spacing w:line="360" w:lineRule="auto"/>
              <w:jc w:val="center"/>
              <w:rPr>
                <w:rFonts w:ascii="Times New Roman" w:hAnsi="Times New Roman" w:cs="Times New Roman"/>
                <w:sz w:val="26"/>
                <w:szCs w:val="26"/>
              </w:rPr>
            </w:pPr>
            <w:r w:rsidRPr="005C09FE">
              <w:rPr>
                <w:rFonts w:ascii="Times New Roman" w:hAnsi="Times New Roman" w:cs="Times New Roman"/>
                <w:sz w:val="26"/>
                <w:szCs w:val="26"/>
              </w:rPr>
              <w:t>1</w:t>
            </w:r>
            <w:r w:rsidRPr="005C09FE">
              <w:rPr>
                <w:rFonts w:ascii="Times New Roman" w:hAnsi="Times New Roman" w:cs="Times New Roman"/>
                <w:sz w:val="26"/>
                <w:szCs w:val="26"/>
                <w:lang w:val="vi-VN"/>
              </w:rPr>
              <w:t>/2</w:t>
            </w:r>
          </w:p>
        </w:tc>
        <w:tc>
          <w:tcPr>
            <w:tcW w:w="1250" w:type="dxa"/>
            <w:shd w:val="clear" w:color="auto" w:fill="FFFFFF" w:themeFill="background1"/>
            <w:vAlign w:val="center"/>
          </w:tcPr>
          <w:p w14:paraId="2AB7D61C" w14:textId="77777777" w:rsidR="00795A81" w:rsidRPr="00D96DF4" w:rsidRDefault="00795A81" w:rsidP="00795A8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795A81" w:rsidRPr="00D96DF4" w14:paraId="74F1E36A" w14:textId="77777777" w:rsidTr="00321B61">
        <w:trPr>
          <w:gridAfter w:val="1"/>
          <w:wAfter w:w="8" w:type="dxa"/>
        </w:trPr>
        <w:tc>
          <w:tcPr>
            <w:tcW w:w="1345" w:type="dxa"/>
            <w:shd w:val="clear" w:color="auto" w:fill="FFFFFF" w:themeFill="background1"/>
            <w:vAlign w:val="center"/>
          </w:tcPr>
          <w:p w14:paraId="63EE972F" w14:textId="77777777" w:rsidR="00795A81" w:rsidRPr="00D96DF4" w:rsidRDefault="00795A81" w:rsidP="00795A8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2.2.7.4</w:t>
            </w:r>
          </w:p>
        </w:tc>
        <w:tc>
          <w:tcPr>
            <w:tcW w:w="3600" w:type="dxa"/>
            <w:shd w:val="clear" w:color="auto" w:fill="FFFFFF" w:themeFill="background1"/>
            <w:vAlign w:val="center"/>
          </w:tcPr>
          <w:p w14:paraId="532AD81D" w14:textId="77777777" w:rsidR="00795A81" w:rsidRPr="00D96DF4" w:rsidRDefault="00795A81" w:rsidP="00795A81">
            <w:pPr>
              <w:spacing w:line="360" w:lineRule="auto"/>
              <w:rPr>
                <w:rFonts w:ascii="Times New Roman" w:hAnsi="Times New Roman" w:cs="Times New Roman"/>
                <w:sz w:val="26"/>
                <w:szCs w:val="26"/>
              </w:rPr>
            </w:pPr>
            <w:r w:rsidRPr="00D96DF4">
              <w:rPr>
                <w:rFonts w:ascii="Times New Roman" w:hAnsi="Times New Roman" w:cs="Times New Roman"/>
                <w:sz w:val="26"/>
                <w:szCs w:val="26"/>
              </w:rPr>
              <w:t>Fix Error  chức năng “</w:t>
            </w:r>
            <w:r w:rsidRPr="00D96DF4">
              <w:rPr>
                <w:rFonts w:ascii="Times New Roman" w:hAnsi="Times New Roman" w:cs="Times New Roman"/>
                <w:sz w:val="26"/>
                <w:szCs w:val="26"/>
                <w:lang w:val="vi-VN"/>
              </w:rPr>
              <w:t xml:space="preserve"> Quản lý </w:t>
            </w:r>
            <w:r w:rsidRPr="00D96DF4">
              <w:rPr>
                <w:rFonts w:ascii="Times New Roman" w:hAnsi="Times New Roman" w:cs="Times New Roman"/>
                <w:sz w:val="26"/>
                <w:szCs w:val="26"/>
              </w:rPr>
              <w:t>sản phẩm”</w:t>
            </w:r>
          </w:p>
        </w:tc>
        <w:tc>
          <w:tcPr>
            <w:tcW w:w="1530" w:type="dxa"/>
            <w:shd w:val="clear" w:color="auto" w:fill="FFFFFF" w:themeFill="background1"/>
            <w:vAlign w:val="center"/>
          </w:tcPr>
          <w:p w14:paraId="2DB1BBE9" w14:textId="28C0928A"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color w:val="000000"/>
                <w:sz w:val="26"/>
                <w:szCs w:val="26"/>
              </w:rPr>
              <w:t>2</w:t>
            </w:r>
            <w:r w:rsidRPr="00D96DF4">
              <w:rPr>
                <w:rFonts w:ascii="Times New Roman" w:hAnsi="Times New Roman" w:cs="Times New Roman"/>
                <w:color w:val="000000"/>
                <w:sz w:val="26"/>
                <w:szCs w:val="26"/>
              </w:rPr>
              <w:t>4/</w:t>
            </w:r>
            <w:r>
              <w:rPr>
                <w:rFonts w:ascii="Times New Roman" w:hAnsi="Times New Roman" w:cs="Times New Roman"/>
                <w:color w:val="000000"/>
                <w:sz w:val="26"/>
                <w:szCs w:val="26"/>
              </w:rPr>
              <w:t>10</w:t>
            </w:r>
            <w:r w:rsidRPr="00D96DF4">
              <w:rPr>
                <w:rFonts w:ascii="Times New Roman" w:hAnsi="Times New Roman" w:cs="Times New Roman"/>
                <w:color w:val="000000"/>
                <w:sz w:val="26"/>
                <w:szCs w:val="26"/>
              </w:rPr>
              <w:t>/2025</w:t>
            </w:r>
          </w:p>
        </w:tc>
        <w:tc>
          <w:tcPr>
            <w:tcW w:w="1530" w:type="dxa"/>
            <w:shd w:val="clear" w:color="auto" w:fill="FFFFFF" w:themeFill="background1"/>
            <w:vAlign w:val="center"/>
          </w:tcPr>
          <w:p w14:paraId="1682984A" w14:textId="1A9D20E8"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color w:val="000000"/>
                <w:sz w:val="26"/>
                <w:szCs w:val="26"/>
              </w:rPr>
              <w:t>25</w:t>
            </w:r>
            <w:r w:rsidRPr="00D96DF4">
              <w:rPr>
                <w:rFonts w:ascii="Times New Roman" w:hAnsi="Times New Roman" w:cs="Times New Roman"/>
                <w:color w:val="000000"/>
                <w:sz w:val="26"/>
                <w:szCs w:val="26"/>
              </w:rPr>
              <w:t>/</w:t>
            </w:r>
            <w:r>
              <w:rPr>
                <w:rFonts w:ascii="Times New Roman" w:hAnsi="Times New Roman" w:cs="Times New Roman"/>
                <w:color w:val="000000"/>
                <w:sz w:val="26"/>
                <w:szCs w:val="26"/>
              </w:rPr>
              <w:t>10</w:t>
            </w:r>
            <w:r w:rsidRPr="00D96DF4">
              <w:rPr>
                <w:rFonts w:ascii="Times New Roman" w:hAnsi="Times New Roman" w:cs="Times New Roman"/>
                <w:color w:val="000000"/>
                <w:sz w:val="26"/>
                <w:szCs w:val="26"/>
              </w:rPr>
              <w:t>/2025</w:t>
            </w:r>
          </w:p>
        </w:tc>
        <w:tc>
          <w:tcPr>
            <w:tcW w:w="1170" w:type="dxa"/>
            <w:shd w:val="clear" w:color="auto" w:fill="FFFFFF" w:themeFill="background1"/>
          </w:tcPr>
          <w:p w14:paraId="2B18FCAA" w14:textId="679BA3E1" w:rsidR="00795A81" w:rsidRPr="00D96DF4" w:rsidRDefault="00795A81" w:rsidP="00795A81">
            <w:pPr>
              <w:spacing w:line="360" w:lineRule="auto"/>
              <w:jc w:val="center"/>
              <w:rPr>
                <w:rFonts w:ascii="Times New Roman" w:hAnsi="Times New Roman" w:cs="Times New Roman"/>
                <w:sz w:val="26"/>
                <w:szCs w:val="26"/>
              </w:rPr>
            </w:pPr>
            <w:r w:rsidRPr="005C09FE">
              <w:rPr>
                <w:rFonts w:ascii="Times New Roman" w:hAnsi="Times New Roman" w:cs="Times New Roman"/>
                <w:sz w:val="26"/>
                <w:szCs w:val="26"/>
              </w:rPr>
              <w:t>1</w:t>
            </w:r>
            <w:r w:rsidRPr="005C09FE">
              <w:rPr>
                <w:rFonts w:ascii="Times New Roman" w:hAnsi="Times New Roman" w:cs="Times New Roman"/>
                <w:sz w:val="26"/>
                <w:szCs w:val="26"/>
                <w:lang w:val="vi-VN"/>
              </w:rPr>
              <w:t>/2</w:t>
            </w:r>
          </w:p>
        </w:tc>
        <w:tc>
          <w:tcPr>
            <w:tcW w:w="1250" w:type="dxa"/>
            <w:shd w:val="clear" w:color="auto" w:fill="FFFFFF" w:themeFill="background1"/>
            <w:vAlign w:val="center"/>
          </w:tcPr>
          <w:p w14:paraId="78A1DEEB" w14:textId="77777777" w:rsidR="00795A81" w:rsidRPr="00D96DF4" w:rsidRDefault="00795A81" w:rsidP="00795A81">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Nhân</w:t>
            </w:r>
          </w:p>
        </w:tc>
      </w:tr>
      <w:tr w:rsidR="00795A81" w:rsidRPr="00D96DF4" w14:paraId="31C2C01D" w14:textId="77777777" w:rsidTr="00321B61">
        <w:trPr>
          <w:gridAfter w:val="1"/>
          <w:wAfter w:w="8" w:type="dxa"/>
        </w:trPr>
        <w:tc>
          <w:tcPr>
            <w:tcW w:w="1345" w:type="dxa"/>
            <w:shd w:val="clear" w:color="auto" w:fill="FFFFFF" w:themeFill="background1"/>
            <w:vAlign w:val="center"/>
          </w:tcPr>
          <w:p w14:paraId="7EAE580F" w14:textId="77777777" w:rsidR="00795A81" w:rsidRPr="00D96DF4" w:rsidRDefault="00795A81" w:rsidP="00795A8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2.2.7.5</w:t>
            </w:r>
          </w:p>
        </w:tc>
        <w:tc>
          <w:tcPr>
            <w:tcW w:w="3600" w:type="dxa"/>
            <w:shd w:val="clear" w:color="auto" w:fill="FFFFFF" w:themeFill="background1"/>
            <w:vAlign w:val="center"/>
          </w:tcPr>
          <w:p w14:paraId="01752FB7" w14:textId="77777777" w:rsidR="00795A81" w:rsidRPr="00D96DF4" w:rsidRDefault="00795A81" w:rsidP="00795A81">
            <w:pPr>
              <w:spacing w:line="360" w:lineRule="auto"/>
              <w:rPr>
                <w:rFonts w:ascii="Times New Roman" w:hAnsi="Times New Roman" w:cs="Times New Roman"/>
                <w:sz w:val="26"/>
                <w:szCs w:val="26"/>
              </w:rPr>
            </w:pPr>
            <w:r w:rsidRPr="00D96DF4">
              <w:rPr>
                <w:rFonts w:ascii="Times New Roman" w:hAnsi="Times New Roman" w:cs="Times New Roman"/>
                <w:sz w:val="26"/>
                <w:szCs w:val="26"/>
              </w:rPr>
              <w:t>Re-test chức năng “ Quản</w:t>
            </w:r>
            <w:r w:rsidRPr="00D96DF4">
              <w:rPr>
                <w:rFonts w:ascii="Times New Roman" w:hAnsi="Times New Roman" w:cs="Times New Roman"/>
                <w:sz w:val="26"/>
                <w:szCs w:val="26"/>
                <w:lang w:val="vi-VN"/>
              </w:rPr>
              <w:t xml:space="preserve"> lý </w:t>
            </w:r>
            <w:r w:rsidRPr="00D96DF4">
              <w:rPr>
                <w:rFonts w:ascii="Times New Roman" w:hAnsi="Times New Roman" w:cs="Times New Roman"/>
                <w:sz w:val="26"/>
                <w:szCs w:val="26"/>
              </w:rPr>
              <w:t>sản phẩm”</w:t>
            </w:r>
          </w:p>
        </w:tc>
        <w:tc>
          <w:tcPr>
            <w:tcW w:w="1530" w:type="dxa"/>
            <w:shd w:val="clear" w:color="auto" w:fill="FFFFFF" w:themeFill="background1"/>
            <w:vAlign w:val="center"/>
          </w:tcPr>
          <w:p w14:paraId="07B42121" w14:textId="5A313A03"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color w:val="000000"/>
                <w:sz w:val="26"/>
                <w:szCs w:val="26"/>
              </w:rPr>
              <w:t>2</w:t>
            </w:r>
            <w:r w:rsidRPr="00D96DF4">
              <w:rPr>
                <w:rFonts w:ascii="Times New Roman" w:hAnsi="Times New Roman" w:cs="Times New Roman"/>
                <w:color w:val="000000"/>
                <w:sz w:val="26"/>
                <w:szCs w:val="26"/>
              </w:rPr>
              <w:t>4/</w:t>
            </w:r>
            <w:r>
              <w:rPr>
                <w:rFonts w:ascii="Times New Roman" w:hAnsi="Times New Roman" w:cs="Times New Roman"/>
                <w:color w:val="000000"/>
                <w:sz w:val="26"/>
                <w:szCs w:val="26"/>
              </w:rPr>
              <w:t>10</w:t>
            </w:r>
            <w:r w:rsidRPr="00D96DF4">
              <w:rPr>
                <w:rFonts w:ascii="Times New Roman" w:hAnsi="Times New Roman" w:cs="Times New Roman"/>
                <w:color w:val="000000"/>
                <w:sz w:val="26"/>
                <w:szCs w:val="26"/>
              </w:rPr>
              <w:t>/2025</w:t>
            </w:r>
          </w:p>
        </w:tc>
        <w:tc>
          <w:tcPr>
            <w:tcW w:w="1530" w:type="dxa"/>
            <w:shd w:val="clear" w:color="auto" w:fill="FFFFFF" w:themeFill="background1"/>
            <w:vAlign w:val="center"/>
          </w:tcPr>
          <w:p w14:paraId="24679175" w14:textId="55F3CB93" w:rsidR="00795A81" w:rsidRPr="00D96DF4" w:rsidRDefault="00795A81" w:rsidP="00795A81">
            <w:pPr>
              <w:spacing w:line="360" w:lineRule="auto"/>
              <w:jc w:val="center"/>
              <w:rPr>
                <w:rFonts w:ascii="Times New Roman" w:hAnsi="Times New Roman" w:cs="Times New Roman"/>
                <w:bCs/>
                <w:color w:val="000000"/>
                <w:sz w:val="26"/>
                <w:szCs w:val="26"/>
              </w:rPr>
            </w:pPr>
            <w:r>
              <w:rPr>
                <w:rFonts w:ascii="Times New Roman" w:hAnsi="Times New Roman" w:cs="Times New Roman"/>
                <w:color w:val="000000"/>
                <w:sz w:val="26"/>
                <w:szCs w:val="26"/>
              </w:rPr>
              <w:t>25</w:t>
            </w:r>
            <w:r w:rsidRPr="00D96DF4">
              <w:rPr>
                <w:rFonts w:ascii="Times New Roman" w:hAnsi="Times New Roman" w:cs="Times New Roman"/>
                <w:color w:val="000000"/>
                <w:sz w:val="26"/>
                <w:szCs w:val="26"/>
              </w:rPr>
              <w:t>/</w:t>
            </w:r>
            <w:r>
              <w:rPr>
                <w:rFonts w:ascii="Times New Roman" w:hAnsi="Times New Roman" w:cs="Times New Roman"/>
                <w:color w:val="000000"/>
                <w:sz w:val="26"/>
                <w:szCs w:val="26"/>
              </w:rPr>
              <w:t>10</w:t>
            </w:r>
            <w:r w:rsidRPr="00D96DF4">
              <w:rPr>
                <w:rFonts w:ascii="Times New Roman" w:hAnsi="Times New Roman" w:cs="Times New Roman"/>
                <w:color w:val="000000"/>
                <w:sz w:val="26"/>
                <w:szCs w:val="26"/>
              </w:rPr>
              <w:t>/2025</w:t>
            </w:r>
          </w:p>
        </w:tc>
        <w:tc>
          <w:tcPr>
            <w:tcW w:w="1170" w:type="dxa"/>
            <w:shd w:val="clear" w:color="auto" w:fill="FFFFFF" w:themeFill="background1"/>
          </w:tcPr>
          <w:p w14:paraId="344409C3" w14:textId="58EAE5A6" w:rsidR="00795A81" w:rsidRPr="00D96DF4" w:rsidRDefault="00795A81" w:rsidP="00795A81">
            <w:pPr>
              <w:spacing w:line="360" w:lineRule="auto"/>
              <w:jc w:val="center"/>
              <w:rPr>
                <w:rFonts w:ascii="Times New Roman" w:hAnsi="Times New Roman" w:cs="Times New Roman"/>
                <w:sz w:val="26"/>
                <w:szCs w:val="26"/>
              </w:rPr>
            </w:pPr>
            <w:r w:rsidRPr="005C09FE">
              <w:rPr>
                <w:rFonts w:ascii="Times New Roman" w:hAnsi="Times New Roman" w:cs="Times New Roman"/>
                <w:sz w:val="26"/>
                <w:szCs w:val="26"/>
              </w:rPr>
              <w:t>1</w:t>
            </w:r>
            <w:r w:rsidRPr="005C09FE">
              <w:rPr>
                <w:rFonts w:ascii="Times New Roman" w:hAnsi="Times New Roman" w:cs="Times New Roman"/>
                <w:sz w:val="26"/>
                <w:szCs w:val="26"/>
                <w:lang w:val="vi-VN"/>
              </w:rPr>
              <w:t>/2</w:t>
            </w:r>
          </w:p>
        </w:tc>
        <w:tc>
          <w:tcPr>
            <w:tcW w:w="1250" w:type="dxa"/>
            <w:shd w:val="clear" w:color="auto" w:fill="FFFFFF" w:themeFill="background1"/>
            <w:vAlign w:val="center"/>
          </w:tcPr>
          <w:p w14:paraId="31374E47" w14:textId="77777777" w:rsidR="00795A81" w:rsidRPr="00D96DF4" w:rsidRDefault="00795A81" w:rsidP="00795A8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573C0A" w:rsidRPr="00D96DF4" w14:paraId="5530B010" w14:textId="77777777" w:rsidTr="00321B61">
        <w:trPr>
          <w:gridAfter w:val="1"/>
          <w:wAfter w:w="8" w:type="dxa"/>
        </w:trPr>
        <w:tc>
          <w:tcPr>
            <w:tcW w:w="1345" w:type="dxa"/>
            <w:shd w:val="clear" w:color="auto" w:fill="BFBFBF" w:themeFill="background1" w:themeFillShade="BF"/>
            <w:vAlign w:val="center"/>
          </w:tcPr>
          <w:p w14:paraId="1750F137" w14:textId="77777777" w:rsidR="00573C0A" w:rsidRPr="00D96DF4" w:rsidRDefault="00573C0A" w:rsidP="00573C0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2.2.8</w:t>
            </w:r>
          </w:p>
        </w:tc>
        <w:tc>
          <w:tcPr>
            <w:tcW w:w="3600" w:type="dxa"/>
            <w:shd w:val="clear" w:color="auto" w:fill="BFBFBF" w:themeFill="background1" w:themeFillShade="BF"/>
            <w:vAlign w:val="center"/>
          </w:tcPr>
          <w:p w14:paraId="1742908E" w14:textId="77777777" w:rsidR="00573C0A" w:rsidRPr="00D96DF4" w:rsidRDefault="00573C0A" w:rsidP="00573C0A">
            <w:pPr>
              <w:spacing w:line="360" w:lineRule="auto"/>
              <w:rPr>
                <w:rFonts w:ascii="Times New Roman" w:hAnsi="Times New Roman" w:cs="Times New Roman"/>
                <w:sz w:val="26"/>
                <w:szCs w:val="26"/>
              </w:rPr>
            </w:pPr>
            <w:r w:rsidRPr="00D96DF4">
              <w:rPr>
                <w:rFonts w:ascii="Times New Roman" w:hAnsi="Times New Roman" w:cs="Times New Roman"/>
                <w:sz w:val="26"/>
                <w:szCs w:val="26"/>
              </w:rPr>
              <w:t>Chức năng “ Quản lý khách hàng”</w:t>
            </w:r>
          </w:p>
        </w:tc>
        <w:tc>
          <w:tcPr>
            <w:tcW w:w="1530" w:type="dxa"/>
            <w:shd w:val="clear" w:color="auto" w:fill="BFBFBF" w:themeFill="background1" w:themeFillShade="BF"/>
            <w:vAlign w:val="center"/>
          </w:tcPr>
          <w:p w14:paraId="6FB050F1" w14:textId="28C773CF" w:rsidR="00573C0A" w:rsidRPr="00D96DF4" w:rsidRDefault="00573C0A" w:rsidP="00573C0A">
            <w:pPr>
              <w:spacing w:line="360" w:lineRule="auto"/>
              <w:jc w:val="center"/>
              <w:rPr>
                <w:rFonts w:ascii="Times New Roman" w:hAnsi="Times New Roman" w:cs="Times New Roman"/>
                <w:bCs/>
                <w:color w:val="000000"/>
                <w:sz w:val="26"/>
                <w:szCs w:val="26"/>
              </w:rPr>
            </w:pPr>
            <w:r>
              <w:rPr>
                <w:rFonts w:ascii="Times New Roman" w:hAnsi="Times New Roman" w:cs="Times New Roman"/>
                <w:b/>
                <w:bCs/>
                <w:color w:val="000000"/>
                <w:sz w:val="26"/>
                <w:szCs w:val="26"/>
              </w:rPr>
              <w:t>25</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10</w:t>
            </w:r>
            <w:r w:rsidRPr="00D96DF4">
              <w:rPr>
                <w:rFonts w:ascii="Times New Roman" w:hAnsi="Times New Roman" w:cs="Times New Roman"/>
                <w:b/>
                <w:bCs/>
                <w:color w:val="000000"/>
                <w:sz w:val="26"/>
                <w:szCs w:val="26"/>
              </w:rPr>
              <w:t>/2025</w:t>
            </w:r>
          </w:p>
        </w:tc>
        <w:tc>
          <w:tcPr>
            <w:tcW w:w="1530" w:type="dxa"/>
            <w:shd w:val="clear" w:color="auto" w:fill="BFBFBF" w:themeFill="background1" w:themeFillShade="BF"/>
            <w:vAlign w:val="center"/>
          </w:tcPr>
          <w:p w14:paraId="5A1E1C55" w14:textId="3444558D" w:rsidR="00573C0A" w:rsidRPr="00D96DF4" w:rsidRDefault="00573C0A" w:rsidP="00573C0A">
            <w:pPr>
              <w:spacing w:line="360" w:lineRule="auto"/>
              <w:jc w:val="center"/>
              <w:rPr>
                <w:rFonts w:ascii="Times New Roman" w:hAnsi="Times New Roman" w:cs="Times New Roman"/>
                <w:bCs/>
                <w:color w:val="000000"/>
                <w:sz w:val="26"/>
                <w:szCs w:val="26"/>
              </w:rPr>
            </w:pPr>
            <w:r>
              <w:rPr>
                <w:rFonts w:ascii="Times New Roman" w:hAnsi="Times New Roman" w:cs="Times New Roman"/>
                <w:b/>
                <w:bCs/>
                <w:color w:val="000000"/>
                <w:sz w:val="26"/>
                <w:szCs w:val="26"/>
              </w:rPr>
              <w:t>2</w:t>
            </w:r>
            <w:r w:rsidRPr="00D96DF4">
              <w:rPr>
                <w:rFonts w:ascii="Times New Roman" w:hAnsi="Times New Roman" w:cs="Times New Roman"/>
                <w:b/>
                <w:bCs/>
                <w:color w:val="000000"/>
                <w:sz w:val="26"/>
                <w:szCs w:val="26"/>
              </w:rPr>
              <w:t>7/</w:t>
            </w:r>
            <w:r>
              <w:rPr>
                <w:rFonts w:ascii="Times New Roman" w:hAnsi="Times New Roman" w:cs="Times New Roman"/>
                <w:b/>
                <w:bCs/>
                <w:color w:val="000000"/>
                <w:sz w:val="26"/>
                <w:szCs w:val="26"/>
              </w:rPr>
              <w:t>10</w:t>
            </w:r>
            <w:r w:rsidRPr="00D96DF4">
              <w:rPr>
                <w:rFonts w:ascii="Times New Roman" w:hAnsi="Times New Roman" w:cs="Times New Roman"/>
                <w:b/>
                <w:bCs/>
                <w:color w:val="000000"/>
                <w:sz w:val="26"/>
                <w:szCs w:val="26"/>
              </w:rPr>
              <w:t>/2025</w:t>
            </w:r>
          </w:p>
        </w:tc>
        <w:tc>
          <w:tcPr>
            <w:tcW w:w="1170" w:type="dxa"/>
            <w:shd w:val="clear" w:color="auto" w:fill="BFBFBF" w:themeFill="background1" w:themeFillShade="BF"/>
            <w:vAlign w:val="center"/>
          </w:tcPr>
          <w:p w14:paraId="5031C4F7" w14:textId="298B9DE2" w:rsidR="00573C0A" w:rsidRPr="00930CEE" w:rsidRDefault="00930CEE" w:rsidP="00573C0A">
            <w:pPr>
              <w:spacing w:line="360" w:lineRule="auto"/>
              <w:jc w:val="center"/>
              <w:rPr>
                <w:rFonts w:ascii="Times New Roman" w:hAnsi="Times New Roman" w:cs="Times New Roman"/>
                <w:sz w:val="26"/>
                <w:szCs w:val="26"/>
                <w:lang w:val="vi-VN"/>
              </w:rPr>
            </w:pPr>
            <w:r>
              <w:rPr>
                <w:rFonts w:ascii="Times New Roman" w:hAnsi="Times New Roman" w:cs="Times New Roman"/>
                <w:b/>
                <w:sz w:val="26"/>
                <w:szCs w:val="26"/>
              </w:rPr>
              <w:t>3</w:t>
            </w:r>
          </w:p>
        </w:tc>
        <w:tc>
          <w:tcPr>
            <w:tcW w:w="1250" w:type="dxa"/>
            <w:shd w:val="clear" w:color="auto" w:fill="BFBFBF" w:themeFill="background1" w:themeFillShade="BF"/>
            <w:vAlign w:val="center"/>
          </w:tcPr>
          <w:p w14:paraId="205E1AA3" w14:textId="77777777" w:rsidR="00573C0A" w:rsidRPr="00D96DF4" w:rsidRDefault="00573C0A" w:rsidP="00573C0A">
            <w:pPr>
              <w:spacing w:line="360" w:lineRule="auto"/>
              <w:jc w:val="center"/>
              <w:rPr>
                <w:rFonts w:ascii="Times New Roman" w:hAnsi="Times New Roman" w:cs="Times New Roman"/>
                <w:sz w:val="26"/>
                <w:szCs w:val="26"/>
              </w:rPr>
            </w:pPr>
          </w:p>
        </w:tc>
      </w:tr>
      <w:tr w:rsidR="00573C0A" w:rsidRPr="00D96DF4" w14:paraId="75B19EC7" w14:textId="77777777" w:rsidTr="00321B61">
        <w:trPr>
          <w:gridAfter w:val="1"/>
          <w:wAfter w:w="8" w:type="dxa"/>
        </w:trPr>
        <w:tc>
          <w:tcPr>
            <w:tcW w:w="1345" w:type="dxa"/>
            <w:shd w:val="clear" w:color="auto" w:fill="FFFFFF" w:themeFill="background1"/>
            <w:vAlign w:val="center"/>
          </w:tcPr>
          <w:p w14:paraId="47DF2F47" w14:textId="77777777" w:rsidR="00573C0A" w:rsidRPr="00D96DF4" w:rsidRDefault="00573C0A" w:rsidP="00573C0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2.2.8.1</w:t>
            </w:r>
          </w:p>
        </w:tc>
        <w:tc>
          <w:tcPr>
            <w:tcW w:w="3600" w:type="dxa"/>
            <w:shd w:val="clear" w:color="auto" w:fill="FFFFFF" w:themeFill="background1"/>
            <w:vAlign w:val="center"/>
          </w:tcPr>
          <w:p w14:paraId="58258BFC" w14:textId="77777777" w:rsidR="00573C0A" w:rsidRPr="00D96DF4" w:rsidRDefault="00573C0A" w:rsidP="00573C0A">
            <w:pPr>
              <w:spacing w:line="360" w:lineRule="auto"/>
              <w:rPr>
                <w:rFonts w:ascii="Times New Roman" w:hAnsi="Times New Roman" w:cs="Times New Roman"/>
                <w:sz w:val="26"/>
                <w:szCs w:val="26"/>
              </w:rPr>
            </w:pPr>
            <w:r w:rsidRPr="00D96DF4">
              <w:rPr>
                <w:rFonts w:ascii="Times New Roman" w:hAnsi="Times New Roman" w:cs="Times New Roman"/>
                <w:sz w:val="26"/>
                <w:szCs w:val="26"/>
              </w:rPr>
              <w:t>Code chức năng “  Quản lý khách hàng”</w:t>
            </w:r>
          </w:p>
        </w:tc>
        <w:tc>
          <w:tcPr>
            <w:tcW w:w="1530" w:type="dxa"/>
            <w:shd w:val="clear" w:color="auto" w:fill="FFFFFF" w:themeFill="background1"/>
            <w:vAlign w:val="center"/>
          </w:tcPr>
          <w:p w14:paraId="3378308B" w14:textId="6AA52699" w:rsidR="00573C0A" w:rsidRPr="00D96DF4" w:rsidRDefault="002B71D2" w:rsidP="00573C0A">
            <w:pPr>
              <w:spacing w:line="360" w:lineRule="auto"/>
              <w:jc w:val="center"/>
              <w:rPr>
                <w:rFonts w:ascii="Times New Roman" w:hAnsi="Times New Roman" w:cs="Times New Roman"/>
                <w:bCs/>
                <w:color w:val="000000"/>
                <w:sz w:val="26"/>
                <w:szCs w:val="26"/>
              </w:rPr>
            </w:pPr>
            <w:r>
              <w:rPr>
                <w:rFonts w:ascii="Times New Roman" w:hAnsi="Times New Roman" w:cs="Times New Roman"/>
                <w:color w:val="000000"/>
                <w:sz w:val="26"/>
                <w:szCs w:val="26"/>
              </w:rPr>
              <w:t>25</w:t>
            </w:r>
            <w:r w:rsidR="00573C0A" w:rsidRPr="00D96DF4">
              <w:rPr>
                <w:rFonts w:ascii="Times New Roman" w:hAnsi="Times New Roman" w:cs="Times New Roman"/>
                <w:color w:val="000000"/>
                <w:sz w:val="26"/>
                <w:szCs w:val="26"/>
              </w:rPr>
              <w:t>/</w:t>
            </w:r>
            <w:r>
              <w:rPr>
                <w:rFonts w:ascii="Times New Roman" w:hAnsi="Times New Roman" w:cs="Times New Roman"/>
                <w:color w:val="000000"/>
                <w:sz w:val="26"/>
                <w:szCs w:val="26"/>
              </w:rPr>
              <w:t>10</w:t>
            </w:r>
            <w:r w:rsidR="00573C0A" w:rsidRPr="00D96DF4">
              <w:rPr>
                <w:rFonts w:ascii="Times New Roman" w:hAnsi="Times New Roman" w:cs="Times New Roman"/>
                <w:color w:val="000000"/>
                <w:sz w:val="26"/>
                <w:szCs w:val="26"/>
              </w:rPr>
              <w:t>/2025</w:t>
            </w:r>
          </w:p>
        </w:tc>
        <w:tc>
          <w:tcPr>
            <w:tcW w:w="1530" w:type="dxa"/>
            <w:shd w:val="clear" w:color="auto" w:fill="FFFFFF" w:themeFill="background1"/>
            <w:vAlign w:val="center"/>
          </w:tcPr>
          <w:p w14:paraId="24EB10DA" w14:textId="3A8968D5" w:rsidR="00573C0A" w:rsidRPr="00D96DF4" w:rsidRDefault="002B71D2" w:rsidP="00573C0A">
            <w:pPr>
              <w:spacing w:line="360" w:lineRule="auto"/>
              <w:jc w:val="center"/>
              <w:rPr>
                <w:rFonts w:ascii="Times New Roman" w:hAnsi="Times New Roman" w:cs="Times New Roman"/>
                <w:bCs/>
                <w:color w:val="000000"/>
                <w:sz w:val="26"/>
                <w:szCs w:val="26"/>
              </w:rPr>
            </w:pPr>
            <w:r>
              <w:rPr>
                <w:rFonts w:ascii="Times New Roman" w:hAnsi="Times New Roman" w:cs="Times New Roman"/>
                <w:color w:val="000000"/>
                <w:sz w:val="26"/>
                <w:szCs w:val="26"/>
              </w:rPr>
              <w:t>25</w:t>
            </w:r>
            <w:r w:rsidRPr="00D96DF4">
              <w:rPr>
                <w:rFonts w:ascii="Times New Roman" w:hAnsi="Times New Roman" w:cs="Times New Roman"/>
                <w:color w:val="000000"/>
                <w:sz w:val="26"/>
                <w:szCs w:val="26"/>
              </w:rPr>
              <w:t>/</w:t>
            </w:r>
            <w:r>
              <w:rPr>
                <w:rFonts w:ascii="Times New Roman" w:hAnsi="Times New Roman" w:cs="Times New Roman"/>
                <w:color w:val="000000"/>
                <w:sz w:val="26"/>
                <w:szCs w:val="26"/>
              </w:rPr>
              <w:t>10</w:t>
            </w:r>
            <w:r w:rsidRPr="00D96DF4">
              <w:rPr>
                <w:rFonts w:ascii="Times New Roman" w:hAnsi="Times New Roman" w:cs="Times New Roman"/>
                <w:color w:val="000000"/>
                <w:sz w:val="26"/>
                <w:szCs w:val="26"/>
              </w:rPr>
              <w:t>/2025</w:t>
            </w:r>
          </w:p>
        </w:tc>
        <w:tc>
          <w:tcPr>
            <w:tcW w:w="1170" w:type="dxa"/>
            <w:shd w:val="clear" w:color="auto" w:fill="FFFFFF" w:themeFill="background1"/>
            <w:vAlign w:val="center"/>
          </w:tcPr>
          <w:p w14:paraId="68F23231" w14:textId="09A038D1" w:rsidR="00573C0A" w:rsidRPr="00D96DF4" w:rsidRDefault="002B71D2" w:rsidP="00573C0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shd w:val="clear" w:color="auto" w:fill="FFFFFF" w:themeFill="background1"/>
            <w:vAlign w:val="center"/>
          </w:tcPr>
          <w:p w14:paraId="2E7C6814" w14:textId="77777777" w:rsidR="00573C0A" w:rsidRPr="00D96DF4" w:rsidRDefault="00573C0A" w:rsidP="00573C0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2B71D2" w:rsidRPr="00D96DF4" w14:paraId="643A0BE9" w14:textId="77777777" w:rsidTr="00321B61">
        <w:trPr>
          <w:gridAfter w:val="1"/>
          <w:wAfter w:w="8" w:type="dxa"/>
        </w:trPr>
        <w:tc>
          <w:tcPr>
            <w:tcW w:w="1345" w:type="dxa"/>
            <w:shd w:val="clear" w:color="auto" w:fill="FFFFFF" w:themeFill="background1"/>
            <w:vAlign w:val="center"/>
          </w:tcPr>
          <w:p w14:paraId="3A253E7D" w14:textId="77777777" w:rsidR="002B71D2" w:rsidRPr="00D96DF4" w:rsidRDefault="002B71D2" w:rsidP="002B71D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2.2.8.2</w:t>
            </w:r>
          </w:p>
        </w:tc>
        <w:tc>
          <w:tcPr>
            <w:tcW w:w="3600" w:type="dxa"/>
            <w:shd w:val="clear" w:color="auto" w:fill="FFFFFF" w:themeFill="background1"/>
            <w:vAlign w:val="center"/>
          </w:tcPr>
          <w:p w14:paraId="41DB278A" w14:textId="77777777" w:rsidR="002B71D2" w:rsidRPr="00D96DF4" w:rsidRDefault="002B71D2" w:rsidP="002B71D2">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  Quản lý khách hàng”</w:t>
            </w:r>
          </w:p>
        </w:tc>
        <w:tc>
          <w:tcPr>
            <w:tcW w:w="1530" w:type="dxa"/>
            <w:shd w:val="clear" w:color="auto" w:fill="FFFFFF" w:themeFill="background1"/>
            <w:vAlign w:val="center"/>
          </w:tcPr>
          <w:p w14:paraId="0F88A2B7" w14:textId="659781A0" w:rsidR="002B71D2" w:rsidRPr="00D96DF4" w:rsidRDefault="002B71D2" w:rsidP="002B71D2">
            <w:pPr>
              <w:spacing w:line="360" w:lineRule="auto"/>
              <w:jc w:val="center"/>
              <w:rPr>
                <w:rFonts w:ascii="Times New Roman" w:hAnsi="Times New Roman" w:cs="Times New Roman"/>
                <w:bCs/>
                <w:color w:val="000000"/>
                <w:sz w:val="26"/>
                <w:szCs w:val="26"/>
              </w:rPr>
            </w:pPr>
            <w:r>
              <w:rPr>
                <w:rFonts w:ascii="Times New Roman" w:hAnsi="Times New Roman" w:cs="Times New Roman"/>
                <w:color w:val="000000"/>
                <w:sz w:val="26"/>
                <w:szCs w:val="26"/>
              </w:rPr>
              <w:t>26</w:t>
            </w:r>
            <w:r w:rsidRPr="00D96DF4">
              <w:rPr>
                <w:rFonts w:ascii="Times New Roman" w:hAnsi="Times New Roman" w:cs="Times New Roman"/>
                <w:color w:val="000000"/>
                <w:sz w:val="26"/>
                <w:szCs w:val="26"/>
              </w:rPr>
              <w:t>/</w:t>
            </w:r>
            <w:r>
              <w:rPr>
                <w:rFonts w:ascii="Times New Roman" w:hAnsi="Times New Roman" w:cs="Times New Roman"/>
                <w:color w:val="000000"/>
                <w:sz w:val="26"/>
                <w:szCs w:val="26"/>
              </w:rPr>
              <w:t>10</w:t>
            </w:r>
            <w:r w:rsidRPr="00D96DF4">
              <w:rPr>
                <w:rFonts w:ascii="Times New Roman" w:hAnsi="Times New Roman" w:cs="Times New Roman"/>
                <w:color w:val="000000"/>
                <w:sz w:val="26"/>
                <w:szCs w:val="26"/>
              </w:rPr>
              <w:t>/2025</w:t>
            </w:r>
          </w:p>
        </w:tc>
        <w:tc>
          <w:tcPr>
            <w:tcW w:w="1530" w:type="dxa"/>
            <w:shd w:val="clear" w:color="auto" w:fill="FFFFFF" w:themeFill="background1"/>
            <w:vAlign w:val="center"/>
          </w:tcPr>
          <w:p w14:paraId="07D70832" w14:textId="7FE8A1D8" w:rsidR="002B71D2" w:rsidRPr="00D96DF4" w:rsidRDefault="002B71D2" w:rsidP="002B71D2">
            <w:pPr>
              <w:spacing w:line="360" w:lineRule="auto"/>
              <w:jc w:val="center"/>
              <w:rPr>
                <w:rFonts w:ascii="Times New Roman" w:hAnsi="Times New Roman" w:cs="Times New Roman"/>
                <w:bCs/>
                <w:color w:val="000000"/>
                <w:sz w:val="26"/>
                <w:szCs w:val="26"/>
              </w:rPr>
            </w:pPr>
            <w:r>
              <w:rPr>
                <w:rFonts w:ascii="Times New Roman" w:hAnsi="Times New Roman" w:cs="Times New Roman"/>
                <w:color w:val="000000"/>
                <w:sz w:val="26"/>
                <w:szCs w:val="26"/>
              </w:rPr>
              <w:t>26</w:t>
            </w:r>
            <w:r w:rsidRPr="00D96DF4">
              <w:rPr>
                <w:rFonts w:ascii="Times New Roman" w:hAnsi="Times New Roman" w:cs="Times New Roman"/>
                <w:color w:val="000000"/>
                <w:sz w:val="26"/>
                <w:szCs w:val="26"/>
              </w:rPr>
              <w:t>/</w:t>
            </w:r>
            <w:r>
              <w:rPr>
                <w:rFonts w:ascii="Times New Roman" w:hAnsi="Times New Roman" w:cs="Times New Roman"/>
                <w:color w:val="000000"/>
                <w:sz w:val="26"/>
                <w:szCs w:val="26"/>
              </w:rPr>
              <w:t>10</w:t>
            </w:r>
            <w:r w:rsidRPr="00D96DF4">
              <w:rPr>
                <w:rFonts w:ascii="Times New Roman" w:hAnsi="Times New Roman" w:cs="Times New Roman"/>
                <w:color w:val="000000"/>
                <w:sz w:val="26"/>
                <w:szCs w:val="26"/>
              </w:rPr>
              <w:t>/2025</w:t>
            </w:r>
          </w:p>
        </w:tc>
        <w:tc>
          <w:tcPr>
            <w:tcW w:w="1170" w:type="dxa"/>
            <w:shd w:val="clear" w:color="auto" w:fill="FFFFFF" w:themeFill="background1"/>
            <w:vAlign w:val="center"/>
          </w:tcPr>
          <w:p w14:paraId="5F62251A" w14:textId="2D34C753" w:rsidR="002B71D2" w:rsidRPr="002B71D2" w:rsidRDefault="002B71D2" w:rsidP="002B71D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w:t>
            </w:r>
            <w:r w:rsidR="005056CC">
              <w:rPr>
                <w:rFonts w:ascii="Times New Roman" w:hAnsi="Times New Roman" w:cs="Times New Roman"/>
                <w:sz w:val="26"/>
                <w:szCs w:val="26"/>
                <w:lang w:val="vi-VN"/>
              </w:rPr>
              <w:t>2</w:t>
            </w:r>
          </w:p>
        </w:tc>
        <w:tc>
          <w:tcPr>
            <w:tcW w:w="1250" w:type="dxa"/>
            <w:shd w:val="clear" w:color="auto" w:fill="FFFFFF" w:themeFill="background1"/>
            <w:vAlign w:val="center"/>
          </w:tcPr>
          <w:p w14:paraId="53364676" w14:textId="77777777" w:rsidR="002B71D2" w:rsidRPr="00D96DF4" w:rsidRDefault="002B71D2" w:rsidP="002B71D2">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2B71D2" w:rsidRPr="00D96DF4" w14:paraId="47A76E7E" w14:textId="77777777" w:rsidTr="00321B61">
        <w:trPr>
          <w:gridAfter w:val="1"/>
          <w:wAfter w:w="8" w:type="dxa"/>
        </w:trPr>
        <w:tc>
          <w:tcPr>
            <w:tcW w:w="1345" w:type="dxa"/>
            <w:shd w:val="clear" w:color="auto" w:fill="FFFFFF" w:themeFill="background1"/>
            <w:vAlign w:val="center"/>
          </w:tcPr>
          <w:p w14:paraId="21E7CAD4" w14:textId="77777777" w:rsidR="002B71D2" w:rsidRPr="00D96DF4" w:rsidRDefault="002B71D2" w:rsidP="002B71D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2.2.8.2</w:t>
            </w:r>
          </w:p>
        </w:tc>
        <w:tc>
          <w:tcPr>
            <w:tcW w:w="3600" w:type="dxa"/>
            <w:shd w:val="clear" w:color="auto" w:fill="FFFFFF" w:themeFill="background1"/>
            <w:vAlign w:val="center"/>
          </w:tcPr>
          <w:p w14:paraId="545CF10B" w14:textId="77777777" w:rsidR="002B71D2" w:rsidRPr="00D96DF4" w:rsidRDefault="002B71D2" w:rsidP="002B71D2">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  Quản lý khách hàng”</w:t>
            </w:r>
          </w:p>
        </w:tc>
        <w:tc>
          <w:tcPr>
            <w:tcW w:w="1530" w:type="dxa"/>
            <w:shd w:val="clear" w:color="auto" w:fill="FFFFFF" w:themeFill="background1"/>
            <w:vAlign w:val="center"/>
          </w:tcPr>
          <w:p w14:paraId="0C981E86" w14:textId="3F14E59E" w:rsidR="002B71D2" w:rsidRPr="00D96DF4" w:rsidRDefault="002B71D2" w:rsidP="002B71D2">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26</w:t>
            </w:r>
            <w:r w:rsidRPr="00D96DF4">
              <w:rPr>
                <w:rFonts w:ascii="Times New Roman" w:hAnsi="Times New Roman" w:cs="Times New Roman"/>
                <w:color w:val="000000"/>
                <w:sz w:val="26"/>
                <w:szCs w:val="26"/>
              </w:rPr>
              <w:t>/</w:t>
            </w:r>
            <w:r>
              <w:rPr>
                <w:rFonts w:ascii="Times New Roman" w:hAnsi="Times New Roman" w:cs="Times New Roman"/>
                <w:color w:val="000000"/>
                <w:sz w:val="26"/>
                <w:szCs w:val="26"/>
              </w:rPr>
              <w:t>10</w:t>
            </w:r>
            <w:r w:rsidRPr="00D96DF4">
              <w:rPr>
                <w:rFonts w:ascii="Times New Roman" w:hAnsi="Times New Roman" w:cs="Times New Roman"/>
                <w:color w:val="000000"/>
                <w:sz w:val="26"/>
                <w:szCs w:val="26"/>
              </w:rPr>
              <w:t>/2025</w:t>
            </w:r>
          </w:p>
        </w:tc>
        <w:tc>
          <w:tcPr>
            <w:tcW w:w="1530" w:type="dxa"/>
            <w:shd w:val="clear" w:color="auto" w:fill="FFFFFF" w:themeFill="background1"/>
            <w:vAlign w:val="center"/>
          </w:tcPr>
          <w:p w14:paraId="42D7A0E5" w14:textId="33EEE18C" w:rsidR="002B71D2" w:rsidRPr="00D96DF4" w:rsidRDefault="002B71D2" w:rsidP="002B71D2">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26</w:t>
            </w:r>
            <w:r w:rsidRPr="00D96DF4">
              <w:rPr>
                <w:rFonts w:ascii="Times New Roman" w:hAnsi="Times New Roman" w:cs="Times New Roman"/>
                <w:color w:val="000000"/>
                <w:sz w:val="26"/>
                <w:szCs w:val="26"/>
              </w:rPr>
              <w:t>/</w:t>
            </w:r>
            <w:r>
              <w:rPr>
                <w:rFonts w:ascii="Times New Roman" w:hAnsi="Times New Roman" w:cs="Times New Roman"/>
                <w:color w:val="000000"/>
                <w:sz w:val="26"/>
                <w:szCs w:val="26"/>
              </w:rPr>
              <w:t>10</w:t>
            </w:r>
            <w:r w:rsidRPr="00D96DF4">
              <w:rPr>
                <w:rFonts w:ascii="Times New Roman" w:hAnsi="Times New Roman" w:cs="Times New Roman"/>
                <w:color w:val="000000"/>
                <w:sz w:val="26"/>
                <w:szCs w:val="26"/>
              </w:rPr>
              <w:t>/2025</w:t>
            </w:r>
          </w:p>
        </w:tc>
        <w:tc>
          <w:tcPr>
            <w:tcW w:w="1170" w:type="dxa"/>
            <w:shd w:val="clear" w:color="auto" w:fill="FFFFFF" w:themeFill="background1"/>
          </w:tcPr>
          <w:p w14:paraId="65443D18" w14:textId="6F3C02B8" w:rsidR="002B71D2" w:rsidRPr="00D96DF4" w:rsidRDefault="002B71D2" w:rsidP="002B71D2">
            <w:pPr>
              <w:spacing w:line="360" w:lineRule="auto"/>
              <w:jc w:val="center"/>
              <w:rPr>
                <w:rFonts w:ascii="Times New Roman" w:hAnsi="Times New Roman" w:cs="Times New Roman"/>
                <w:sz w:val="26"/>
                <w:szCs w:val="26"/>
              </w:rPr>
            </w:pPr>
            <w:r w:rsidRPr="00EE100E">
              <w:rPr>
                <w:rFonts w:ascii="Times New Roman" w:hAnsi="Times New Roman" w:cs="Times New Roman"/>
                <w:sz w:val="26"/>
                <w:szCs w:val="26"/>
              </w:rPr>
              <w:t>1</w:t>
            </w:r>
            <w:r w:rsidRPr="00EE100E">
              <w:rPr>
                <w:rFonts w:ascii="Times New Roman" w:hAnsi="Times New Roman" w:cs="Times New Roman"/>
                <w:sz w:val="26"/>
                <w:szCs w:val="26"/>
                <w:lang w:val="vi-VN"/>
              </w:rPr>
              <w:t>/2</w:t>
            </w:r>
          </w:p>
        </w:tc>
        <w:tc>
          <w:tcPr>
            <w:tcW w:w="1250" w:type="dxa"/>
            <w:shd w:val="clear" w:color="auto" w:fill="FFFFFF" w:themeFill="background1"/>
            <w:vAlign w:val="center"/>
          </w:tcPr>
          <w:p w14:paraId="05E89BA3" w14:textId="77777777" w:rsidR="002B71D2" w:rsidRPr="00D96DF4" w:rsidRDefault="002B71D2" w:rsidP="002B71D2">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2B71D2" w:rsidRPr="00D96DF4" w14:paraId="6D4CDE78" w14:textId="77777777" w:rsidTr="00321B61">
        <w:trPr>
          <w:gridAfter w:val="1"/>
          <w:wAfter w:w="8" w:type="dxa"/>
        </w:trPr>
        <w:tc>
          <w:tcPr>
            <w:tcW w:w="1345" w:type="dxa"/>
            <w:shd w:val="clear" w:color="auto" w:fill="FFFFFF" w:themeFill="background1"/>
            <w:vAlign w:val="center"/>
          </w:tcPr>
          <w:p w14:paraId="7D46AD0A" w14:textId="77777777" w:rsidR="002B71D2" w:rsidRPr="00D96DF4" w:rsidRDefault="002B71D2" w:rsidP="002B71D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2.2.8.3</w:t>
            </w:r>
          </w:p>
        </w:tc>
        <w:tc>
          <w:tcPr>
            <w:tcW w:w="3600" w:type="dxa"/>
            <w:shd w:val="clear" w:color="auto" w:fill="FFFFFF" w:themeFill="background1"/>
            <w:vAlign w:val="center"/>
          </w:tcPr>
          <w:p w14:paraId="1B694D99" w14:textId="77777777" w:rsidR="002B71D2" w:rsidRPr="00D96DF4" w:rsidRDefault="002B71D2" w:rsidP="002B71D2">
            <w:pPr>
              <w:spacing w:line="360" w:lineRule="auto"/>
              <w:rPr>
                <w:rFonts w:ascii="Times New Roman" w:hAnsi="Times New Roman" w:cs="Times New Roman"/>
                <w:sz w:val="26"/>
                <w:szCs w:val="26"/>
              </w:rPr>
            </w:pPr>
            <w:r w:rsidRPr="00D96DF4">
              <w:rPr>
                <w:rFonts w:ascii="Times New Roman" w:hAnsi="Times New Roman" w:cs="Times New Roman"/>
                <w:sz w:val="26"/>
                <w:szCs w:val="26"/>
              </w:rPr>
              <w:t>Test chức năng “ Quản lý khách hàng”</w:t>
            </w:r>
          </w:p>
        </w:tc>
        <w:tc>
          <w:tcPr>
            <w:tcW w:w="1530" w:type="dxa"/>
            <w:shd w:val="clear" w:color="auto" w:fill="FFFFFF" w:themeFill="background1"/>
            <w:vAlign w:val="center"/>
          </w:tcPr>
          <w:p w14:paraId="31D2AEE4" w14:textId="7C56400D" w:rsidR="002B71D2" w:rsidRPr="00D96DF4" w:rsidRDefault="002B71D2" w:rsidP="002B71D2">
            <w:pPr>
              <w:spacing w:line="360" w:lineRule="auto"/>
              <w:jc w:val="center"/>
              <w:rPr>
                <w:rFonts w:ascii="Times New Roman" w:hAnsi="Times New Roman" w:cs="Times New Roman"/>
                <w:bCs/>
                <w:color w:val="000000"/>
                <w:sz w:val="26"/>
                <w:szCs w:val="26"/>
              </w:rPr>
            </w:pPr>
            <w:r>
              <w:rPr>
                <w:rFonts w:ascii="Times New Roman" w:hAnsi="Times New Roman" w:cs="Times New Roman"/>
                <w:color w:val="000000"/>
                <w:sz w:val="26"/>
                <w:szCs w:val="26"/>
              </w:rPr>
              <w:t>26</w:t>
            </w:r>
            <w:r w:rsidRPr="00D96DF4">
              <w:rPr>
                <w:rFonts w:ascii="Times New Roman" w:hAnsi="Times New Roman" w:cs="Times New Roman"/>
                <w:color w:val="000000"/>
                <w:sz w:val="26"/>
                <w:szCs w:val="26"/>
              </w:rPr>
              <w:t>/</w:t>
            </w:r>
            <w:r>
              <w:rPr>
                <w:rFonts w:ascii="Times New Roman" w:hAnsi="Times New Roman" w:cs="Times New Roman"/>
                <w:color w:val="000000"/>
                <w:sz w:val="26"/>
                <w:szCs w:val="26"/>
              </w:rPr>
              <w:t>10</w:t>
            </w:r>
            <w:r w:rsidRPr="00D96DF4">
              <w:rPr>
                <w:rFonts w:ascii="Times New Roman" w:hAnsi="Times New Roman" w:cs="Times New Roman"/>
                <w:color w:val="000000"/>
                <w:sz w:val="26"/>
                <w:szCs w:val="26"/>
              </w:rPr>
              <w:t>/2025</w:t>
            </w:r>
          </w:p>
        </w:tc>
        <w:tc>
          <w:tcPr>
            <w:tcW w:w="1530" w:type="dxa"/>
            <w:shd w:val="clear" w:color="auto" w:fill="FFFFFF" w:themeFill="background1"/>
            <w:vAlign w:val="center"/>
          </w:tcPr>
          <w:p w14:paraId="7A8C1F2A" w14:textId="34040589" w:rsidR="002B71D2" w:rsidRPr="00D96DF4" w:rsidRDefault="002B71D2" w:rsidP="002B71D2">
            <w:pPr>
              <w:spacing w:line="360" w:lineRule="auto"/>
              <w:jc w:val="center"/>
              <w:rPr>
                <w:rFonts w:ascii="Times New Roman" w:hAnsi="Times New Roman" w:cs="Times New Roman"/>
                <w:bCs/>
                <w:color w:val="000000"/>
                <w:sz w:val="26"/>
                <w:szCs w:val="26"/>
              </w:rPr>
            </w:pPr>
            <w:r>
              <w:rPr>
                <w:rFonts w:ascii="Times New Roman" w:hAnsi="Times New Roman" w:cs="Times New Roman"/>
                <w:color w:val="000000"/>
                <w:sz w:val="26"/>
                <w:szCs w:val="26"/>
              </w:rPr>
              <w:t>26</w:t>
            </w:r>
            <w:r w:rsidRPr="00D96DF4">
              <w:rPr>
                <w:rFonts w:ascii="Times New Roman" w:hAnsi="Times New Roman" w:cs="Times New Roman"/>
                <w:color w:val="000000"/>
                <w:sz w:val="26"/>
                <w:szCs w:val="26"/>
              </w:rPr>
              <w:t>/</w:t>
            </w:r>
            <w:r>
              <w:rPr>
                <w:rFonts w:ascii="Times New Roman" w:hAnsi="Times New Roman" w:cs="Times New Roman"/>
                <w:color w:val="000000"/>
                <w:sz w:val="26"/>
                <w:szCs w:val="26"/>
              </w:rPr>
              <w:t>10</w:t>
            </w:r>
            <w:r w:rsidRPr="00D96DF4">
              <w:rPr>
                <w:rFonts w:ascii="Times New Roman" w:hAnsi="Times New Roman" w:cs="Times New Roman"/>
                <w:color w:val="000000"/>
                <w:sz w:val="26"/>
                <w:szCs w:val="26"/>
              </w:rPr>
              <w:t>/2025</w:t>
            </w:r>
          </w:p>
        </w:tc>
        <w:tc>
          <w:tcPr>
            <w:tcW w:w="1170" w:type="dxa"/>
            <w:shd w:val="clear" w:color="auto" w:fill="FFFFFF" w:themeFill="background1"/>
          </w:tcPr>
          <w:p w14:paraId="6C949341" w14:textId="542D3A8D" w:rsidR="002B71D2" w:rsidRPr="00D96DF4" w:rsidRDefault="002B71D2" w:rsidP="002B71D2">
            <w:pPr>
              <w:spacing w:line="360" w:lineRule="auto"/>
              <w:jc w:val="center"/>
              <w:rPr>
                <w:rFonts w:ascii="Times New Roman" w:hAnsi="Times New Roman" w:cs="Times New Roman"/>
                <w:sz w:val="26"/>
                <w:szCs w:val="26"/>
              </w:rPr>
            </w:pPr>
            <w:r w:rsidRPr="00EE100E">
              <w:rPr>
                <w:rFonts w:ascii="Times New Roman" w:hAnsi="Times New Roman" w:cs="Times New Roman"/>
                <w:sz w:val="26"/>
                <w:szCs w:val="26"/>
              </w:rPr>
              <w:t>1</w:t>
            </w:r>
            <w:r w:rsidRPr="00EE100E">
              <w:rPr>
                <w:rFonts w:ascii="Times New Roman" w:hAnsi="Times New Roman" w:cs="Times New Roman"/>
                <w:sz w:val="26"/>
                <w:szCs w:val="26"/>
                <w:lang w:val="vi-VN"/>
              </w:rPr>
              <w:t>/</w:t>
            </w:r>
            <w:r w:rsidR="005056CC">
              <w:rPr>
                <w:rFonts w:ascii="Times New Roman" w:hAnsi="Times New Roman" w:cs="Times New Roman"/>
                <w:sz w:val="26"/>
                <w:szCs w:val="26"/>
                <w:lang w:val="vi-VN"/>
              </w:rPr>
              <w:t>3</w:t>
            </w:r>
          </w:p>
        </w:tc>
        <w:tc>
          <w:tcPr>
            <w:tcW w:w="1250" w:type="dxa"/>
            <w:shd w:val="clear" w:color="auto" w:fill="FFFFFF" w:themeFill="background1"/>
            <w:vAlign w:val="center"/>
          </w:tcPr>
          <w:p w14:paraId="1AE20E57" w14:textId="77777777" w:rsidR="002B71D2" w:rsidRPr="00D96DF4" w:rsidRDefault="002B71D2" w:rsidP="002B71D2">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5056CC" w:rsidRPr="00D96DF4" w14:paraId="0FFC2B42" w14:textId="77777777" w:rsidTr="00321B61">
        <w:trPr>
          <w:gridAfter w:val="1"/>
          <w:wAfter w:w="8" w:type="dxa"/>
        </w:trPr>
        <w:tc>
          <w:tcPr>
            <w:tcW w:w="1345" w:type="dxa"/>
            <w:shd w:val="clear" w:color="auto" w:fill="FFFFFF" w:themeFill="background1"/>
            <w:vAlign w:val="center"/>
          </w:tcPr>
          <w:p w14:paraId="38FF8AA5" w14:textId="77777777" w:rsidR="005056CC" w:rsidRPr="00D96DF4" w:rsidRDefault="005056CC" w:rsidP="005056CC">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2.2.8.4</w:t>
            </w:r>
          </w:p>
        </w:tc>
        <w:tc>
          <w:tcPr>
            <w:tcW w:w="3600" w:type="dxa"/>
            <w:shd w:val="clear" w:color="auto" w:fill="FFFFFF" w:themeFill="background1"/>
            <w:vAlign w:val="center"/>
          </w:tcPr>
          <w:p w14:paraId="3E76A8E5" w14:textId="77777777" w:rsidR="005056CC" w:rsidRPr="00D96DF4" w:rsidRDefault="005056CC" w:rsidP="005056CC">
            <w:pPr>
              <w:spacing w:line="360" w:lineRule="auto"/>
              <w:rPr>
                <w:rFonts w:ascii="Times New Roman" w:hAnsi="Times New Roman" w:cs="Times New Roman"/>
                <w:sz w:val="26"/>
                <w:szCs w:val="26"/>
              </w:rPr>
            </w:pPr>
            <w:r w:rsidRPr="00D96DF4">
              <w:rPr>
                <w:rFonts w:ascii="Times New Roman" w:hAnsi="Times New Roman" w:cs="Times New Roman"/>
                <w:sz w:val="26"/>
                <w:szCs w:val="26"/>
              </w:rPr>
              <w:t>Fix Error  chức năng “ Quản lý khách hàng”</w:t>
            </w:r>
          </w:p>
        </w:tc>
        <w:tc>
          <w:tcPr>
            <w:tcW w:w="1530" w:type="dxa"/>
            <w:shd w:val="clear" w:color="auto" w:fill="FFFFFF" w:themeFill="background1"/>
            <w:vAlign w:val="center"/>
          </w:tcPr>
          <w:p w14:paraId="693A2192" w14:textId="7AC80983" w:rsidR="005056CC" w:rsidRPr="00D96DF4" w:rsidRDefault="005056CC" w:rsidP="005056CC">
            <w:pPr>
              <w:spacing w:line="360" w:lineRule="auto"/>
              <w:jc w:val="center"/>
              <w:rPr>
                <w:rFonts w:ascii="Times New Roman" w:hAnsi="Times New Roman" w:cs="Times New Roman"/>
                <w:bCs/>
                <w:color w:val="000000"/>
                <w:sz w:val="26"/>
                <w:szCs w:val="26"/>
              </w:rPr>
            </w:pPr>
            <w:r>
              <w:rPr>
                <w:rFonts w:ascii="Times New Roman" w:hAnsi="Times New Roman" w:cs="Times New Roman"/>
                <w:color w:val="000000"/>
                <w:sz w:val="26"/>
                <w:szCs w:val="26"/>
              </w:rPr>
              <w:t>27</w:t>
            </w:r>
            <w:r w:rsidRPr="00D96DF4">
              <w:rPr>
                <w:rFonts w:ascii="Times New Roman" w:hAnsi="Times New Roman" w:cs="Times New Roman"/>
                <w:color w:val="000000"/>
                <w:sz w:val="26"/>
                <w:szCs w:val="26"/>
              </w:rPr>
              <w:t>/</w:t>
            </w:r>
            <w:r>
              <w:rPr>
                <w:rFonts w:ascii="Times New Roman" w:hAnsi="Times New Roman" w:cs="Times New Roman"/>
                <w:color w:val="000000"/>
                <w:sz w:val="26"/>
                <w:szCs w:val="26"/>
              </w:rPr>
              <w:t>10</w:t>
            </w:r>
            <w:r w:rsidRPr="00D96DF4">
              <w:rPr>
                <w:rFonts w:ascii="Times New Roman" w:hAnsi="Times New Roman" w:cs="Times New Roman"/>
                <w:color w:val="000000"/>
                <w:sz w:val="26"/>
                <w:szCs w:val="26"/>
              </w:rPr>
              <w:t>/2025</w:t>
            </w:r>
          </w:p>
        </w:tc>
        <w:tc>
          <w:tcPr>
            <w:tcW w:w="1530" w:type="dxa"/>
            <w:shd w:val="clear" w:color="auto" w:fill="FFFFFF" w:themeFill="background1"/>
            <w:vAlign w:val="center"/>
          </w:tcPr>
          <w:p w14:paraId="7626C9B5" w14:textId="0C1352B1" w:rsidR="005056CC" w:rsidRPr="00D96DF4" w:rsidRDefault="005056CC" w:rsidP="005056CC">
            <w:pPr>
              <w:spacing w:line="360" w:lineRule="auto"/>
              <w:jc w:val="center"/>
              <w:rPr>
                <w:rFonts w:ascii="Times New Roman" w:hAnsi="Times New Roman" w:cs="Times New Roman"/>
                <w:bCs/>
                <w:color w:val="000000"/>
                <w:sz w:val="26"/>
                <w:szCs w:val="26"/>
              </w:rPr>
            </w:pPr>
            <w:r>
              <w:rPr>
                <w:rFonts w:ascii="Times New Roman" w:hAnsi="Times New Roman" w:cs="Times New Roman"/>
                <w:color w:val="000000"/>
                <w:sz w:val="26"/>
                <w:szCs w:val="26"/>
              </w:rPr>
              <w:t>27</w:t>
            </w:r>
            <w:r w:rsidRPr="00D96DF4">
              <w:rPr>
                <w:rFonts w:ascii="Times New Roman" w:hAnsi="Times New Roman" w:cs="Times New Roman"/>
                <w:color w:val="000000"/>
                <w:sz w:val="26"/>
                <w:szCs w:val="26"/>
              </w:rPr>
              <w:t>/</w:t>
            </w:r>
            <w:r>
              <w:rPr>
                <w:rFonts w:ascii="Times New Roman" w:hAnsi="Times New Roman" w:cs="Times New Roman"/>
                <w:color w:val="000000"/>
                <w:sz w:val="26"/>
                <w:szCs w:val="26"/>
              </w:rPr>
              <w:t>10</w:t>
            </w:r>
            <w:r w:rsidRPr="00D96DF4">
              <w:rPr>
                <w:rFonts w:ascii="Times New Roman" w:hAnsi="Times New Roman" w:cs="Times New Roman"/>
                <w:color w:val="000000"/>
                <w:sz w:val="26"/>
                <w:szCs w:val="26"/>
              </w:rPr>
              <w:t>/2025</w:t>
            </w:r>
          </w:p>
        </w:tc>
        <w:tc>
          <w:tcPr>
            <w:tcW w:w="1170" w:type="dxa"/>
            <w:shd w:val="clear" w:color="auto" w:fill="FFFFFF" w:themeFill="background1"/>
          </w:tcPr>
          <w:p w14:paraId="491525A1" w14:textId="68F315AE" w:rsidR="005056CC" w:rsidRPr="00D96DF4" w:rsidRDefault="005056CC" w:rsidP="005056CC">
            <w:pPr>
              <w:spacing w:line="360" w:lineRule="auto"/>
              <w:jc w:val="center"/>
              <w:rPr>
                <w:rFonts w:ascii="Times New Roman" w:hAnsi="Times New Roman" w:cs="Times New Roman"/>
                <w:sz w:val="26"/>
                <w:szCs w:val="26"/>
              </w:rPr>
            </w:pPr>
            <w:r w:rsidRPr="00181707">
              <w:rPr>
                <w:rFonts w:ascii="Times New Roman" w:hAnsi="Times New Roman" w:cs="Times New Roman"/>
                <w:sz w:val="26"/>
                <w:szCs w:val="26"/>
              </w:rPr>
              <w:t>1</w:t>
            </w:r>
            <w:r w:rsidRPr="00181707">
              <w:rPr>
                <w:rFonts w:ascii="Times New Roman" w:hAnsi="Times New Roman" w:cs="Times New Roman"/>
                <w:sz w:val="26"/>
                <w:szCs w:val="26"/>
                <w:lang w:val="vi-VN"/>
              </w:rPr>
              <w:t>/3</w:t>
            </w:r>
          </w:p>
        </w:tc>
        <w:tc>
          <w:tcPr>
            <w:tcW w:w="1250" w:type="dxa"/>
            <w:shd w:val="clear" w:color="auto" w:fill="FFFFFF" w:themeFill="background1"/>
            <w:vAlign w:val="center"/>
          </w:tcPr>
          <w:p w14:paraId="4B517B83" w14:textId="77777777" w:rsidR="005056CC" w:rsidRPr="00D96DF4" w:rsidRDefault="005056CC" w:rsidP="005056CC">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5056CC" w:rsidRPr="00D96DF4" w14:paraId="65F0DC5D" w14:textId="77777777" w:rsidTr="00321B61">
        <w:trPr>
          <w:gridAfter w:val="1"/>
          <w:wAfter w:w="8" w:type="dxa"/>
        </w:trPr>
        <w:tc>
          <w:tcPr>
            <w:tcW w:w="1345" w:type="dxa"/>
            <w:shd w:val="clear" w:color="auto" w:fill="FFFFFF" w:themeFill="background1"/>
            <w:vAlign w:val="center"/>
          </w:tcPr>
          <w:p w14:paraId="58142E36" w14:textId="77777777" w:rsidR="005056CC" w:rsidRPr="00D96DF4" w:rsidRDefault="005056CC" w:rsidP="005056CC">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2.2.8.5</w:t>
            </w:r>
          </w:p>
        </w:tc>
        <w:tc>
          <w:tcPr>
            <w:tcW w:w="3600" w:type="dxa"/>
            <w:shd w:val="clear" w:color="auto" w:fill="FFFFFF" w:themeFill="background1"/>
            <w:vAlign w:val="center"/>
          </w:tcPr>
          <w:p w14:paraId="193DA00A" w14:textId="77777777" w:rsidR="005056CC" w:rsidRPr="00D96DF4" w:rsidRDefault="005056CC" w:rsidP="005056CC">
            <w:pPr>
              <w:spacing w:line="360" w:lineRule="auto"/>
              <w:rPr>
                <w:rFonts w:ascii="Times New Roman" w:hAnsi="Times New Roman" w:cs="Times New Roman"/>
                <w:sz w:val="26"/>
                <w:szCs w:val="26"/>
              </w:rPr>
            </w:pPr>
            <w:r w:rsidRPr="00D96DF4">
              <w:rPr>
                <w:rFonts w:ascii="Times New Roman" w:hAnsi="Times New Roman" w:cs="Times New Roman"/>
                <w:sz w:val="26"/>
                <w:szCs w:val="26"/>
              </w:rPr>
              <w:t>Re-test chức năng “ Quản</w:t>
            </w:r>
            <w:r w:rsidRPr="00D96DF4">
              <w:rPr>
                <w:rFonts w:ascii="Times New Roman" w:hAnsi="Times New Roman" w:cs="Times New Roman"/>
                <w:sz w:val="26"/>
                <w:szCs w:val="26"/>
                <w:lang w:val="vi-VN"/>
              </w:rPr>
              <w:t xml:space="preserve"> lý </w:t>
            </w:r>
            <w:r w:rsidRPr="00D96DF4">
              <w:rPr>
                <w:rFonts w:ascii="Times New Roman" w:hAnsi="Times New Roman" w:cs="Times New Roman"/>
                <w:sz w:val="26"/>
                <w:szCs w:val="26"/>
              </w:rPr>
              <w:t xml:space="preserve"> khách hàng ”</w:t>
            </w:r>
          </w:p>
        </w:tc>
        <w:tc>
          <w:tcPr>
            <w:tcW w:w="1530" w:type="dxa"/>
            <w:shd w:val="clear" w:color="auto" w:fill="FFFFFF" w:themeFill="background1"/>
          </w:tcPr>
          <w:p w14:paraId="6C3171FA" w14:textId="048EC3B1" w:rsidR="005056CC" w:rsidRPr="00D96DF4" w:rsidRDefault="005056CC" w:rsidP="005056CC">
            <w:pPr>
              <w:spacing w:line="360" w:lineRule="auto"/>
              <w:rPr>
                <w:rFonts w:ascii="Times New Roman" w:hAnsi="Times New Roman" w:cs="Times New Roman"/>
                <w:color w:val="000000"/>
                <w:sz w:val="26"/>
                <w:szCs w:val="26"/>
              </w:rPr>
            </w:pPr>
            <w:r w:rsidRPr="002D1583">
              <w:rPr>
                <w:rFonts w:ascii="Times New Roman" w:hAnsi="Times New Roman" w:cs="Times New Roman"/>
                <w:color w:val="000000"/>
                <w:sz w:val="26"/>
                <w:szCs w:val="26"/>
              </w:rPr>
              <w:t>27/10/2025</w:t>
            </w:r>
          </w:p>
        </w:tc>
        <w:tc>
          <w:tcPr>
            <w:tcW w:w="1530" w:type="dxa"/>
            <w:shd w:val="clear" w:color="auto" w:fill="FFFFFF" w:themeFill="background1"/>
          </w:tcPr>
          <w:p w14:paraId="3FEE7590" w14:textId="74A54D2E" w:rsidR="005056CC" w:rsidRPr="00D96DF4" w:rsidRDefault="005056CC" w:rsidP="005056CC">
            <w:pPr>
              <w:spacing w:line="360" w:lineRule="auto"/>
              <w:jc w:val="center"/>
              <w:rPr>
                <w:rFonts w:ascii="Times New Roman" w:hAnsi="Times New Roman" w:cs="Times New Roman"/>
                <w:color w:val="000000"/>
                <w:sz w:val="26"/>
                <w:szCs w:val="26"/>
              </w:rPr>
            </w:pPr>
            <w:r w:rsidRPr="002D1583">
              <w:rPr>
                <w:rFonts w:ascii="Times New Roman" w:hAnsi="Times New Roman" w:cs="Times New Roman"/>
                <w:color w:val="000000"/>
                <w:sz w:val="26"/>
                <w:szCs w:val="26"/>
              </w:rPr>
              <w:t>27/10/2025</w:t>
            </w:r>
          </w:p>
        </w:tc>
        <w:tc>
          <w:tcPr>
            <w:tcW w:w="1170" w:type="dxa"/>
            <w:shd w:val="clear" w:color="auto" w:fill="FFFFFF" w:themeFill="background1"/>
          </w:tcPr>
          <w:p w14:paraId="3A20E4F6" w14:textId="483BD4B4" w:rsidR="005056CC" w:rsidRPr="00D96DF4" w:rsidRDefault="005056CC" w:rsidP="005056CC">
            <w:pPr>
              <w:spacing w:line="360" w:lineRule="auto"/>
              <w:jc w:val="center"/>
              <w:rPr>
                <w:rFonts w:ascii="Times New Roman" w:hAnsi="Times New Roman" w:cs="Times New Roman"/>
                <w:sz w:val="26"/>
                <w:szCs w:val="26"/>
              </w:rPr>
            </w:pPr>
            <w:r w:rsidRPr="00181707">
              <w:rPr>
                <w:rFonts w:ascii="Times New Roman" w:hAnsi="Times New Roman" w:cs="Times New Roman"/>
                <w:sz w:val="26"/>
                <w:szCs w:val="26"/>
              </w:rPr>
              <w:t>1</w:t>
            </w:r>
            <w:r w:rsidRPr="00181707">
              <w:rPr>
                <w:rFonts w:ascii="Times New Roman" w:hAnsi="Times New Roman" w:cs="Times New Roman"/>
                <w:sz w:val="26"/>
                <w:szCs w:val="26"/>
                <w:lang w:val="vi-VN"/>
              </w:rPr>
              <w:t>/3</w:t>
            </w:r>
          </w:p>
        </w:tc>
        <w:tc>
          <w:tcPr>
            <w:tcW w:w="1250" w:type="dxa"/>
            <w:shd w:val="clear" w:color="auto" w:fill="FFFFFF" w:themeFill="background1"/>
            <w:vAlign w:val="center"/>
          </w:tcPr>
          <w:p w14:paraId="1AFC8E6E" w14:textId="77777777" w:rsidR="005056CC" w:rsidRPr="00D96DF4" w:rsidRDefault="005056CC" w:rsidP="005056CC">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573C0A" w:rsidRPr="00D96DF4" w14:paraId="6AF34277" w14:textId="77777777" w:rsidTr="00321B61">
        <w:trPr>
          <w:gridAfter w:val="1"/>
          <w:wAfter w:w="8" w:type="dxa"/>
        </w:trPr>
        <w:tc>
          <w:tcPr>
            <w:tcW w:w="1345" w:type="dxa"/>
            <w:shd w:val="clear" w:color="auto" w:fill="BFBFBF" w:themeFill="background1" w:themeFillShade="BF"/>
            <w:vAlign w:val="center"/>
          </w:tcPr>
          <w:p w14:paraId="6442C3C9" w14:textId="77777777" w:rsidR="00573C0A" w:rsidRPr="00D96DF4" w:rsidRDefault="00573C0A" w:rsidP="00573C0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lastRenderedPageBreak/>
              <w:t>2.2.9</w:t>
            </w:r>
          </w:p>
        </w:tc>
        <w:tc>
          <w:tcPr>
            <w:tcW w:w="3600" w:type="dxa"/>
            <w:shd w:val="clear" w:color="auto" w:fill="BFBFBF" w:themeFill="background1" w:themeFillShade="BF"/>
            <w:vAlign w:val="center"/>
          </w:tcPr>
          <w:p w14:paraId="705DD45A" w14:textId="77777777" w:rsidR="00573C0A" w:rsidRPr="00D96DF4" w:rsidRDefault="00573C0A" w:rsidP="00573C0A">
            <w:pPr>
              <w:spacing w:line="360" w:lineRule="auto"/>
              <w:rPr>
                <w:rFonts w:ascii="Times New Roman" w:hAnsi="Times New Roman" w:cs="Times New Roman"/>
                <w:sz w:val="26"/>
                <w:szCs w:val="26"/>
              </w:rPr>
            </w:pPr>
            <w:r w:rsidRPr="00D96DF4">
              <w:rPr>
                <w:rFonts w:ascii="Times New Roman" w:hAnsi="Times New Roman" w:cs="Times New Roman"/>
                <w:sz w:val="26"/>
                <w:szCs w:val="26"/>
              </w:rPr>
              <w:t>Chức năng “ Quản lý nhân viên”</w:t>
            </w:r>
          </w:p>
        </w:tc>
        <w:tc>
          <w:tcPr>
            <w:tcW w:w="1530" w:type="dxa"/>
            <w:shd w:val="clear" w:color="auto" w:fill="BFBFBF" w:themeFill="background1" w:themeFillShade="BF"/>
            <w:vAlign w:val="center"/>
          </w:tcPr>
          <w:p w14:paraId="5AA874D5" w14:textId="757E48CE" w:rsidR="00573C0A" w:rsidRPr="00FE2C2A" w:rsidRDefault="00573C0A" w:rsidP="00573C0A">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28</w:t>
            </w:r>
            <w:r w:rsidRPr="00FE2C2A">
              <w:rPr>
                <w:rFonts w:ascii="Times New Roman" w:hAnsi="Times New Roman" w:cs="Times New Roman"/>
                <w:b/>
                <w:bCs/>
                <w:color w:val="000000"/>
                <w:sz w:val="26"/>
                <w:szCs w:val="26"/>
              </w:rPr>
              <w:t>/</w:t>
            </w:r>
            <w:r>
              <w:rPr>
                <w:rFonts w:ascii="Times New Roman" w:hAnsi="Times New Roman" w:cs="Times New Roman"/>
                <w:b/>
                <w:bCs/>
                <w:color w:val="000000"/>
                <w:sz w:val="26"/>
                <w:szCs w:val="26"/>
              </w:rPr>
              <w:t>10</w:t>
            </w:r>
            <w:r w:rsidRPr="00FE2C2A">
              <w:rPr>
                <w:rFonts w:ascii="Times New Roman" w:hAnsi="Times New Roman" w:cs="Times New Roman"/>
                <w:b/>
                <w:bCs/>
                <w:color w:val="000000"/>
                <w:sz w:val="26"/>
                <w:szCs w:val="26"/>
              </w:rPr>
              <w:t>/2025</w:t>
            </w:r>
          </w:p>
        </w:tc>
        <w:tc>
          <w:tcPr>
            <w:tcW w:w="1530" w:type="dxa"/>
            <w:shd w:val="clear" w:color="auto" w:fill="BFBFBF" w:themeFill="background1" w:themeFillShade="BF"/>
            <w:vAlign w:val="center"/>
          </w:tcPr>
          <w:p w14:paraId="0B96FE34" w14:textId="47D1C847" w:rsidR="00573C0A" w:rsidRPr="00FE2C2A" w:rsidRDefault="00573C0A" w:rsidP="00573C0A">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01</w:t>
            </w:r>
            <w:r w:rsidRPr="00FE2C2A">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Pr="00FE2C2A">
              <w:rPr>
                <w:rFonts w:ascii="Times New Roman" w:hAnsi="Times New Roman" w:cs="Times New Roman"/>
                <w:b/>
                <w:bCs/>
                <w:color w:val="000000"/>
                <w:sz w:val="26"/>
                <w:szCs w:val="26"/>
              </w:rPr>
              <w:t>/2025</w:t>
            </w:r>
          </w:p>
        </w:tc>
        <w:tc>
          <w:tcPr>
            <w:tcW w:w="1170" w:type="dxa"/>
            <w:shd w:val="clear" w:color="auto" w:fill="BFBFBF" w:themeFill="background1" w:themeFillShade="BF"/>
            <w:vAlign w:val="center"/>
          </w:tcPr>
          <w:p w14:paraId="3AA2B6CE" w14:textId="6F6475A0" w:rsidR="00573C0A" w:rsidRPr="00930CEE" w:rsidRDefault="00930CEE" w:rsidP="00573C0A">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4</w:t>
            </w:r>
          </w:p>
        </w:tc>
        <w:tc>
          <w:tcPr>
            <w:tcW w:w="1250" w:type="dxa"/>
            <w:shd w:val="clear" w:color="auto" w:fill="BFBFBF" w:themeFill="background1" w:themeFillShade="BF"/>
            <w:vAlign w:val="center"/>
          </w:tcPr>
          <w:p w14:paraId="0F4BD33B" w14:textId="77777777" w:rsidR="00573C0A" w:rsidRPr="00D96DF4" w:rsidRDefault="00573C0A" w:rsidP="00573C0A">
            <w:pPr>
              <w:spacing w:line="360" w:lineRule="auto"/>
              <w:jc w:val="center"/>
              <w:rPr>
                <w:rFonts w:ascii="Times New Roman" w:hAnsi="Times New Roman" w:cs="Times New Roman"/>
                <w:sz w:val="26"/>
                <w:szCs w:val="26"/>
              </w:rPr>
            </w:pPr>
          </w:p>
        </w:tc>
      </w:tr>
      <w:tr w:rsidR="00CC7D1A" w:rsidRPr="00D96DF4" w14:paraId="06B8B76F" w14:textId="77777777" w:rsidTr="00321B61">
        <w:trPr>
          <w:gridAfter w:val="1"/>
          <w:wAfter w:w="8" w:type="dxa"/>
        </w:trPr>
        <w:tc>
          <w:tcPr>
            <w:tcW w:w="1345" w:type="dxa"/>
            <w:shd w:val="clear" w:color="auto" w:fill="FFFFFF" w:themeFill="background1"/>
            <w:vAlign w:val="center"/>
          </w:tcPr>
          <w:p w14:paraId="1149CCBD" w14:textId="77777777" w:rsidR="00CC7D1A" w:rsidRPr="00D96DF4" w:rsidRDefault="00CC7D1A" w:rsidP="00CC7D1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2.2.9.1</w:t>
            </w:r>
          </w:p>
        </w:tc>
        <w:tc>
          <w:tcPr>
            <w:tcW w:w="3600" w:type="dxa"/>
            <w:shd w:val="clear" w:color="auto" w:fill="FFFFFF" w:themeFill="background1"/>
            <w:vAlign w:val="center"/>
          </w:tcPr>
          <w:p w14:paraId="57402BBA" w14:textId="77777777" w:rsidR="00CC7D1A" w:rsidRPr="00D96DF4" w:rsidRDefault="00CC7D1A" w:rsidP="00CC7D1A">
            <w:pPr>
              <w:spacing w:line="360" w:lineRule="auto"/>
              <w:rPr>
                <w:rFonts w:ascii="Times New Roman" w:hAnsi="Times New Roman" w:cs="Times New Roman"/>
                <w:sz w:val="26"/>
                <w:szCs w:val="26"/>
              </w:rPr>
            </w:pPr>
            <w:r w:rsidRPr="00D96DF4">
              <w:rPr>
                <w:rFonts w:ascii="Times New Roman" w:hAnsi="Times New Roman" w:cs="Times New Roman"/>
                <w:sz w:val="26"/>
                <w:szCs w:val="26"/>
              </w:rPr>
              <w:t>Code chức năng “  Quản lý  nhân viên ”</w:t>
            </w:r>
          </w:p>
        </w:tc>
        <w:tc>
          <w:tcPr>
            <w:tcW w:w="1530" w:type="dxa"/>
            <w:shd w:val="clear" w:color="auto" w:fill="FFFFFF" w:themeFill="background1"/>
            <w:vAlign w:val="center"/>
          </w:tcPr>
          <w:p w14:paraId="53DA59D5" w14:textId="16479E23" w:rsidR="00CC7D1A" w:rsidRPr="00CC7D1A" w:rsidRDefault="00CC7D1A" w:rsidP="00CC7D1A">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rPr>
              <w:t>28</w:t>
            </w:r>
            <w:r>
              <w:rPr>
                <w:rFonts w:ascii="Times New Roman" w:hAnsi="Times New Roman" w:cs="Times New Roman"/>
                <w:bCs/>
                <w:color w:val="000000"/>
                <w:sz w:val="26"/>
                <w:szCs w:val="26"/>
                <w:lang w:val="vi-VN"/>
              </w:rPr>
              <w:t>/10/2025</w:t>
            </w:r>
          </w:p>
        </w:tc>
        <w:tc>
          <w:tcPr>
            <w:tcW w:w="1530" w:type="dxa"/>
            <w:shd w:val="clear" w:color="auto" w:fill="FFFFFF" w:themeFill="background1"/>
            <w:vAlign w:val="center"/>
          </w:tcPr>
          <w:p w14:paraId="7AB5235B" w14:textId="75204C8C" w:rsidR="00CC7D1A" w:rsidRPr="00D96DF4" w:rsidRDefault="00CC7D1A" w:rsidP="00CC7D1A">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29</w:t>
            </w:r>
            <w:r>
              <w:rPr>
                <w:rFonts w:ascii="Times New Roman" w:hAnsi="Times New Roman" w:cs="Times New Roman"/>
                <w:bCs/>
                <w:color w:val="000000"/>
                <w:sz w:val="26"/>
                <w:szCs w:val="26"/>
                <w:lang w:val="vi-VN"/>
              </w:rPr>
              <w:t>/10/2025</w:t>
            </w:r>
          </w:p>
        </w:tc>
        <w:tc>
          <w:tcPr>
            <w:tcW w:w="1170" w:type="dxa"/>
            <w:shd w:val="clear" w:color="auto" w:fill="FFFFFF" w:themeFill="background1"/>
            <w:vAlign w:val="center"/>
          </w:tcPr>
          <w:p w14:paraId="121A583E" w14:textId="4C9EE721" w:rsidR="00CC7D1A" w:rsidRPr="00D96DF4" w:rsidRDefault="00CC7D1A" w:rsidP="00CC7D1A">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shd w:val="clear" w:color="auto" w:fill="FFFFFF" w:themeFill="background1"/>
            <w:vAlign w:val="center"/>
          </w:tcPr>
          <w:p w14:paraId="17B7F182" w14:textId="77777777" w:rsidR="00CC7D1A" w:rsidRPr="00D96DF4" w:rsidRDefault="00CC7D1A" w:rsidP="00CC7D1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CC7D1A" w:rsidRPr="00D96DF4" w14:paraId="7FBF1CBB" w14:textId="77777777" w:rsidTr="00321B61">
        <w:trPr>
          <w:gridAfter w:val="1"/>
          <w:wAfter w:w="8" w:type="dxa"/>
        </w:trPr>
        <w:tc>
          <w:tcPr>
            <w:tcW w:w="1345" w:type="dxa"/>
            <w:shd w:val="clear" w:color="auto" w:fill="FFFFFF" w:themeFill="background1"/>
            <w:vAlign w:val="center"/>
          </w:tcPr>
          <w:p w14:paraId="7761E16E" w14:textId="77777777" w:rsidR="00CC7D1A" w:rsidRPr="00D96DF4" w:rsidRDefault="00CC7D1A" w:rsidP="00CC7D1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2.2.9.2</w:t>
            </w:r>
          </w:p>
        </w:tc>
        <w:tc>
          <w:tcPr>
            <w:tcW w:w="3600" w:type="dxa"/>
            <w:shd w:val="clear" w:color="auto" w:fill="FFFFFF" w:themeFill="background1"/>
            <w:vAlign w:val="center"/>
          </w:tcPr>
          <w:p w14:paraId="01123D70" w14:textId="77777777" w:rsidR="00CC7D1A" w:rsidRPr="00D96DF4" w:rsidRDefault="00CC7D1A" w:rsidP="00CC7D1A">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  Quản lý  nhân viên ”</w:t>
            </w:r>
          </w:p>
        </w:tc>
        <w:tc>
          <w:tcPr>
            <w:tcW w:w="1530" w:type="dxa"/>
            <w:shd w:val="clear" w:color="auto" w:fill="FFFFFF" w:themeFill="background1"/>
          </w:tcPr>
          <w:p w14:paraId="33CBAA8F" w14:textId="208C9B4A" w:rsidR="00CC7D1A" w:rsidRPr="00D96DF4" w:rsidRDefault="00CC7D1A" w:rsidP="00CC7D1A">
            <w:pPr>
              <w:spacing w:line="360" w:lineRule="auto"/>
              <w:jc w:val="center"/>
              <w:rPr>
                <w:rFonts w:ascii="Times New Roman" w:hAnsi="Times New Roman" w:cs="Times New Roman"/>
                <w:bCs/>
                <w:color w:val="000000"/>
                <w:sz w:val="26"/>
                <w:szCs w:val="26"/>
              </w:rPr>
            </w:pPr>
            <w:r w:rsidRPr="00A15E19">
              <w:rPr>
                <w:rFonts w:ascii="Times New Roman" w:hAnsi="Times New Roman" w:cs="Times New Roman"/>
                <w:bCs/>
                <w:color w:val="000000"/>
                <w:sz w:val="26"/>
                <w:szCs w:val="26"/>
              </w:rPr>
              <w:t>29</w:t>
            </w:r>
            <w:r w:rsidRPr="00A15E19">
              <w:rPr>
                <w:rFonts w:ascii="Times New Roman" w:hAnsi="Times New Roman" w:cs="Times New Roman"/>
                <w:bCs/>
                <w:color w:val="000000"/>
                <w:sz w:val="26"/>
                <w:szCs w:val="26"/>
                <w:lang w:val="vi-VN"/>
              </w:rPr>
              <w:t>/10/2025</w:t>
            </w:r>
          </w:p>
        </w:tc>
        <w:tc>
          <w:tcPr>
            <w:tcW w:w="1530" w:type="dxa"/>
            <w:shd w:val="clear" w:color="auto" w:fill="FFFFFF" w:themeFill="background1"/>
          </w:tcPr>
          <w:p w14:paraId="275B049F" w14:textId="7CDD4C99" w:rsidR="00CC7D1A" w:rsidRPr="00D96DF4" w:rsidRDefault="00CC7D1A" w:rsidP="00CC7D1A">
            <w:pPr>
              <w:spacing w:line="360" w:lineRule="auto"/>
              <w:jc w:val="center"/>
              <w:rPr>
                <w:rFonts w:ascii="Times New Roman" w:hAnsi="Times New Roman" w:cs="Times New Roman"/>
                <w:bCs/>
                <w:color w:val="000000"/>
                <w:sz w:val="26"/>
                <w:szCs w:val="26"/>
              </w:rPr>
            </w:pPr>
            <w:r w:rsidRPr="00A15E19">
              <w:rPr>
                <w:rFonts w:ascii="Times New Roman" w:hAnsi="Times New Roman" w:cs="Times New Roman"/>
                <w:bCs/>
                <w:color w:val="000000"/>
                <w:sz w:val="26"/>
                <w:szCs w:val="26"/>
              </w:rPr>
              <w:t>29</w:t>
            </w:r>
            <w:r w:rsidRPr="00A15E19">
              <w:rPr>
                <w:rFonts w:ascii="Times New Roman" w:hAnsi="Times New Roman" w:cs="Times New Roman"/>
                <w:bCs/>
                <w:color w:val="000000"/>
                <w:sz w:val="26"/>
                <w:szCs w:val="26"/>
                <w:lang w:val="vi-VN"/>
              </w:rPr>
              <w:t>/10/2025</w:t>
            </w:r>
          </w:p>
        </w:tc>
        <w:tc>
          <w:tcPr>
            <w:tcW w:w="1170" w:type="dxa"/>
            <w:shd w:val="clear" w:color="auto" w:fill="FFFFFF" w:themeFill="background1"/>
            <w:vAlign w:val="center"/>
          </w:tcPr>
          <w:p w14:paraId="69CD107A" w14:textId="71DDF2C6" w:rsidR="00CC7D1A" w:rsidRPr="00CC7D1A" w:rsidRDefault="00CC7D1A" w:rsidP="00CC7D1A">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p>
        </w:tc>
        <w:tc>
          <w:tcPr>
            <w:tcW w:w="1250" w:type="dxa"/>
            <w:shd w:val="clear" w:color="auto" w:fill="FFFFFF" w:themeFill="background1"/>
            <w:vAlign w:val="center"/>
          </w:tcPr>
          <w:p w14:paraId="7AFE102A" w14:textId="77777777" w:rsidR="00CC7D1A" w:rsidRPr="00D96DF4" w:rsidRDefault="00CC7D1A" w:rsidP="00CC7D1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CC7D1A" w:rsidRPr="00D96DF4" w14:paraId="338796C3" w14:textId="77777777" w:rsidTr="00321B61">
        <w:trPr>
          <w:gridAfter w:val="1"/>
          <w:wAfter w:w="8" w:type="dxa"/>
        </w:trPr>
        <w:tc>
          <w:tcPr>
            <w:tcW w:w="1345" w:type="dxa"/>
            <w:shd w:val="clear" w:color="auto" w:fill="FFFFFF" w:themeFill="background1"/>
            <w:vAlign w:val="center"/>
          </w:tcPr>
          <w:p w14:paraId="61BE2D57" w14:textId="77777777" w:rsidR="00CC7D1A" w:rsidRPr="00D96DF4" w:rsidRDefault="00CC7D1A" w:rsidP="00CC7D1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2.2.9.2</w:t>
            </w:r>
          </w:p>
        </w:tc>
        <w:tc>
          <w:tcPr>
            <w:tcW w:w="3600" w:type="dxa"/>
            <w:shd w:val="clear" w:color="auto" w:fill="FFFFFF" w:themeFill="background1"/>
            <w:vAlign w:val="center"/>
          </w:tcPr>
          <w:p w14:paraId="57DE42BD" w14:textId="77777777" w:rsidR="00CC7D1A" w:rsidRPr="00D96DF4" w:rsidRDefault="00CC7D1A" w:rsidP="00CC7D1A">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  Quản lý  nhân viên ”</w:t>
            </w:r>
          </w:p>
        </w:tc>
        <w:tc>
          <w:tcPr>
            <w:tcW w:w="1530" w:type="dxa"/>
            <w:shd w:val="clear" w:color="auto" w:fill="FFFFFF" w:themeFill="background1"/>
          </w:tcPr>
          <w:p w14:paraId="04B3283A" w14:textId="4D2E1B62" w:rsidR="00CC7D1A" w:rsidRPr="00D96DF4" w:rsidRDefault="00CC7D1A" w:rsidP="00CC7D1A">
            <w:pPr>
              <w:spacing w:line="360" w:lineRule="auto"/>
              <w:jc w:val="center"/>
              <w:rPr>
                <w:rFonts w:ascii="Times New Roman" w:hAnsi="Times New Roman" w:cs="Times New Roman"/>
                <w:color w:val="000000"/>
                <w:sz w:val="26"/>
                <w:szCs w:val="26"/>
              </w:rPr>
            </w:pPr>
            <w:r w:rsidRPr="00A15E19">
              <w:rPr>
                <w:rFonts w:ascii="Times New Roman" w:hAnsi="Times New Roman" w:cs="Times New Roman"/>
                <w:bCs/>
                <w:color w:val="000000"/>
                <w:sz w:val="26"/>
                <w:szCs w:val="26"/>
              </w:rPr>
              <w:t>29</w:t>
            </w:r>
            <w:r w:rsidRPr="00A15E19">
              <w:rPr>
                <w:rFonts w:ascii="Times New Roman" w:hAnsi="Times New Roman" w:cs="Times New Roman"/>
                <w:bCs/>
                <w:color w:val="000000"/>
                <w:sz w:val="26"/>
                <w:szCs w:val="26"/>
                <w:lang w:val="vi-VN"/>
              </w:rPr>
              <w:t>/10/2025</w:t>
            </w:r>
          </w:p>
        </w:tc>
        <w:tc>
          <w:tcPr>
            <w:tcW w:w="1530" w:type="dxa"/>
            <w:shd w:val="clear" w:color="auto" w:fill="FFFFFF" w:themeFill="background1"/>
          </w:tcPr>
          <w:p w14:paraId="681AEB32" w14:textId="50D08D28" w:rsidR="00CC7D1A" w:rsidRPr="00D96DF4" w:rsidRDefault="00CC7D1A" w:rsidP="00CC7D1A">
            <w:pPr>
              <w:spacing w:line="360" w:lineRule="auto"/>
              <w:jc w:val="center"/>
              <w:rPr>
                <w:rFonts w:ascii="Times New Roman" w:hAnsi="Times New Roman" w:cs="Times New Roman"/>
                <w:color w:val="000000"/>
                <w:sz w:val="26"/>
                <w:szCs w:val="26"/>
              </w:rPr>
            </w:pPr>
            <w:r w:rsidRPr="00A15E19">
              <w:rPr>
                <w:rFonts w:ascii="Times New Roman" w:hAnsi="Times New Roman" w:cs="Times New Roman"/>
                <w:bCs/>
                <w:color w:val="000000"/>
                <w:sz w:val="26"/>
                <w:szCs w:val="26"/>
              </w:rPr>
              <w:t>29</w:t>
            </w:r>
            <w:r w:rsidRPr="00A15E19">
              <w:rPr>
                <w:rFonts w:ascii="Times New Roman" w:hAnsi="Times New Roman" w:cs="Times New Roman"/>
                <w:bCs/>
                <w:color w:val="000000"/>
                <w:sz w:val="26"/>
                <w:szCs w:val="26"/>
                <w:lang w:val="vi-VN"/>
              </w:rPr>
              <w:t>/10/2025</w:t>
            </w:r>
          </w:p>
        </w:tc>
        <w:tc>
          <w:tcPr>
            <w:tcW w:w="1170" w:type="dxa"/>
            <w:shd w:val="clear" w:color="auto" w:fill="FFFFFF" w:themeFill="background1"/>
          </w:tcPr>
          <w:p w14:paraId="6BBDCADB" w14:textId="12C696D0" w:rsidR="00CC7D1A" w:rsidRPr="00D96DF4" w:rsidRDefault="00CC7D1A" w:rsidP="00CC7D1A">
            <w:pPr>
              <w:spacing w:line="360" w:lineRule="auto"/>
              <w:jc w:val="center"/>
              <w:rPr>
                <w:rFonts w:ascii="Times New Roman" w:hAnsi="Times New Roman" w:cs="Times New Roman"/>
                <w:sz w:val="26"/>
                <w:szCs w:val="26"/>
              </w:rPr>
            </w:pPr>
            <w:r w:rsidRPr="008529CC">
              <w:rPr>
                <w:rFonts w:ascii="Times New Roman" w:hAnsi="Times New Roman" w:cs="Times New Roman"/>
                <w:sz w:val="26"/>
                <w:szCs w:val="26"/>
              </w:rPr>
              <w:t>1</w:t>
            </w:r>
            <w:r w:rsidRPr="008529CC">
              <w:rPr>
                <w:rFonts w:ascii="Times New Roman" w:hAnsi="Times New Roman" w:cs="Times New Roman"/>
                <w:sz w:val="26"/>
                <w:szCs w:val="26"/>
                <w:lang w:val="vi-VN"/>
              </w:rPr>
              <w:t>/2</w:t>
            </w:r>
          </w:p>
        </w:tc>
        <w:tc>
          <w:tcPr>
            <w:tcW w:w="1250" w:type="dxa"/>
            <w:shd w:val="clear" w:color="auto" w:fill="FFFFFF" w:themeFill="background1"/>
            <w:vAlign w:val="center"/>
          </w:tcPr>
          <w:p w14:paraId="6B1C30C3" w14:textId="77777777" w:rsidR="00CC7D1A" w:rsidRPr="00D96DF4" w:rsidRDefault="00CC7D1A" w:rsidP="00CC7D1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CC7D1A" w:rsidRPr="00D96DF4" w14:paraId="13ADE1BF" w14:textId="77777777" w:rsidTr="00321B61">
        <w:trPr>
          <w:gridAfter w:val="1"/>
          <w:wAfter w:w="8" w:type="dxa"/>
        </w:trPr>
        <w:tc>
          <w:tcPr>
            <w:tcW w:w="1345" w:type="dxa"/>
            <w:shd w:val="clear" w:color="auto" w:fill="FFFFFF" w:themeFill="background1"/>
            <w:vAlign w:val="center"/>
          </w:tcPr>
          <w:p w14:paraId="73AF7C4C" w14:textId="77777777" w:rsidR="00CC7D1A" w:rsidRPr="00D96DF4" w:rsidRDefault="00CC7D1A" w:rsidP="00CC7D1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2.2.9.3</w:t>
            </w:r>
          </w:p>
        </w:tc>
        <w:tc>
          <w:tcPr>
            <w:tcW w:w="3600" w:type="dxa"/>
            <w:shd w:val="clear" w:color="auto" w:fill="FFFFFF" w:themeFill="background1"/>
            <w:vAlign w:val="center"/>
          </w:tcPr>
          <w:p w14:paraId="2E405810" w14:textId="77777777" w:rsidR="00CC7D1A" w:rsidRPr="00D96DF4" w:rsidRDefault="00CC7D1A" w:rsidP="00CC7D1A">
            <w:pPr>
              <w:spacing w:line="360" w:lineRule="auto"/>
              <w:rPr>
                <w:rFonts w:ascii="Times New Roman" w:hAnsi="Times New Roman" w:cs="Times New Roman"/>
                <w:sz w:val="26"/>
                <w:szCs w:val="26"/>
              </w:rPr>
            </w:pPr>
            <w:r w:rsidRPr="00D96DF4">
              <w:rPr>
                <w:rFonts w:ascii="Times New Roman" w:hAnsi="Times New Roman" w:cs="Times New Roman"/>
                <w:sz w:val="26"/>
                <w:szCs w:val="26"/>
              </w:rPr>
              <w:t>Test chức năng “ Quản lý  nhân viên ”</w:t>
            </w:r>
          </w:p>
        </w:tc>
        <w:tc>
          <w:tcPr>
            <w:tcW w:w="1530" w:type="dxa"/>
            <w:shd w:val="clear" w:color="auto" w:fill="FFFFFF" w:themeFill="background1"/>
          </w:tcPr>
          <w:p w14:paraId="757F1961" w14:textId="787E4885" w:rsidR="00CC7D1A" w:rsidRPr="00D96DF4" w:rsidRDefault="00CC7D1A" w:rsidP="00CC7D1A">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30</w:t>
            </w:r>
            <w:r w:rsidRPr="00134C74">
              <w:rPr>
                <w:rFonts w:ascii="Times New Roman" w:hAnsi="Times New Roman" w:cs="Times New Roman"/>
                <w:bCs/>
                <w:color w:val="000000"/>
                <w:sz w:val="26"/>
                <w:szCs w:val="26"/>
                <w:lang w:val="vi-VN"/>
              </w:rPr>
              <w:t>/10/2025</w:t>
            </w:r>
          </w:p>
        </w:tc>
        <w:tc>
          <w:tcPr>
            <w:tcW w:w="1530" w:type="dxa"/>
            <w:shd w:val="clear" w:color="auto" w:fill="FFFFFF" w:themeFill="background1"/>
          </w:tcPr>
          <w:p w14:paraId="27FD8797" w14:textId="5072B6AF" w:rsidR="00CC7D1A" w:rsidRPr="00D96DF4" w:rsidRDefault="00CC7D1A" w:rsidP="00CC7D1A">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01</w:t>
            </w:r>
            <w:r w:rsidRPr="00134C74">
              <w:rPr>
                <w:rFonts w:ascii="Times New Roman" w:hAnsi="Times New Roman" w:cs="Times New Roman"/>
                <w:bCs/>
                <w:color w:val="000000"/>
                <w:sz w:val="26"/>
                <w:szCs w:val="26"/>
                <w:lang w:val="vi-VN"/>
              </w:rPr>
              <w:t>/</w:t>
            </w:r>
            <w:r w:rsidR="0008094C">
              <w:rPr>
                <w:rFonts w:ascii="Times New Roman" w:hAnsi="Times New Roman" w:cs="Times New Roman"/>
                <w:bCs/>
                <w:color w:val="000000"/>
                <w:sz w:val="26"/>
                <w:szCs w:val="26"/>
                <w:lang w:val="vi-VN"/>
              </w:rPr>
              <w:t>11</w:t>
            </w:r>
            <w:r w:rsidRPr="00134C74">
              <w:rPr>
                <w:rFonts w:ascii="Times New Roman" w:hAnsi="Times New Roman" w:cs="Times New Roman"/>
                <w:bCs/>
                <w:color w:val="000000"/>
                <w:sz w:val="26"/>
                <w:szCs w:val="26"/>
                <w:lang w:val="vi-VN"/>
              </w:rPr>
              <w:t>/2025</w:t>
            </w:r>
          </w:p>
        </w:tc>
        <w:tc>
          <w:tcPr>
            <w:tcW w:w="1170" w:type="dxa"/>
            <w:shd w:val="clear" w:color="auto" w:fill="FFFFFF" w:themeFill="background1"/>
          </w:tcPr>
          <w:p w14:paraId="44476E51" w14:textId="67947038" w:rsidR="00CC7D1A" w:rsidRPr="00D96DF4" w:rsidRDefault="00CC7D1A" w:rsidP="00CC7D1A">
            <w:pPr>
              <w:spacing w:line="360" w:lineRule="auto"/>
              <w:jc w:val="center"/>
              <w:rPr>
                <w:rFonts w:ascii="Times New Roman" w:hAnsi="Times New Roman" w:cs="Times New Roman"/>
                <w:sz w:val="26"/>
                <w:szCs w:val="26"/>
              </w:rPr>
            </w:pPr>
            <w:r w:rsidRPr="008529CC">
              <w:rPr>
                <w:rFonts w:ascii="Times New Roman" w:hAnsi="Times New Roman" w:cs="Times New Roman"/>
                <w:sz w:val="26"/>
                <w:szCs w:val="26"/>
              </w:rPr>
              <w:t>1</w:t>
            </w:r>
            <w:r w:rsidRPr="008529CC">
              <w:rPr>
                <w:rFonts w:ascii="Times New Roman" w:hAnsi="Times New Roman" w:cs="Times New Roman"/>
                <w:sz w:val="26"/>
                <w:szCs w:val="26"/>
                <w:lang w:val="vi-VN"/>
              </w:rPr>
              <w:t>/2</w:t>
            </w:r>
          </w:p>
        </w:tc>
        <w:tc>
          <w:tcPr>
            <w:tcW w:w="1250" w:type="dxa"/>
            <w:shd w:val="clear" w:color="auto" w:fill="FFFFFF" w:themeFill="background1"/>
            <w:vAlign w:val="center"/>
          </w:tcPr>
          <w:p w14:paraId="035FF7B1" w14:textId="77777777" w:rsidR="00CC7D1A" w:rsidRPr="00D96DF4" w:rsidRDefault="00CC7D1A" w:rsidP="00CC7D1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CC7D1A" w:rsidRPr="00D96DF4" w14:paraId="5CF78227" w14:textId="77777777" w:rsidTr="00321B61">
        <w:trPr>
          <w:gridAfter w:val="1"/>
          <w:wAfter w:w="8" w:type="dxa"/>
        </w:trPr>
        <w:tc>
          <w:tcPr>
            <w:tcW w:w="1345" w:type="dxa"/>
            <w:shd w:val="clear" w:color="auto" w:fill="FFFFFF" w:themeFill="background1"/>
            <w:vAlign w:val="center"/>
          </w:tcPr>
          <w:p w14:paraId="10BA28D1" w14:textId="77777777" w:rsidR="00CC7D1A" w:rsidRPr="00D96DF4" w:rsidRDefault="00CC7D1A" w:rsidP="00CC7D1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2.2.9.4</w:t>
            </w:r>
          </w:p>
        </w:tc>
        <w:tc>
          <w:tcPr>
            <w:tcW w:w="3600" w:type="dxa"/>
            <w:shd w:val="clear" w:color="auto" w:fill="FFFFFF" w:themeFill="background1"/>
            <w:vAlign w:val="center"/>
          </w:tcPr>
          <w:p w14:paraId="50BC97E4" w14:textId="77777777" w:rsidR="00CC7D1A" w:rsidRPr="00D96DF4" w:rsidRDefault="00CC7D1A" w:rsidP="00CC7D1A">
            <w:pPr>
              <w:spacing w:line="360" w:lineRule="auto"/>
              <w:rPr>
                <w:rFonts w:ascii="Times New Roman" w:hAnsi="Times New Roman" w:cs="Times New Roman"/>
                <w:sz w:val="26"/>
                <w:szCs w:val="26"/>
              </w:rPr>
            </w:pPr>
            <w:r w:rsidRPr="00D96DF4">
              <w:rPr>
                <w:rFonts w:ascii="Times New Roman" w:hAnsi="Times New Roman" w:cs="Times New Roman"/>
                <w:sz w:val="26"/>
                <w:szCs w:val="26"/>
              </w:rPr>
              <w:t>Fix Error  chức năng “ Quản lý  nhân viên ”</w:t>
            </w:r>
          </w:p>
        </w:tc>
        <w:tc>
          <w:tcPr>
            <w:tcW w:w="1530" w:type="dxa"/>
            <w:shd w:val="clear" w:color="auto" w:fill="FFFFFF" w:themeFill="background1"/>
          </w:tcPr>
          <w:p w14:paraId="6E1BE7FB" w14:textId="02E1837C" w:rsidR="00CC7D1A" w:rsidRPr="00D96DF4" w:rsidRDefault="00CC7D1A" w:rsidP="00CC7D1A">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30</w:t>
            </w:r>
            <w:r w:rsidRPr="00134C74">
              <w:rPr>
                <w:rFonts w:ascii="Times New Roman" w:hAnsi="Times New Roman" w:cs="Times New Roman"/>
                <w:bCs/>
                <w:color w:val="000000"/>
                <w:sz w:val="26"/>
                <w:szCs w:val="26"/>
                <w:lang w:val="vi-VN"/>
              </w:rPr>
              <w:t>/10/2025</w:t>
            </w:r>
          </w:p>
        </w:tc>
        <w:tc>
          <w:tcPr>
            <w:tcW w:w="1530" w:type="dxa"/>
            <w:shd w:val="clear" w:color="auto" w:fill="FFFFFF" w:themeFill="background1"/>
          </w:tcPr>
          <w:p w14:paraId="3F9F8670" w14:textId="241BE7EA" w:rsidR="00CC7D1A" w:rsidRPr="00D96DF4" w:rsidRDefault="00CC7D1A" w:rsidP="00CC7D1A">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01</w:t>
            </w:r>
            <w:r w:rsidRPr="00134C74">
              <w:rPr>
                <w:rFonts w:ascii="Times New Roman" w:hAnsi="Times New Roman" w:cs="Times New Roman"/>
                <w:bCs/>
                <w:color w:val="000000"/>
                <w:sz w:val="26"/>
                <w:szCs w:val="26"/>
                <w:lang w:val="vi-VN"/>
              </w:rPr>
              <w:t>/</w:t>
            </w:r>
            <w:r w:rsidR="0008094C">
              <w:rPr>
                <w:rFonts w:ascii="Times New Roman" w:hAnsi="Times New Roman" w:cs="Times New Roman"/>
                <w:bCs/>
                <w:color w:val="000000"/>
                <w:sz w:val="26"/>
                <w:szCs w:val="26"/>
                <w:lang w:val="vi-VN"/>
              </w:rPr>
              <w:t>11</w:t>
            </w:r>
            <w:r w:rsidRPr="00134C74">
              <w:rPr>
                <w:rFonts w:ascii="Times New Roman" w:hAnsi="Times New Roman" w:cs="Times New Roman"/>
                <w:bCs/>
                <w:color w:val="000000"/>
                <w:sz w:val="26"/>
                <w:szCs w:val="26"/>
                <w:lang w:val="vi-VN"/>
              </w:rPr>
              <w:t>/2025</w:t>
            </w:r>
          </w:p>
        </w:tc>
        <w:tc>
          <w:tcPr>
            <w:tcW w:w="1170" w:type="dxa"/>
            <w:shd w:val="clear" w:color="auto" w:fill="FFFFFF" w:themeFill="background1"/>
          </w:tcPr>
          <w:p w14:paraId="65F55312" w14:textId="44A1F933" w:rsidR="00CC7D1A" w:rsidRPr="00D96DF4" w:rsidRDefault="00CC7D1A" w:rsidP="00CC7D1A">
            <w:pPr>
              <w:spacing w:line="360" w:lineRule="auto"/>
              <w:jc w:val="center"/>
              <w:rPr>
                <w:rFonts w:ascii="Times New Roman" w:hAnsi="Times New Roman" w:cs="Times New Roman"/>
                <w:sz w:val="26"/>
                <w:szCs w:val="26"/>
              </w:rPr>
            </w:pPr>
            <w:r w:rsidRPr="008529CC">
              <w:rPr>
                <w:rFonts w:ascii="Times New Roman" w:hAnsi="Times New Roman" w:cs="Times New Roman"/>
                <w:sz w:val="26"/>
                <w:szCs w:val="26"/>
              </w:rPr>
              <w:t>1</w:t>
            </w:r>
            <w:r w:rsidRPr="008529CC">
              <w:rPr>
                <w:rFonts w:ascii="Times New Roman" w:hAnsi="Times New Roman" w:cs="Times New Roman"/>
                <w:sz w:val="26"/>
                <w:szCs w:val="26"/>
                <w:lang w:val="vi-VN"/>
              </w:rPr>
              <w:t>/2</w:t>
            </w:r>
          </w:p>
        </w:tc>
        <w:tc>
          <w:tcPr>
            <w:tcW w:w="1250" w:type="dxa"/>
            <w:shd w:val="clear" w:color="auto" w:fill="FFFFFF" w:themeFill="background1"/>
            <w:vAlign w:val="center"/>
          </w:tcPr>
          <w:p w14:paraId="0F80D852" w14:textId="77777777" w:rsidR="00CC7D1A" w:rsidRPr="00D96DF4" w:rsidRDefault="00CC7D1A" w:rsidP="00CC7D1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CC7D1A" w:rsidRPr="00D96DF4" w14:paraId="4BF4F6C2" w14:textId="77777777" w:rsidTr="00321B61">
        <w:trPr>
          <w:gridAfter w:val="1"/>
          <w:wAfter w:w="8" w:type="dxa"/>
        </w:trPr>
        <w:tc>
          <w:tcPr>
            <w:tcW w:w="1345" w:type="dxa"/>
            <w:shd w:val="clear" w:color="auto" w:fill="FFFFFF" w:themeFill="background1"/>
            <w:vAlign w:val="center"/>
          </w:tcPr>
          <w:p w14:paraId="1E48ED22" w14:textId="77777777" w:rsidR="00CC7D1A" w:rsidRPr="00D96DF4" w:rsidRDefault="00CC7D1A" w:rsidP="00CC7D1A">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2.2.9.5</w:t>
            </w:r>
          </w:p>
        </w:tc>
        <w:tc>
          <w:tcPr>
            <w:tcW w:w="3600" w:type="dxa"/>
            <w:shd w:val="clear" w:color="auto" w:fill="FFFFFF" w:themeFill="background1"/>
            <w:vAlign w:val="center"/>
          </w:tcPr>
          <w:p w14:paraId="6EBDF875" w14:textId="77777777" w:rsidR="00CC7D1A" w:rsidRPr="00D96DF4" w:rsidRDefault="00CC7D1A" w:rsidP="00CC7D1A">
            <w:pPr>
              <w:spacing w:line="360" w:lineRule="auto"/>
              <w:rPr>
                <w:rFonts w:ascii="Times New Roman" w:hAnsi="Times New Roman" w:cs="Times New Roman"/>
                <w:sz w:val="26"/>
                <w:szCs w:val="26"/>
              </w:rPr>
            </w:pPr>
            <w:r w:rsidRPr="00D96DF4">
              <w:rPr>
                <w:rFonts w:ascii="Times New Roman" w:hAnsi="Times New Roman" w:cs="Times New Roman"/>
                <w:sz w:val="26"/>
                <w:szCs w:val="26"/>
              </w:rPr>
              <w:t>Re-test chức năng “ Quản</w:t>
            </w:r>
            <w:r w:rsidRPr="00D96DF4">
              <w:rPr>
                <w:rFonts w:ascii="Times New Roman" w:hAnsi="Times New Roman" w:cs="Times New Roman"/>
                <w:sz w:val="26"/>
                <w:szCs w:val="26"/>
                <w:lang w:val="vi-VN"/>
              </w:rPr>
              <w:t xml:space="preserve"> lý </w:t>
            </w:r>
            <w:r w:rsidRPr="00D96DF4">
              <w:rPr>
                <w:rFonts w:ascii="Times New Roman" w:hAnsi="Times New Roman" w:cs="Times New Roman"/>
                <w:sz w:val="26"/>
                <w:szCs w:val="26"/>
              </w:rPr>
              <w:t xml:space="preserve">  nhân viên ”</w:t>
            </w:r>
          </w:p>
        </w:tc>
        <w:tc>
          <w:tcPr>
            <w:tcW w:w="1530" w:type="dxa"/>
            <w:shd w:val="clear" w:color="auto" w:fill="FFFFFF" w:themeFill="background1"/>
          </w:tcPr>
          <w:p w14:paraId="08F188CF" w14:textId="17037438" w:rsidR="00CC7D1A" w:rsidRPr="00D96DF4" w:rsidRDefault="00CC7D1A" w:rsidP="00CC7D1A">
            <w:pPr>
              <w:spacing w:line="360" w:lineRule="auto"/>
              <w:jc w:val="center"/>
              <w:rPr>
                <w:rFonts w:ascii="Times New Roman" w:hAnsi="Times New Roman" w:cs="Times New Roman"/>
                <w:color w:val="000000"/>
                <w:sz w:val="26"/>
                <w:szCs w:val="26"/>
              </w:rPr>
            </w:pPr>
            <w:r>
              <w:rPr>
                <w:rFonts w:ascii="Times New Roman" w:hAnsi="Times New Roman" w:cs="Times New Roman"/>
                <w:bCs/>
                <w:color w:val="000000"/>
                <w:sz w:val="26"/>
                <w:szCs w:val="26"/>
              </w:rPr>
              <w:t>30</w:t>
            </w:r>
            <w:r w:rsidRPr="00134C74">
              <w:rPr>
                <w:rFonts w:ascii="Times New Roman" w:hAnsi="Times New Roman" w:cs="Times New Roman"/>
                <w:bCs/>
                <w:color w:val="000000"/>
                <w:sz w:val="26"/>
                <w:szCs w:val="26"/>
                <w:lang w:val="vi-VN"/>
              </w:rPr>
              <w:t>/10/2025</w:t>
            </w:r>
          </w:p>
        </w:tc>
        <w:tc>
          <w:tcPr>
            <w:tcW w:w="1530" w:type="dxa"/>
            <w:shd w:val="clear" w:color="auto" w:fill="FFFFFF" w:themeFill="background1"/>
          </w:tcPr>
          <w:p w14:paraId="351A1AAF" w14:textId="4BDAFDE4" w:rsidR="00CC7D1A" w:rsidRPr="00D96DF4" w:rsidRDefault="00CC7D1A" w:rsidP="00CC7D1A">
            <w:pPr>
              <w:spacing w:line="360" w:lineRule="auto"/>
              <w:jc w:val="center"/>
              <w:rPr>
                <w:rFonts w:ascii="Times New Roman" w:hAnsi="Times New Roman" w:cs="Times New Roman"/>
                <w:color w:val="000000"/>
                <w:sz w:val="26"/>
                <w:szCs w:val="26"/>
              </w:rPr>
            </w:pPr>
            <w:r>
              <w:rPr>
                <w:rFonts w:ascii="Times New Roman" w:hAnsi="Times New Roman" w:cs="Times New Roman"/>
                <w:bCs/>
                <w:color w:val="000000"/>
                <w:sz w:val="26"/>
                <w:szCs w:val="26"/>
              </w:rPr>
              <w:t>01</w:t>
            </w:r>
            <w:r w:rsidRPr="00134C74">
              <w:rPr>
                <w:rFonts w:ascii="Times New Roman" w:hAnsi="Times New Roman" w:cs="Times New Roman"/>
                <w:bCs/>
                <w:color w:val="000000"/>
                <w:sz w:val="26"/>
                <w:szCs w:val="26"/>
                <w:lang w:val="vi-VN"/>
              </w:rPr>
              <w:t>/</w:t>
            </w:r>
            <w:r w:rsidR="0008094C">
              <w:rPr>
                <w:rFonts w:ascii="Times New Roman" w:hAnsi="Times New Roman" w:cs="Times New Roman"/>
                <w:bCs/>
                <w:color w:val="000000"/>
                <w:sz w:val="26"/>
                <w:szCs w:val="26"/>
                <w:lang w:val="vi-VN"/>
              </w:rPr>
              <w:t>11</w:t>
            </w:r>
            <w:r w:rsidRPr="00134C74">
              <w:rPr>
                <w:rFonts w:ascii="Times New Roman" w:hAnsi="Times New Roman" w:cs="Times New Roman"/>
                <w:bCs/>
                <w:color w:val="000000"/>
                <w:sz w:val="26"/>
                <w:szCs w:val="26"/>
                <w:lang w:val="vi-VN"/>
              </w:rPr>
              <w:t>/2025</w:t>
            </w:r>
          </w:p>
        </w:tc>
        <w:tc>
          <w:tcPr>
            <w:tcW w:w="1170" w:type="dxa"/>
            <w:shd w:val="clear" w:color="auto" w:fill="FFFFFF" w:themeFill="background1"/>
          </w:tcPr>
          <w:p w14:paraId="457E68DE" w14:textId="14E1DFBD" w:rsidR="00CC7D1A" w:rsidRPr="00D96DF4" w:rsidRDefault="00CC7D1A" w:rsidP="00CC7D1A">
            <w:pPr>
              <w:spacing w:line="360" w:lineRule="auto"/>
              <w:jc w:val="center"/>
              <w:rPr>
                <w:rFonts w:ascii="Times New Roman" w:hAnsi="Times New Roman" w:cs="Times New Roman"/>
                <w:sz w:val="26"/>
                <w:szCs w:val="26"/>
              </w:rPr>
            </w:pPr>
            <w:r w:rsidRPr="008529CC">
              <w:rPr>
                <w:rFonts w:ascii="Times New Roman" w:hAnsi="Times New Roman" w:cs="Times New Roman"/>
                <w:sz w:val="26"/>
                <w:szCs w:val="26"/>
              </w:rPr>
              <w:t>1</w:t>
            </w:r>
            <w:r w:rsidRPr="008529CC">
              <w:rPr>
                <w:rFonts w:ascii="Times New Roman" w:hAnsi="Times New Roman" w:cs="Times New Roman"/>
                <w:sz w:val="26"/>
                <w:szCs w:val="26"/>
                <w:lang w:val="vi-VN"/>
              </w:rPr>
              <w:t>/2</w:t>
            </w:r>
          </w:p>
        </w:tc>
        <w:tc>
          <w:tcPr>
            <w:tcW w:w="1250" w:type="dxa"/>
            <w:shd w:val="clear" w:color="auto" w:fill="FFFFFF" w:themeFill="background1"/>
            <w:vAlign w:val="center"/>
          </w:tcPr>
          <w:p w14:paraId="1D89D675" w14:textId="77777777" w:rsidR="00CC7D1A" w:rsidRPr="00D96DF4" w:rsidRDefault="00CC7D1A" w:rsidP="00CC7D1A">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116E42" w:rsidRPr="00D96DF4" w14:paraId="430B184D" w14:textId="77777777" w:rsidTr="00321B61">
        <w:trPr>
          <w:gridAfter w:val="1"/>
          <w:wAfter w:w="8" w:type="dxa"/>
        </w:trPr>
        <w:tc>
          <w:tcPr>
            <w:tcW w:w="1345" w:type="dxa"/>
            <w:shd w:val="clear" w:color="auto" w:fill="BFBFBF" w:themeFill="background1" w:themeFillShade="BF"/>
            <w:vAlign w:val="center"/>
          </w:tcPr>
          <w:p w14:paraId="0FAB496B" w14:textId="77777777" w:rsidR="00116E42" w:rsidRPr="00D96DF4" w:rsidRDefault="00116E42" w:rsidP="00116E4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2.2.10</w:t>
            </w:r>
          </w:p>
        </w:tc>
        <w:tc>
          <w:tcPr>
            <w:tcW w:w="3600" w:type="dxa"/>
            <w:shd w:val="clear" w:color="auto" w:fill="BFBFBF" w:themeFill="background1" w:themeFillShade="BF"/>
            <w:vAlign w:val="center"/>
          </w:tcPr>
          <w:p w14:paraId="392C58A6" w14:textId="77777777" w:rsidR="00116E42" w:rsidRPr="00D96DF4" w:rsidRDefault="00116E42" w:rsidP="00116E42">
            <w:pPr>
              <w:spacing w:line="360" w:lineRule="auto"/>
              <w:rPr>
                <w:rFonts w:ascii="Times New Roman" w:hAnsi="Times New Roman" w:cs="Times New Roman"/>
                <w:sz w:val="26"/>
                <w:szCs w:val="26"/>
              </w:rPr>
            </w:pPr>
            <w:r w:rsidRPr="00D96DF4">
              <w:rPr>
                <w:rFonts w:ascii="Times New Roman" w:hAnsi="Times New Roman" w:cs="Times New Roman"/>
                <w:sz w:val="26"/>
                <w:szCs w:val="26"/>
              </w:rPr>
              <w:t>Release Sprint 1</w:t>
            </w:r>
          </w:p>
        </w:tc>
        <w:tc>
          <w:tcPr>
            <w:tcW w:w="1530" w:type="dxa"/>
            <w:shd w:val="clear" w:color="auto" w:fill="BFBFBF" w:themeFill="background1" w:themeFillShade="BF"/>
          </w:tcPr>
          <w:p w14:paraId="7551BCC8" w14:textId="53D686A1" w:rsidR="00116E42" w:rsidRPr="00D96DF4" w:rsidRDefault="00116E42" w:rsidP="00116E42">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
                <w:color w:val="000000"/>
                <w:sz w:val="26"/>
                <w:szCs w:val="26"/>
              </w:rPr>
              <w:t>02</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11</w:t>
            </w:r>
            <w:r w:rsidRPr="00D96DF4">
              <w:rPr>
                <w:rFonts w:ascii="Times New Roman" w:hAnsi="Times New Roman" w:cs="Times New Roman"/>
                <w:b/>
                <w:color w:val="000000"/>
                <w:sz w:val="26"/>
                <w:szCs w:val="26"/>
              </w:rPr>
              <w:t>/2025</w:t>
            </w:r>
          </w:p>
        </w:tc>
        <w:tc>
          <w:tcPr>
            <w:tcW w:w="1530" w:type="dxa"/>
            <w:shd w:val="clear" w:color="auto" w:fill="BFBFBF" w:themeFill="background1" w:themeFillShade="BF"/>
          </w:tcPr>
          <w:p w14:paraId="5BC434BF" w14:textId="74C800F3" w:rsidR="00116E42" w:rsidRPr="00D96DF4" w:rsidRDefault="00116E42" w:rsidP="00116E42">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
                <w:color w:val="000000"/>
                <w:sz w:val="26"/>
                <w:szCs w:val="26"/>
              </w:rPr>
              <w:t>03</w:t>
            </w:r>
            <w:r w:rsidRPr="000943B0">
              <w:rPr>
                <w:rFonts w:ascii="Times New Roman" w:hAnsi="Times New Roman" w:cs="Times New Roman"/>
                <w:b/>
                <w:color w:val="000000"/>
                <w:sz w:val="26"/>
                <w:szCs w:val="26"/>
              </w:rPr>
              <w:t>/11/2025</w:t>
            </w:r>
          </w:p>
        </w:tc>
        <w:tc>
          <w:tcPr>
            <w:tcW w:w="1170" w:type="dxa"/>
            <w:shd w:val="clear" w:color="auto" w:fill="BFBFBF" w:themeFill="background1" w:themeFillShade="BF"/>
            <w:vAlign w:val="center"/>
          </w:tcPr>
          <w:p w14:paraId="11287967" w14:textId="6D752725" w:rsidR="00116E42" w:rsidRPr="00D96DF4" w:rsidRDefault="00930CEE" w:rsidP="00116E4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1250" w:type="dxa"/>
            <w:shd w:val="clear" w:color="auto" w:fill="BFBFBF" w:themeFill="background1" w:themeFillShade="BF"/>
            <w:vAlign w:val="center"/>
          </w:tcPr>
          <w:p w14:paraId="58C61B1D" w14:textId="77777777" w:rsidR="00116E42" w:rsidRPr="00D96DF4" w:rsidRDefault="00116E42" w:rsidP="00116E42">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All Team</w:t>
            </w:r>
          </w:p>
        </w:tc>
      </w:tr>
      <w:tr w:rsidR="00116E42" w:rsidRPr="00D96DF4" w14:paraId="08009CC1" w14:textId="77777777" w:rsidTr="00321B61">
        <w:trPr>
          <w:gridAfter w:val="1"/>
          <w:wAfter w:w="8" w:type="dxa"/>
        </w:trPr>
        <w:tc>
          <w:tcPr>
            <w:tcW w:w="1345" w:type="dxa"/>
            <w:shd w:val="clear" w:color="auto" w:fill="BFBFBF" w:themeFill="background1" w:themeFillShade="BF"/>
            <w:vAlign w:val="center"/>
          </w:tcPr>
          <w:p w14:paraId="1BB029FA" w14:textId="77777777" w:rsidR="00116E42" w:rsidRPr="00D96DF4" w:rsidRDefault="00116E42" w:rsidP="00116E4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2.2.11</w:t>
            </w:r>
          </w:p>
        </w:tc>
        <w:tc>
          <w:tcPr>
            <w:tcW w:w="3600" w:type="dxa"/>
            <w:shd w:val="clear" w:color="auto" w:fill="BFBFBF" w:themeFill="background1" w:themeFillShade="BF"/>
            <w:vAlign w:val="center"/>
          </w:tcPr>
          <w:p w14:paraId="504713CB" w14:textId="77777777" w:rsidR="00116E42" w:rsidRPr="00D96DF4" w:rsidRDefault="00116E42" w:rsidP="00116E42">
            <w:pPr>
              <w:spacing w:line="360" w:lineRule="auto"/>
              <w:rPr>
                <w:rFonts w:ascii="Times New Roman" w:hAnsi="Times New Roman" w:cs="Times New Roman"/>
                <w:sz w:val="26"/>
                <w:szCs w:val="26"/>
              </w:rPr>
            </w:pPr>
            <w:r w:rsidRPr="00D96DF4">
              <w:rPr>
                <w:rFonts w:ascii="Times New Roman" w:hAnsi="Times New Roman" w:cs="Times New Roman"/>
                <w:sz w:val="26"/>
                <w:szCs w:val="26"/>
              </w:rPr>
              <w:t xml:space="preserve">Sprint 1 </w:t>
            </w:r>
            <w:r w:rsidRPr="00D96DF4">
              <w:rPr>
                <w:rFonts w:ascii="Times New Roman" w:hAnsi="Times New Roman" w:cs="Times New Roman"/>
                <w:sz w:val="26"/>
                <w:szCs w:val="26"/>
                <w:lang w:val="vi-VN"/>
              </w:rPr>
              <w:t>Revi</w:t>
            </w:r>
            <w:r w:rsidRPr="00D96DF4">
              <w:rPr>
                <w:rFonts w:ascii="Times New Roman" w:hAnsi="Times New Roman" w:cs="Times New Roman"/>
                <w:sz w:val="26"/>
                <w:szCs w:val="26"/>
              </w:rPr>
              <w:t>ew</w:t>
            </w:r>
          </w:p>
        </w:tc>
        <w:tc>
          <w:tcPr>
            <w:tcW w:w="1530" w:type="dxa"/>
            <w:shd w:val="clear" w:color="auto" w:fill="BFBFBF" w:themeFill="background1" w:themeFillShade="BF"/>
            <w:vAlign w:val="center"/>
          </w:tcPr>
          <w:p w14:paraId="51CF2085" w14:textId="49C55434" w:rsidR="00116E42" w:rsidRPr="00D96DF4" w:rsidRDefault="00757CCC" w:rsidP="00116E42">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
                <w:color w:val="000000"/>
                <w:sz w:val="26"/>
                <w:szCs w:val="26"/>
              </w:rPr>
              <w:t>04</w:t>
            </w:r>
            <w:r w:rsidR="00116E42" w:rsidRPr="00D96DF4">
              <w:rPr>
                <w:rFonts w:ascii="Times New Roman" w:hAnsi="Times New Roman" w:cs="Times New Roman"/>
                <w:b/>
                <w:color w:val="000000"/>
                <w:sz w:val="26"/>
                <w:szCs w:val="26"/>
              </w:rPr>
              <w:t>/</w:t>
            </w:r>
            <w:r w:rsidR="00116E42">
              <w:rPr>
                <w:rFonts w:ascii="Times New Roman" w:hAnsi="Times New Roman" w:cs="Times New Roman"/>
                <w:b/>
                <w:color w:val="000000"/>
                <w:sz w:val="26"/>
                <w:szCs w:val="26"/>
              </w:rPr>
              <w:t>11</w:t>
            </w:r>
            <w:r w:rsidR="00116E42" w:rsidRPr="00D96DF4">
              <w:rPr>
                <w:rFonts w:ascii="Times New Roman" w:hAnsi="Times New Roman" w:cs="Times New Roman"/>
                <w:b/>
                <w:color w:val="000000"/>
                <w:sz w:val="26"/>
                <w:szCs w:val="26"/>
              </w:rPr>
              <w:t>/2025</w:t>
            </w:r>
          </w:p>
        </w:tc>
        <w:tc>
          <w:tcPr>
            <w:tcW w:w="1530" w:type="dxa"/>
            <w:shd w:val="clear" w:color="auto" w:fill="BFBFBF" w:themeFill="background1" w:themeFillShade="BF"/>
          </w:tcPr>
          <w:p w14:paraId="121F7CFD" w14:textId="17C8E6C5" w:rsidR="00116E42" w:rsidRPr="00D96DF4" w:rsidRDefault="00757CCC" w:rsidP="00116E42">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
                <w:color w:val="000000"/>
                <w:sz w:val="26"/>
                <w:szCs w:val="26"/>
              </w:rPr>
              <w:t>05</w:t>
            </w:r>
            <w:r w:rsidR="00116E42" w:rsidRPr="000943B0">
              <w:rPr>
                <w:rFonts w:ascii="Times New Roman" w:hAnsi="Times New Roman" w:cs="Times New Roman"/>
                <w:b/>
                <w:color w:val="000000"/>
                <w:sz w:val="26"/>
                <w:szCs w:val="26"/>
              </w:rPr>
              <w:t>/11/2025</w:t>
            </w:r>
          </w:p>
        </w:tc>
        <w:tc>
          <w:tcPr>
            <w:tcW w:w="1170" w:type="dxa"/>
            <w:shd w:val="clear" w:color="auto" w:fill="BFBFBF" w:themeFill="background1" w:themeFillShade="BF"/>
            <w:vAlign w:val="center"/>
          </w:tcPr>
          <w:p w14:paraId="5D0AB440" w14:textId="001104F5" w:rsidR="00116E42" w:rsidRPr="00D96DF4" w:rsidRDefault="00930CEE" w:rsidP="00116E4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1250" w:type="dxa"/>
            <w:shd w:val="clear" w:color="auto" w:fill="BFBFBF" w:themeFill="background1" w:themeFillShade="BF"/>
            <w:vAlign w:val="center"/>
          </w:tcPr>
          <w:p w14:paraId="7EB1D9E2" w14:textId="77777777" w:rsidR="00116E42" w:rsidRPr="00D96DF4" w:rsidRDefault="00116E42" w:rsidP="00116E42">
            <w:pPr>
              <w:spacing w:line="360" w:lineRule="auto"/>
              <w:jc w:val="center"/>
              <w:rPr>
                <w:rFonts w:ascii="Times New Roman" w:hAnsi="Times New Roman" w:cs="Times New Roman"/>
                <w:sz w:val="26"/>
                <w:szCs w:val="26"/>
                <w:lang w:val="vi-VN"/>
              </w:rPr>
            </w:pPr>
          </w:p>
        </w:tc>
      </w:tr>
      <w:tr w:rsidR="00C37C47" w:rsidRPr="00D96DF4" w14:paraId="130F2343" w14:textId="77777777" w:rsidTr="00321B61">
        <w:trPr>
          <w:gridAfter w:val="1"/>
          <w:wAfter w:w="8" w:type="dxa"/>
        </w:trPr>
        <w:tc>
          <w:tcPr>
            <w:tcW w:w="1345" w:type="dxa"/>
            <w:shd w:val="clear" w:color="auto" w:fill="FFFFFF" w:themeFill="background1"/>
            <w:vAlign w:val="center"/>
          </w:tcPr>
          <w:p w14:paraId="1A8A5016" w14:textId="77777777" w:rsidR="00C37C47" w:rsidRPr="00D96DF4" w:rsidRDefault="00C37C47" w:rsidP="00C37C47">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2.2.11.1</w:t>
            </w:r>
          </w:p>
        </w:tc>
        <w:tc>
          <w:tcPr>
            <w:tcW w:w="3600" w:type="dxa"/>
            <w:shd w:val="clear" w:color="auto" w:fill="FFFFFF" w:themeFill="background1"/>
            <w:vAlign w:val="center"/>
          </w:tcPr>
          <w:p w14:paraId="472F29C5" w14:textId="77777777" w:rsidR="00C37C47" w:rsidRPr="00D96DF4" w:rsidRDefault="00C37C47" w:rsidP="00C37C47">
            <w:pPr>
              <w:spacing w:line="360" w:lineRule="auto"/>
              <w:rPr>
                <w:rFonts w:ascii="Times New Roman" w:hAnsi="Times New Roman" w:cs="Times New Roman"/>
                <w:sz w:val="26"/>
                <w:szCs w:val="26"/>
              </w:rPr>
            </w:pPr>
            <w:r w:rsidRPr="00D96DF4">
              <w:rPr>
                <w:rFonts w:ascii="Times New Roman" w:hAnsi="Times New Roman" w:cs="Times New Roman"/>
                <w:sz w:val="26"/>
                <w:szCs w:val="26"/>
              </w:rPr>
              <w:t xml:space="preserve">Sprint 1 </w:t>
            </w:r>
            <w:r w:rsidRPr="00D96DF4">
              <w:rPr>
                <w:rFonts w:ascii="Times New Roman" w:hAnsi="Times New Roman" w:cs="Times New Roman"/>
                <w:sz w:val="26"/>
                <w:szCs w:val="26"/>
                <w:lang w:val="vi-VN"/>
              </w:rPr>
              <w:t>Revi</w:t>
            </w:r>
            <w:r w:rsidRPr="00D96DF4">
              <w:rPr>
                <w:rFonts w:ascii="Times New Roman" w:hAnsi="Times New Roman" w:cs="Times New Roman"/>
                <w:sz w:val="26"/>
                <w:szCs w:val="26"/>
              </w:rPr>
              <w:t>ew Meeting</w:t>
            </w:r>
          </w:p>
        </w:tc>
        <w:tc>
          <w:tcPr>
            <w:tcW w:w="1530" w:type="dxa"/>
            <w:shd w:val="clear" w:color="auto" w:fill="FFFFFF" w:themeFill="background1"/>
          </w:tcPr>
          <w:p w14:paraId="776232DF" w14:textId="2859632B" w:rsidR="00C37C47" w:rsidRPr="00D96DF4" w:rsidRDefault="00757CCC" w:rsidP="00C37C47">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lang w:val="vi-VN"/>
              </w:rPr>
              <w:t>04</w:t>
            </w:r>
            <w:r w:rsidR="00C37C47">
              <w:rPr>
                <w:rFonts w:ascii="Times New Roman" w:hAnsi="Times New Roman" w:cs="Times New Roman"/>
                <w:bCs/>
                <w:color w:val="000000"/>
                <w:sz w:val="26"/>
                <w:szCs w:val="26"/>
                <w:lang w:val="vi-VN"/>
              </w:rPr>
              <w:t>/11/2025</w:t>
            </w:r>
          </w:p>
        </w:tc>
        <w:tc>
          <w:tcPr>
            <w:tcW w:w="1530" w:type="dxa"/>
            <w:shd w:val="clear" w:color="auto" w:fill="FFFFFF" w:themeFill="background1"/>
          </w:tcPr>
          <w:p w14:paraId="0D4679B8" w14:textId="3CB8E4D8" w:rsidR="00C37C47" w:rsidRPr="00D96DF4" w:rsidRDefault="00757CCC" w:rsidP="00C37C47">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lang w:val="vi-VN"/>
              </w:rPr>
              <w:t>04</w:t>
            </w:r>
            <w:r w:rsidR="00C37C47" w:rsidRPr="00194E28">
              <w:rPr>
                <w:rFonts w:ascii="Times New Roman" w:hAnsi="Times New Roman" w:cs="Times New Roman"/>
                <w:bCs/>
                <w:color w:val="000000"/>
                <w:sz w:val="26"/>
                <w:szCs w:val="26"/>
                <w:lang w:val="vi-VN"/>
              </w:rPr>
              <w:t>/11/2025</w:t>
            </w:r>
          </w:p>
        </w:tc>
        <w:tc>
          <w:tcPr>
            <w:tcW w:w="1170" w:type="dxa"/>
            <w:shd w:val="clear" w:color="auto" w:fill="FFFFFF" w:themeFill="background1"/>
            <w:vAlign w:val="center"/>
          </w:tcPr>
          <w:p w14:paraId="63B8401D" w14:textId="592B5840" w:rsidR="00C37C47" w:rsidRPr="00D96DF4" w:rsidRDefault="00C37C47" w:rsidP="00C37C4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1250" w:type="dxa"/>
            <w:shd w:val="clear" w:color="auto" w:fill="FFFFFF" w:themeFill="background1"/>
            <w:vAlign w:val="center"/>
          </w:tcPr>
          <w:p w14:paraId="2E80822F" w14:textId="77777777" w:rsidR="00C37C47" w:rsidRPr="00D96DF4" w:rsidRDefault="00C37C47" w:rsidP="00C37C47">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All Team</w:t>
            </w:r>
          </w:p>
        </w:tc>
      </w:tr>
      <w:tr w:rsidR="00C37C47" w:rsidRPr="00D96DF4" w14:paraId="05451A38" w14:textId="77777777" w:rsidTr="00321B61">
        <w:trPr>
          <w:gridAfter w:val="1"/>
          <w:wAfter w:w="8" w:type="dxa"/>
        </w:trPr>
        <w:tc>
          <w:tcPr>
            <w:tcW w:w="1345" w:type="dxa"/>
            <w:tcBorders>
              <w:bottom w:val="single" w:sz="4" w:space="0" w:color="auto"/>
            </w:tcBorders>
            <w:shd w:val="clear" w:color="auto" w:fill="FFFFFF" w:themeFill="background1"/>
            <w:vAlign w:val="center"/>
          </w:tcPr>
          <w:p w14:paraId="46C8812E" w14:textId="77777777" w:rsidR="00C37C47" w:rsidRPr="00D96DF4" w:rsidRDefault="00C37C47" w:rsidP="00C37C47">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2.2.11.2</w:t>
            </w:r>
          </w:p>
        </w:tc>
        <w:tc>
          <w:tcPr>
            <w:tcW w:w="3600" w:type="dxa"/>
            <w:tcBorders>
              <w:bottom w:val="single" w:sz="4" w:space="0" w:color="auto"/>
            </w:tcBorders>
            <w:shd w:val="clear" w:color="auto" w:fill="FFFFFF" w:themeFill="background1"/>
            <w:vAlign w:val="center"/>
          </w:tcPr>
          <w:p w14:paraId="15109243" w14:textId="77777777" w:rsidR="00C37C47" w:rsidRPr="00D96DF4" w:rsidRDefault="00C37C47" w:rsidP="00C37C47">
            <w:pPr>
              <w:spacing w:line="360" w:lineRule="auto"/>
              <w:rPr>
                <w:rFonts w:ascii="Times New Roman" w:hAnsi="Times New Roman" w:cs="Times New Roman"/>
                <w:sz w:val="26"/>
                <w:szCs w:val="26"/>
              </w:rPr>
            </w:pPr>
            <w:r w:rsidRPr="00D96DF4">
              <w:rPr>
                <w:rFonts w:ascii="Times New Roman" w:hAnsi="Times New Roman" w:cs="Times New Roman"/>
                <w:sz w:val="26"/>
                <w:szCs w:val="26"/>
              </w:rPr>
              <w:t>Sprint 1 Retrospective Meeting</w:t>
            </w:r>
          </w:p>
        </w:tc>
        <w:tc>
          <w:tcPr>
            <w:tcW w:w="1530" w:type="dxa"/>
            <w:tcBorders>
              <w:bottom w:val="single" w:sz="4" w:space="0" w:color="auto"/>
            </w:tcBorders>
            <w:shd w:val="clear" w:color="auto" w:fill="FFFFFF" w:themeFill="background1"/>
          </w:tcPr>
          <w:p w14:paraId="37C7D1EF" w14:textId="4A8BCCFA" w:rsidR="00C37C47" w:rsidRPr="00D96DF4" w:rsidRDefault="00C37C47" w:rsidP="00C37C47">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lang w:val="vi-VN"/>
              </w:rPr>
              <w:t>04/11/2025</w:t>
            </w:r>
          </w:p>
        </w:tc>
        <w:tc>
          <w:tcPr>
            <w:tcW w:w="1530" w:type="dxa"/>
            <w:tcBorders>
              <w:bottom w:val="single" w:sz="4" w:space="0" w:color="auto"/>
            </w:tcBorders>
            <w:shd w:val="clear" w:color="auto" w:fill="FFFFFF" w:themeFill="background1"/>
          </w:tcPr>
          <w:p w14:paraId="07CD7D24" w14:textId="12947254" w:rsidR="00C37C47" w:rsidRPr="00D96DF4" w:rsidRDefault="00C37C47" w:rsidP="00C37C47">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lang w:val="vi-VN"/>
              </w:rPr>
              <w:t>05</w:t>
            </w:r>
            <w:r w:rsidRPr="00194E28">
              <w:rPr>
                <w:rFonts w:ascii="Times New Roman" w:hAnsi="Times New Roman" w:cs="Times New Roman"/>
                <w:bCs/>
                <w:color w:val="000000"/>
                <w:sz w:val="26"/>
                <w:szCs w:val="26"/>
                <w:lang w:val="vi-VN"/>
              </w:rPr>
              <w:t>/11/2025</w:t>
            </w:r>
          </w:p>
        </w:tc>
        <w:tc>
          <w:tcPr>
            <w:tcW w:w="1170" w:type="dxa"/>
            <w:tcBorders>
              <w:bottom w:val="single" w:sz="4" w:space="0" w:color="auto"/>
            </w:tcBorders>
            <w:shd w:val="clear" w:color="auto" w:fill="FFFFFF" w:themeFill="background1"/>
            <w:vAlign w:val="center"/>
          </w:tcPr>
          <w:p w14:paraId="71469435" w14:textId="71650FE1" w:rsidR="00C37C47" w:rsidRPr="00D96DF4" w:rsidRDefault="00C37C47" w:rsidP="00C37C4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1250" w:type="dxa"/>
            <w:tcBorders>
              <w:bottom w:val="single" w:sz="4" w:space="0" w:color="auto"/>
            </w:tcBorders>
            <w:shd w:val="clear" w:color="auto" w:fill="FFFFFF" w:themeFill="background1"/>
            <w:vAlign w:val="center"/>
          </w:tcPr>
          <w:p w14:paraId="3BB0B60E" w14:textId="77777777" w:rsidR="00C37C47" w:rsidRPr="00D96DF4" w:rsidRDefault="00C37C47" w:rsidP="00C37C47">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All Team</w:t>
            </w:r>
          </w:p>
        </w:tc>
      </w:tr>
      <w:tr w:rsidR="00CC7D1A" w:rsidRPr="00D96DF4" w14:paraId="5FEB764F" w14:textId="77777777" w:rsidTr="00321B61">
        <w:trPr>
          <w:gridAfter w:val="1"/>
          <w:wAfter w:w="8" w:type="dxa"/>
        </w:trPr>
        <w:tc>
          <w:tcPr>
            <w:tcW w:w="1345" w:type="dxa"/>
            <w:tcBorders>
              <w:bottom w:val="single" w:sz="4" w:space="0" w:color="auto"/>
            </w:tcBorders>
            <w:shd w:val="clear" w:color="auto" w:fill="C5E0B3" w:themeFill="accent6" w:themeFillTint="66"/>
            <w:vAlign w:val="center"/>
          </w:tcPr>
          <w:p w14:paraId="470B95BC" w14:textId="77777777" w:rsidR="00CC7D1A" w:rsidRPr="00D96DF4" w:rsidRDefault="00CC7D1A" w:rsidP="00CC7D1A">
            <w:pPr>
              <w:spacing w:line="360" w:lineRule="auto"/>
              <w:rPr>
                <w:rFonts w:ascii="Times New Roman" w:hAnsi="Times New Roman" w:cs="Times New Roman"/>
                <w:color w:val="000000"/>
                <w:sz w:val="26"/>
                <w:szCs w:val="26"/>
              </w:rPr>
            </w:pPr>
            <w:r w:rsidRPr="00D96DF4">
              <w:rPr>
                <w:rFonts w:ascii="Times New Roman" w:hAnsi="Times New Roman" w:cs="Times New Roman"/>
                <w:b/>
                <w:color w:val="000000"/>
                <w:sz w:val="26"/>
                <w:szCs w:val="26"/>
              </w:rPr>
              <w:t>2.3</w:t>
            </w:r>
          </w:p>
        </w:tc>
        <w:tc>
          <w:tcPr>
            <w:tcW w:w="3600" w:type="dxa"/>
            <w:tcBorders>
              <w:bottom w:val="single" w:sz="4" w:space="0" w:color="auto"/>
            </w:tcBorders>
            <w:shd w:val="clear" w:color="auto" w:fill="C5E0B3" w:themeFill="accent6" w:themeFillTint="66"/>
            <w:vAlign w:val="center"/>
          </w:tcPr>
          <w:p w14:paraId="227C1A66" w14:textId="77777777" w:rsidR="00CC7D1A" w:rsidRPr="00D96DF4" w:rsidRDefault="00CC7D1A" w:rsidP="00CC7D1A">
            <w:pPr>
              <w:spacing w:line="360" w:lineRule="auto"/>
              <w:rPr>
                <w:rFonts w:ascii="Times New Roman" w:hAnsi="Times New Roman" w:cs="Times New Roman"/>
                <w:sz w:val="26"/>
                <w:szCs w:val="26"/>
              </w:rPr>
            </w:pPr>
            <w:r w:rsidRPr="00D96DF4">
              <w:rPr>
                <w:rFonts w:ascii="Times New Roman" w:hAnsi="Times New Roman" w:cs="Times New Roman"/>
                <w:b/>
                <w:sz w:val="26"/>
                <w:szCs w:val="26"/>
              </w:rPr>
              <w:t>Sprint 2</w:t>
            </w:r>
          </w:p>
        </w:tc>
        <w:tc>
          <w:tcPr>
            <w:tcW w:w="1530" w:type="dxa"/>
            <w:tcBorders>
              <w:bottom w:val="single" w:sz="4" w:space="0" w:color="auto"/>
            </w:tcBorders>
            <w:shd w:val="clear" w:color="auto" w:fill="C5E0B3" w:themeFill="accent6" w:themeFillTint="66"/>
            <w:vAlign w:val="center"/>
          </w:tcPr>
          <w:p w14:paraId="0E0D9160" w14:textId="6E8CFCAC" w:rsidR="00CC7D1A" w:rsidRPr="00D96DF4" w:rsidRDefault="00CC7D1A" w:rsidP="00CC7D1A">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
                <w:bCs/>
                <w:color w:val="000000"/>
                <w:sz w:val="26"/>
                <w:szCs w:val="26"/>
              </w:rPr>
              <w:t>06</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Pr="00D96DF4">
              <w:rPr>
                <w:rFonts w:ascii="Times New Roman" w:hAnsi="Times New Roman" w:cs="Times New Roman"/>
                <w:b/>
                <w:bCs/>
                <w:color w:val="000000"/>
                <w:sz w:val="26"/>
                <w:szCs w:val="26"/>
              </w:rPr>
              <w:t>/2025</w:t>
            </w:r>
          </w:p>
        </w:tc>
        <w:tc>
          <w:tcPr>
            <w:tcW w:w="1530" w:type="dxa"/>
            <w:tcBorders>
              <w:bottom w:val="single" w:sz="4" w:space="0" w:color="auto"/>
            </w:tcBorders>
            <w:shd w:val="clear" w:color="auto" w:fill="C5E0B3" w:themeFill="accent6" w:themeFillTint="66"/>
            <w:vAlign w:val="center"/>
          </w:tcPr>
          <w:p w14:paraId="398ECCF1" w14:textId="44518A62" w:rsidR="00CC7D1A" w:rsidRPr="00D96DF4" w:rsidRDefault="00CC7D1A" w:rsidP="00CC7D1A">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
                <w:bCs/>
                <w:color w:val="000000"/>
                <w:sz w:val="26"/>
                <w:szCs w:val="26"/>
              </w:rPr>
              <w:t>05</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12</w:t>
            </w:r>
            <w:r w:rsidRPr="00D96DF4">
              <w:rPr>
                <w:rFonts w:ascii="Times New Roman" w:hAnsi="Times New Roman" w:cs="Times New Roman"/>
                <w:b/>
                <w:bCs/>
                <w:color w:val="000000"/>
                <w:sz w:val="26"/>
                <w:szCs w:val="26"/>
              </w:rPr>
              <w:t>/2025</w:t>
            </w:r>
          </w:p>
        </w:tc>
        <w:tc>
          <w:tcPr>
            <w:tcW w:w="1170" w:type="dxa"/>
            <w:tcBorders>
              <w:bottom w:val="single" w:sz="4" w:space="0" w:color="auto"/>
            </w:tcBorders>
            <w:shd w:val="clear" w:color="auto" w:fill="C5E0B3" w:themeFill="accent6" w:themeFillTint="66"/>
            <w:vAlign w:val="center"/>
          </w:tcPr>
          <w:p w14:paraId="365914D0" w14:textId="0C7D3EEE" w:rsidR="00CC7D1A" w:rsidRPr="00850F18" w:rsidRDefault="00CC7D1A" w:rsidP="00CC7D1A">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lang w:val="vi-VN"/>
              </w:rPr>
              <w:t>30</w:t>
            </w:r>
          </w:p>
        </w:tc>
        <w:tc>
          <w:tcPr>
            <w:tcW w:w="1250" w:type="dxa"/>
            <w:tcBorders>
              <w:bottom w:val="single" w:sz="4" w:space="0" w:color="auto"/>
            </w:tcBorders>
            <w:shd w:val="clear" w:color="auto" w:fill="C5E0B3" w:themeFill="accent6" w:themeFillTint="66"/>
            <w:vAlign w:val="center"/>
          </w:tcPr>
          <w:p w14:paraId="1280528C" w14:textId="7B4D9117" w:rsidR="00CC7D1A" w:rsidRPr="00D96DF4" w:rsidRDefault="00CC7D1A" w:rsidP="00CC7D1A">
            <w:pPr>
              <w:spacing w:line="360" w:lineRule="auto"/>
              <w:jc w:val="center"/>
              <w:rPr>
                <w:rFonts w:ascii="Times New Roman" w:hAnsi="Times New Roman" w:cs="Times New Roman"/>
                <w:sz w:val="26"/>
                <w:szCs w:val="26"/>
                <w:lang w:val="vi-VN"/>
              </w:rPr>
            </w:pPr>
          </w:p>
        </w:tc>
      </w:tr>
      <w:tr w:rsidR="00CC7D1A" w:rsidRPr="00D96DF4" w14:paraId="68BC5989" w14:textId="77777777" w:rsidTr="00321B61">
        <w:trPr>
          <w:gridAfter w:val="1"/>
          <w:wAfter w:w="8" w:type="dxa"/>
        </w:trPr>
        <w:tc>
          <w:tcPr>
            <w:tcW w:w="1345" w:type="dxa"/>
            <w:tcBorders>
              <w:bottom w:val="single" w:sz="4" w:space="0" w:color="auto"/>
            </w:tcBorders>
            <w:shd w:val="clear" w:color="auto" w:fill="BFBFBF" w:themeFill="background1" w:themeFillShade="BF"/>
            <w:vAlign w:val="center"/>
          </w:tcPr>
          <w:p w14:paraId="6726B067" w14:textId="77777777" w:rsidR="00CC7D1A" w:rsidRPr="00D96DF4" w:rsidRDefault="00CC7D1A" w:rsidP="00CC7D1A">
            <w:pPr>
              <w:spacing w:line="360" w:lineRule="auto"/>
              <w:rPr>
                <w:rFonts w:ascii="Times New Roman" w:hAnsi="Times New Roman" w:cs="Times New Roman"/>
                <w:b/>
                <w:color w:val="000000"/>
                <w:sz w:val="26"/>
                <w:szCs w:val="26"/>
              </w:rPr>
            </w:pPr>
            <w:r w:rsidRPr="00D96DF4">
              <w:rPr>
                <w:rFonts w:ascii="Times New Roman" w:hAnsi="Times New Roman" w:cs="Times New Roman"/>
                <w:color w:val="000000"/>
                <w:sz w:val="26"/>
                <w:szCs w:val="26"/>
              </w:rPr>
              <w:t>2.3.1</w:t>
            </w:r>
          </w:p>
        </w:tc>
        <w:tc>
          <w:tcPr>
            <w:tcW w:w="3600" w:type="dxa"/>
            <w:tcBorders>
              <w:bottom w:val="single" w:sz="4" w:space="0" w:color="auto"/>
            </w:tcBorders>
            <w:shd w:val="clear" w:color="auto" w:fill="BFBFBF" w:themeFill="background1" w:themeFillShade="BF"/>
            <w:vAlign w:val="center"/>
          </w:tcPr>
          <w:p w14:paraId="524A5B59" w14:textId="77777777" w:rsidR="00CC7D1A" w:rsidRPr="00D96DF4" w:rsidRDefault="00CC7D1A" w:rsidP="00CC7D1A">
            <w:pPr>
              <w:spacing w:line="360" w:lineRule="auto"/>
              <w:rPr>
                <w:rFonts w:ascii="Times New Roman" w:hAnsi="Times New Roman" w:cs="Times New Roman"/>
                <w:b/>
                <w:sz w:val="26"/>
                <w:szCs w:val="26"/>
              </w:rPr>
            </w:pPr>
            <w:r w:rsidRPr="00D96DF4">
              <w:rPr>
                <w:rFonts w:ascii="Times New Roman" w:hAnsi="Times New Roman" w:cs="Times New Roman"/>
                <w:sz w:val="26"/>
                <w:szCs w:val="26"/>
              </w:rPr>
              <w:t>Sprint 2 Start Up</w:t>
            </w:r>
          </w:p>
        </w:tc>
        <w:tc>
          <w:tcPr>
            <w:tcW w:w="1530" w:type="dxa"/>
            <w:tcBorders>
              <w:bottom w:val="single" w:sz="4" w:space="0" w:color="auto"/>
            </w:tcBorders>
            <w:shd w:val="clear" w:color="auto" w:fill="BFBFBF" w:themeFill="background1" w:themeFillShade="BF"/>
            <w:vAlign w:val="center"/>
          </w:tcPr>
          <w:p w14:paraId="099F4FCF" w14:textId="266653B9" w:rsidR="00CC7D1A" w:rsidRPr="007D1B77" w:rsidRDefault="007D1B77" w:rsidP="00CC7D1A">
            <w:pPr>
              <w:spacing w:line="360" w:lineRule="auto"/>
              <w:jc w:val="center"/>
              <w:rPr>
                <w:rFonts w:ascii="Times New Roman" w:hAnsi="Times New Roman" w:cs="Times New Roman"/>
                <w:b/>
                <w:bCs/>
                <w:color w:val="000000"/>
                <w:sz w:val="26"/>
                <w:szCs w:val="26"/>
                <w:lang w:val="vi-VN"/>
              </w:rPr>
            </w:pPr>
            <w:r>
              <w:rPr>
                <w:rFonts w:ascii="Times New Roman" w:hAnsi="Times New Roman" w:cs="Times New Roman"/>
                <w:b/>
                <w:bCs/>
                <w:color w:val="000000"/>
                <w:sz w:val="26"/>
                <w:szCs w:val="26"/>
              </w:rPr>
              <w:t>06</w:t>
            </w:r>
            <w:r>
              <w:rPr>
                <w:rFonts w:ascii="Times New Roman" w:hAnsi="Times New Roman" w:cs="Times New Roman"/>
                <w:b/>
                <w:bCs/>
                <w:color w:val="000000"/>
                <w:sz w:val="26"/>
                <w:szCs w:val="26"/>
                <w:lang w:val="vi-VN"/>
              </w:rPr>
              <w:t>/11/2025</w:t>
            </w:r>
          </w:p>
        </w:tc>
        <w:tc>
          <w:tcPr>
            <w:tcW w:w="1530" w:type="dxa"/>
            <w:tcBorders>
              <w:bottom w:val="single" w:sz="4" w:space="0" w:color="auto"/>
            </w:tcBorders>
            <w:shd w:val="clear" w:color="auto" w:fill="BFBFBF" w:themeFill="background1" w:themeFillShade="BF"/>
            <w:vAlign w:val="center"/>
          </w:tcPr>
          <w:p w14:paraId="3FC56FF2" w14:textId="5E1886D5" w:rsidR="00CC7D1A" w:rsidRPr="00D96DF4" w:rsidRDefault="007D1B77" w:rsidP="00CC7D1A">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07</w:t>
            </w:r>
            <w:r w:rsidR="00CC7D1A"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00CC7D1A" w:rsidRPr="00D96DF4">
              <w:rPr>
                <w:rFonts w:ascii="Times New Roman" w:hAnsi="Times New Roman" w:cs="Times New Roman"/>
                <w:b/>
                <w:bCs/>
                <w:color w:val="000000"/>
                <w:sz w:val="26"/>
                <w:szCs w:val="26"/>
              </w:rPr>
              <w:t>/2025</w:t>
            </w:r>
          </w:p>
        </w:tc>
        <w:tc>
          <w:tcPr>
            <w:tcW w:w="1170" w:type="dxa"/>
            <w:tcBorders>
              <w:bottom w:val="single" w:sz="4" w:space="0" w:color="auto"/>
            </w:tcBorders>
            <w:shd w:val="clear" w:color="auto" w:fill="BFBFBF" w:themeFill="background1" w:themeFillShade="BF"/>
            <w:vAlign w:val="center"/>
          </w:tcPr>
          <w:p w14:paraId="14647627" w14:textId="7EF8CDA4" w:rsidR="00CC7D1A" w:rsidRPr="00D96DF4" w:rsidRDefault="007D1B77" w:rsidP="00CC7D1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250" w:type="dxa"/>
            <w:tcBorders>
              <w:bottom w:val="single" w:sz="4" w:space="0" w:color="auto"/>
            </w:tcBorders>
            <w:shd w:val="clear" w:color="auto" w:fill="BFBFBF" w:themeFill="background1" w:themeFillShade="BF"/>
            <w:vAlign w:val="center"/>
          </w:tcPr>
          <w:p w14:paraId="6D156479" w14:textId="0FADA84B" w:rsidR="00CC7D1A" w:rsidRPr="00D96DF4" w:rsidRDefault="00CC7D1A" w:rsidP="00CC7D1A">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lang w:val="vi-VN"/>
              </w:rPr>
              <w:t>All Team</w:t>
            </w:r>
          </w:p>
        </w:tc>
      </w:tr>
      <w:tr w:rsidR="00757CCC" w:rsidRPr="00D96DF4" w14:paraId="159A113B" w14:textId="77777777" w:rsidTr="00321B61">
        <w:trPr>
          <w:gridAfter w:val="1"/>
          <w:wAfter w:w="8" w:type="dxa"/>
        </w:trPr>
        <w:tc>
          <w:tcPr>
            <w:tcW w:w="1345" w:type="dxa"/>
            <w:tcBorders>
              <w:bottom w:val="single" w:sz="4" w:space="0" w:color="auto"/>
            </w:tcBorders>
            <w:shd w:val="clear" w:color="auto" w:fill="FFFFFF" w:themeFill="background1"/>
            <w:vAlign w:val="center"/>
          </w:tcPr>
          <w:p w14:paraId="1CC3C60C" w14:textId="77777777" w:rsidR="00757CCC" w:rsidRPr="00D96DF4" w:rsidRDefault="00757CCC" w:rsidP="00757CCC">
            <w:pPr>
              <w:spacing w:line="360" w:lineRule="auto"/>
              <w:rPr>
                <w:rFonts w:ascii="Times New Roman" w:hAnsi="Times New Roman" w:cs="Times New Roman"/>
                <w:b/>
                <w:color w:val="000000"/>
                <w:sz w:val="26"/>
                <w:szCs w:val="26"/>
              </w:rPr>
            </w:pPr>
            <w:r w:rsidRPr="00D96DF4">
              <w:rPr>
                <w:rFonts w:ascii="Times New Roman" w:hAnsi="Times New Roman" w:cs="Times New Roman"/>
                <w:color w:val="000000"/>
                <w:sz w:val="26"/>
                <w:szCs w:val="26"/>
              </w:rPr>
              <w:t>2.3.1.1</w:t>
            </w:r>
          </w:p>
        </w:tc>
        <w:tc>
          <w:tcPr>
            <w:tcW w:w="3600" w:type="dxa"/>
            <w:tcBorders>
              <w:bottom w:val="single" w:sz="4" w:space="0" w:color="auto"/>
            </w:tcBorders>
            <w:shd w:val="clear" w:color="auto" w:fill="FFFFFF" w:themeFill="background1"/>
            <w:vAlign w:val="center"/>
          </w:tcPr>
          <w:p w14:paraId="1D9175B4" w14:textId="77777777" w:rsidR="00757CCC" w:rsidRPr="00D96DF4" w:rsidRDefault="00757CCC" w:rsidP="00757CCC">
            <w:pPr>
              <w:spacing w:line="360" w:lineRule="auto"/>
              <w:rPr>
                <w:rFonts w:ascii="Times New Roman" w:hAnsi="Times New Roman" w:cs="Times New Roman"/>
                <w:b/>
                <w:sz w:val="26"/>
                <w:szCs w:val="26"/>
              </w:rPr>
            </w:pPr>
            <w:r w:rsidRPr="00D96DF4">
              <w:rPr>
                <w:rFonts w:ascii="Times New Roman" w:hAnsi="Times New Roman" w:cs="Times New Roman"/>
                <w:sz w:val="26"/>
                <w:szCs w:val="26"/>
              </w:rPr>
              <w:t>Sprint 2 Planning Meeting</w:t>
            </w:r>
          </w:p>
        </w:tc>
        <w:tc>
          <w:tcPr>
            <w:tcW w:w="1530" w:type="dxa"/>
            <w:tcBorders>
              <w:bottom w:val="single" w:sz="4" w:space="0" w:color="auto"/>
            </w:tcBorders>
            <w:shd w:val="clear" w:color="auto" w:fill="FFFFFF" w:themeFill="background1"/>
          </w:tcPr>
          <w:p w14:paraId="705D4ED5" w14:textId="5CE1EBE3" w:rsidR="00757CCC" w:rsidRPr="00D96DF4" w:rsidRDefault="00757CCC" w:rsidP="00757CCC">
            <w:pPr>
              <w:spacing w:line="360" w:lineRule="auto"/>
              <w:jc w:val="center"/>
              <w:rPr>
                <w:rFonts w:ascii="Times New Roman" w:hAnsi="Times New Roman" w:cs="Times New Roman"/>
                <w:color w:val="000000"/>
                <w:sz w:val="26"/>
                <w:szCs w:val="26"/>
              </w:rPr>
            </w:pPr>
            <w:r>
              <w:rPr>
                <w:rFonts w:ascii="Times New Roman" w:hAnsi="Times New Roman" w:cs="Times New Roman"/>
                <w:bCs/>
                <w:color w:val="000000"/>
                <w:sz w:val="26"/>
                <w:szCs w:val="26"/>
                <w:lang w:val="vi-VN"/>
              </w:rPr>
              <w:t>06/11/2025</w:t>
            </w:r>
          </w:p>
        </w:tc>
        <w:tc>
          <w:tcPr>
            <w:tcW w:w="1530" w:type="dxa"/>
            <w:tcBorders>
              <w:bottom w:val="single" w:sz="4" w:space="0" w:color="auto"/>
            </w:tcBorders>
            <w:shd w:val="clear" w:color="auto" w:fill="FFFFFF" w:themeFill="background1"/>
          </w:tcPr>
          <w:p w14:paraId="46A6366B" w14:textId="3D42EECD" w:rsidR="00757CCC" w:rsidRPr="00D96DF4" w:rsidRDefault="00757CCC" w:rsidP="00757CCC">
            <w:pPr>
              <w:spacing w:line="360" w:lineRule="auto"/>
              <w:jc w:val="center"/>
              <w:rPr>
                <w:rFonts w:ascii="Times New Roman" w:hAnsi="Times New Roman" w:cs="Times New Roman"/>
                <w:b/>
                <w:bCs/>
                <w:color w:val="000000"/>
                <w:sz w:val="26"/>
                <w:szCs w:val="26"/>
              </w:rPr>
            </w:pPr>
            <w:r>
              <w:rPr>
                <w:rFonts w:ascii="Times New Roman" w:hAnsi="Times New Roman" w:cs="Times New Roman"/>
                <w:bCs/>
                <w:color w:val="000000"/>
                <w:sz w:val="26"/>
                <w:szCs w:val="26"/>
                <w:lang w:val="vi-VN"/>
              </w:rPr>
              <w:t>07</w:t>
            </w:r>
            <w:r w:rsidRPr="00194E28">
              <w:rPr>
                <w:rFonts w:ascii="Times New Roman" w:hAnsi="Times New Roman" w:cs="Times New Roman"/>
                <w:bCs/>
                <w:color w:val="000000"/>
                <w:sz w:val="26"/>
                <w:szCs w:val="26"/>
                <w:lang w:val="vi-VN"/>
              </w:rPr>
              <w:t>/11/2025</w:t>
            </w:r>
          </w:p>
        </w:tc>
        <w:tc>
          <w:tcPr>
            <w:tcW w:w="1170" w:type="dxa"/>
            <w:tcBorders>
              <w:bottom w:val="single" w:sz="4" w:space="0" w:color="auto"/>
            </w:tcBorders>
            <w:shd w:val="clear" w:color="auto" w:fill="FFFFFF" w:themeFill="background1"/>
            <w:vAlign w:val="center"/>
          </w:tcPr>
          <w:p w14:paraId="71827638" w14:textId="749C51DD" w:rsidR="00757CCC" w:rsidRPr="00757CCC" w:rsidRDefault="00757CCC" w:rsidP="00757CCC">
            <w:pPr>
              <w:spacing w:line="360" w:lineRule="auto"/>
              <w:jc w:val="center"/>
              <w:rPr>
                <w:rFonts w:ascii="Times New Roman" w:hAnsi="Times New Roman" w:cs="Times New Roman"/>
                <w:sz w:val="26"/>
                <w:szCs w:val="26"/>
                <w:lang w:val="vi-VN"/>
              </w:rPr>
            </w:pPr>
            <w:r w:rsidRPr="00757CCC">
              <w:rPr>
                <w:rFonts w:ascii="Times New Roman" w:hAnsi="Times New Roman" w:cs="Times New Roman"/>
                <w:sz w:val="26"/>
                <w:szCs w:val="26"/>
              </w:rPr>
              <w:t>1</w:t>
            </w:r>
            <w:r w:rsidRPr="00757CCC">
              <w:rPr>
                <w:rFonts w:ascii="Times New Roman" w:hAnsi="Times New Roman" w:cs="Times New Roman"/>
                <w:sz w:val="26"/>
                <w:szCs w:val="26"/>
                <w:lang w:val="vi-VN"/>
              </w:rPr>
              <w:t>/2</w:t>
            </w:r>
          </w:p>
        </w:tc>
        <w:tc>
          <w:tcPr>
            <w:tcW w:w="1250" w:type="dxa"/>
            <w:tcBorders>
              <w:bottom w:val="single" w:sz="4" w:space="0" w:color="auto"/>
            </w:tcBorders>
            <w:shd w:val="clear" w:color="auto" w:fill="FFFFFF" w:themeFill="background1"/>
            <w:vAlign w:val="center"/>
          </w:tcPr>
          <w:p w14:paraId="34FE29E5" w14:textId="77777777" w:rsidR="00757CCC" w:rsidRPr="00D96DF4" w:rsidRDefault="00757CCC" w:rsidP="00757CCC">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All Team</w:t>
            </w:r>
          </w:p>
        </w:tc>
      </w:tr>
      <w:tr w:rsidR="00757CCC" w:rsidRPr="00D96DF4" w14:paraId="278684A6" w14:textId="77777777" w:rsidTr="00321B61">
        <w:trPr>
          <w:gridAfter w:val="1"/>
          <w:wAfter w:w="8" w:type="dxa"/>
        </w:trPr>
        <w:tc>
          <w:tcPr>
            <w:tcW w:w="1345" w:type="dxa"/>
            <w:tcBorders>
              <w:bottom w:val="single" w:sz="4" w:space="0" w:color="auto"/>
            </w:tcBorders>
            <w:shd w:val="clear" w:color="auto" w:fill="FFFFFF" w:themeFill="background1"/>
            <w:vAlign w:val="center"/>
          </w:tcPr>
          <w:p w14:paraId="5293D282" w14:textId="77777777" w:rsidR="00757CCC" w:rsidRPr="00D96DF4" w:rsidRDefault="00757CCC" w:rsidP="00757CCC">
            <w:pPr>
              <w:spacing w:line="360" w:lineRule="auto"/>
              <w:rPr>
                <w:rFonts w:ascii="Times New Roman" w:hAnsi="Times New Roman" w:cs="Times New Roman"/>
                <w:b/>
                <w:color w:val="000000"/>
                <w:sz w:val="26"/>
                <w:szCs w:val="26"/>
              </w:rPr>
            </w:pPr>
            <w:r w:rsidRPr="00D96DF4">
              <w:rPr>
                <w:rFonts w:ascii="Times New Roman" w:hAnsi="Times New Roman" w:cs="Times New Roman"/>
                <w:color w:val="000000"/>
                <w:sz w:val="26"/>
                <w:szCs w:val="26"/>
              </w:rPr>
              <w:t>2.3.1.2</w:t>
            </w:r>
          </w:p>
        </w:tc>
        <w:tc>
          <w:tcPr>
            <w:tcW w:w="3600" w:type="dxa"/>
            <w:tcBorders>
              <w:bottom w:val="single" w:sz="4" w:space="0" w:color="auto"/>
            </w:tcBorders>
            <w:shd w:val="clear" w:color="auto" w:fill="FFFFFF" w:themeFill="background1"/>
            <w:vAlign w:val="center"/>
          </w:tcPr>
          <w:p w14:paraId="0BFFA969" w14:textId="77777777" w:rsidR="00757CCC" w:rsidRPr="00D96DF4" w:rsidRDefault="00757CCC" w:rsidP="00757CCC">
            <w:pPr>
              <w:spacing w:line="360" w:lineRule="auto"/>
              <w:rPr>
                <w:rFonts w:ascii="Times New Roman" w:hAnsi="Times New Roman" w:cs="Times New Roman"/>
                <w:b/>
                <w:sz w:val="26"/>
                <w:szCs w:val="26"/>
              </w:rPr>
            </w:pPr>
            <w:r w:rsidRPr="00D96DF4">
              <w:rPr>
                <w:rFonts w:ascii="Times New Roman" w:hAnsi="Times New Roman" w:cs="Times New Roman"/>
                <w:sz w:val="26"/>
                <w:szCs w:val="26"/>
              </w:rPr>
              <w:t>Create Sprint 2 backlog</w:t>
            </w:r>
          </w:p>
        </w:tc>
        <w:tc>
          <w:tcPr>
            <w:tcW w:w="1530" w:type="dxa"/>
            <w:tcBorders>
              <w:bottom w:val="single" w:sz="4" w:space="0" w:color="auto"/>
            </w:tcBorders>
            <w:shd w:val="clear" w:color="auto" w:fill="FFFFFF" w:themeFill="background1"/>
          </w:tcPr>
          <w:p w14:paraId="6A12CF00" w14:textId="49F3DA82" w:rsidR="00757CCC" w:rsidRPr="00D96DF4" w:rsidRDefault="00757CCC" w:rsidP="00757CCC">
            <w:pPr>
              <w:spacing w:line="360" w:lineRule="auto"/>
              <w:jc w:val="center"/>
              <w:rPr>
                <w:rFonts w:ascii="Times New Roman" w:hAnsi="Times New Roman" w:cs="Times New Roman"/>
                <w:b/>
                <w:bCs/>
                <w:color w:val="000000"/>
                <w:sz w:val="26"/>
                <w:szCs w:val="26"/>
              </w:rPr>
            </w:pPr>
            <w:r>
              <w:rPr>
                <w:rFonts w:ascii="Times New Roman" w:hAnsi="Times New Roman" w:cs="Times New Roman"/>
                <w:bCs/>
                <w:color w:val="000000"/>
                <w:sz w:val="26"/>
                <w:szCs w:val="26"/>
                <w:lang w:val="vi-VN"/>
              </w:rPr>
              <w:t>06/11/2025</w:t>
            </w:r>
          </w:p>
        </w:tc>
        <w:tc>
          <w:tcPr>
            <w:tcW w:w="1530" w:type="dxa"/>
            <w:tcBorders>
              <w:bottom w:val="single" w:sz="4" w:space="0" w:color="auto"/>
            </w:tcBorders>
            <w:shd w:val="clear" w:color="auto" w:fill="FFFFFF" w:themeFill="background1"/>
          </w:tcPr>
          <w:p w14:paraId="6E9C1321" w14:textId="01D9FD15" w:rsidR="00757CCC" w:rsidRPr="00D96DF4" w:rsidRDefault="00757CCC" w:rsidP="00757CCC">
            <w:pPr>
              <w:spacing w:line="360" w:lineRule="auto"/>
              <w:jc w:val="center"/>
              <w:rPr>
                <w:rFonts w:ascii="Times New Roman" w:hAnsi="Times New Roman" w:cs="Times New Roman"/>
                <w:b/>
                <w:bCs/>
                <w:color w:val="000000"/>
                <w:sz w:val="26"/>
                <w:szCs w:val="26"/>
              </w:rPr>
            </w:pPr>
            <w:r>
              <w:rPr>
                <w:rFonts w:ascii="Times New Roman" w:hAnsi="Times New Roman" w:cs="Times New Roman"/>
                <w:bCs/>
                <w:color w:val="000000"/>
                <w:sz w:val="26"/>
                <w:szCs w:val="26"/>
                <w:lang w:val="vi-VN"/>
              </w:rPr>
              <w:t>07</w:t>
            </w:r>
            <w:r w:rsidRPr="00194E28">
              <w:rPr>
                <w:rFonts w:ascii="Times New Roman" w:hAnsi="Times New Roman" w:cs="Times New Roman"/>
                <w:bCs/>
                <w:color w:val="000000"/>
                <w:sz w:val="26"/>
                <w:szCs w:val="26"/>
                <w:lang w:val="vi-VN"/>
              </w:rPr>
              <w:t>/11/2025</w:t>
            </w:r>
          </w:p>
        </w:tc>
        <w:tc>
          <w:tcPr>
            <w:tcW w:w="1170" w:type="dxa"/>
            <w:tcBorders>
              <w:bottom w:val="single" w:sz="4" w:space="0" w:color="auto"/>
            </w:tcBorders>
            <w:shd w:val="clear" w:color="auto" w:fill="FFFFFF" w:themeFill="background1"/>
            <w:vAlign w:val="center"/>
          </w:tcPr>
          <w:p w14:paraId="7496DAE9" w14:textId="757A2CC3" w:rsidR="00757CCC" w:rsidRPr="00757CCC" w:rsidRDefault="00757CCC" w:rsidP="00757CCC">
            <w:pPr>
              <w:spacing w:line="360" w:lineRule="auto"/>
              <w:jc w:val="center"/>
              <w:rPr>
                <w:rFonts w:ascii="Times New Roman" w:hAnsi="Times New Roman" w:cs="Times New Roman"/>
                <w:sz w:val="26"/>
                <w:szCs w:val="26"/>
                <w:lang w:val="vi-VN"/>
              </w:rPr>
            </w:pPr>
            <w:r w:rsidRPr="00757CCC">
              <w:rPr>
                <w:rFonts w:ascii="Times New Roman" w:hAnsi="Times New Roman" w:cs="Times New Roman"/>
                <w:sz w:val="26"/>
                <w:szCs w:val="26"/>
                <w:lang w:val="vi-VN"/>
              </w:rPr>
              <w:t>1/2</w:t>
            </w:r>
          </w:p>
        </w:tc>
        <w:tc>
          <w:tcPr>
            <w:tcW w:w="1250" w:type="dxa"/>
            <w:tcBorders>
              <w:bottom w:val="single" w:sz="4" w:space="0" w:color="auto"/>
            </w:tcBorders>
            <w:shd w:val="clear" w:color="auto" w:fill="FFFFFF" w:themeFill="background1"/>
            <w:vAlign w:val="center"/>
          </w:tcPr>
          <w:p w14:paraId="5A591BA6" w14:textId="77777777" w:rsidR="00757CCC" w:rsidRPr="00D96DF4" w:rsidRDefault="00757CCC" w:rsidP="00757CCC">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CC7D1A" w:rsidRPr="00D96DF4" w14:paraId="0AC0286D" w14:textId="77777777" w:rsidTr="00321B61">
        <w:trPr>
          <w:gridAfter w:val="1"/>
          <w:wAfter w:w="8" w:type="dxa"/>
        </w:trPr>
        <w:tc>
          <w:tcPr>
            <w:tcW w:w="1345" w:type="dxa"/>
            <w:tcBorders>
              <w:bottom w:val="single" w:sz="4" w:space="0" w:color="auto"/>
            </w:tcBorders>
            <w:shd w:val="clear" w:color="auto" w:fill="BFBFBF" w:themeFill="background1" w:themeFillShade="BF"/>
            <w:vAlign w:val="center"/>
          </w:tcPr>
          <w:p w14:paraId="6E9BA9DF" w14:textId="77777777" w:rsidR="00CC7D1A" w:rsidRPr="00D96DF4" w:rsidRDefault="00CC7D1A" w:rsidP="00CC7D1A">
            <w:pPr>
              <w:spacing w:line="360" w:lineRule="auto"/>
              <w:rPr>
                <w:rFonts w:ascii="Times New Roman" w:hAnsi="Times New Roman" w:cs="Times New Roman"/>
                <w:b/>
                <w:color w:val="000000"/>
                <w:sz w:val="26"/>
                <w:szCs w:val="26"/>
              </w:rPr>
            </w:pPr>
            <w:r w:rsidRPr="00D96DF4">
              <w:rPr>
                <w:rFonts w:ascii="Times New Roman" w:hAnsi="Times New Roman" w:cs="Times New Roman"/>
                <w:color w:val="000000"/>
                <w:sz w:val="26"/>
                <w:szCs w:val="26"/>
              </w:rPr>
              <w:t>2.3.2</w:t>
            </w:r>
          </w:p>
        </w:tc>
        <w:tc>
          <w:tcPr>
            <w:tcW w:w="3600" w:type="dxa"/>
            <w:tcBorders>
              <w:bottom w:val="single" w:sz="4" w:space="0" w:color="auto"/>
            </w:tcBorders>
            <w:shd w:val="clear" w:color="auto" w:fill="BFBFBF" w:themeFill="background1" w:themeFillShade="BF"/>
            <w:vAlign w:val="center"/>
          </w:tcPr>
          <w:p w14:paraId="64D0BA7C" w14:textId="77777777" w:rsidR="00CC7D1A" w:rsidRPr="00D96DF4" w:rsidRDefault="00CC7D1A" w:rsidP="00CC7D1A">
            <w:pPr>
              <w:spacing w:line="360" w:lineRule="auto"/>
              <w:rPr>
                <w:rFonts w:ascii="Times New Roman" w:hAnsi="Times New Roman" w:cs="Times New Roman"/>
                <w:b/>
                <w:sz w:val="26"/>
                <w:szCs w:val="26"/>
              </w:rPr>
            </w:pPr>
            <w:r w:rsidRPr="00D96DF4">
              <w:rPr>
                <w:rFonts w:ascii="Times New Roman" w:hAnsi="Times New Roman" w:cs="Times New Roman"/>
                <w:sz w:val="26"/>
                <w:szCs w:val="26"/>
              </w:rPr>
              <w:t>Design sprint 2 interface</w:t>
            </w:r>
          </w:p>
        </w:tc>
        <w:tc>
          <w:tcPr>
            <w:tcW w:w="1530" w:type="dxa"/>
            <w:tcBorders>
              <w:bottom w:val="single" w:sz="4" w:space="0" w:color="auto"/>
            </w:tcBorders>
            <w:shd w:val="clear" w:color="auto" w:fill="BFBFBF" w:themeFill="background1" w:themeFillShade="BF"/>
            <w:vAlign w:val="center"/>
          </w:tcPr>
          <w:p w14:paraId="368F053C" w14:textId="56CB995A" w:rsidR="00CC7D1A" w:rsidRPr="00D96DF4" w:rsidRDefault="00F17A0A" w:rsidP="00CC7D1A">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08</w:t>
            </w:r>
            <w:r w:rsidR="00CC7D1A"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00CC7D1A" w:rsidRPr="00D96DF4">
              <w:rPr>
                <w:rFonts w:ascii="Times New Roman" w:hAnsi="Times New Roman" w:cs="Times New Roman"/>
                <w:b/>
                <w:bCs/>
                <w:color w:val="000000"/>
                <w:sz w:val="26"/>
                <w:szCs w:val="26"/>
              </w:rPr>
              <w:t>/2025</w:t>
            </w:r>
          </w:p>
        </w:tc>
        <w:tc>
          <w:tcPr>
            <w:tcW w:w="1530" w:type="dxa"/>
            <w:tcBorders>
              <w:bottom w:val="single" w:sz="4" w:space="0" w:color="auto"/>
            </w:tcBorders>
            <w:shd w:val="clear" w:color="auto" w:fill="BFBFBF" w:themeFill="background1" w:themeFillShade="BF"/>
            <w:vAlign w:val="center"/>
          </w:tcPr>
          <w:p w14:paraId="27C88EA3" w14:textId="26292000" w:rsidR="00CC7D1A" w:rsidRPr="00D96DF4" w:rsidRDefault="00F17A0A" w:rsidP="00CC7D1A">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08</w:t>
            </w:r>
            <w:r w:rsidR="00CC7D1A"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00CC7D1A" w:rsidRPr="00D96DF4">
              <w:rPr>
                <w:rFonts w:ascii="Times New Roman" w:hAnsi="Times New Roman" w:cs="Times New Roman"/>
                <w:b/>
                <w:bCs/>
                <w:color w:val="000000"/>
                <w:sz w:val="26"/>
                <w:szCs w:val="26"/>
              </w:rPr>
              <w:t>/2025</w:t>
            </w:r>
          </w:p>
        </w:tc>
        <w:tc>
          <w:tcPr>
            <w:tcW w:w="1170" w:type="dxa"/>
            <w:tcBorders>
              <w:bottom w:val="single" w:sz="4" w:space="0" w:color="auto"/>
            </w:tcBorders>
            <w:shd w:val="clear" w:color="auto" w:fill="BFBFBF" w:themeFill="background1" w:themeFillShade="BF"/>
            <w:vAlign w:val="center"/>
          </w:tcPr>
          <w:p w14:paraId="5414D3C3" w14:textId="6B79A4BC" w:rsidR="00CC7D1A" w:rsidRPr="00AB0272" w:rsidRDefault="00AB0272" w:rsidP="00CC7D1A">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1</w:t>
            </w:r>
          </w:p>
        </w:tc>
        <w:tc>
          <w:tcPr>
            <w:tcW w:w="1250" w:type="dxa"/>
            <w:tcBorders>
              <w:bottom w:val="single" w:sz="4" w:space="0" w:color="auto"/>
            </w:tcBorders>
            <w:shd w:val="clear" w:color="auto" w:fill="BFBFBF" w:themeFill="background1" w:themeFillShade="BF"/>
            <w:vAlign w:val="center"/>
          </w:tcPr>
          <w:p w14:paraId="3E0CC3CB" w14:textId="77777777" w:rsidR="00CC7D1A" w:rsidRPr="00D96DF4" w:rsidRDefault="00CC7D1A" w:rsidP="00CC7D1A">
            <w:pPr>
              <w:spacing w:line="360" w:lineRule="auto"/>
              <w:jc w:val="center"/>
              <w:rPr>
                <w:rFonts w:ascii="Times New Roman" w:hAnsi="Times New Roman" w:cs="Times New Roman"/>
                <w:sz w:val="26"/>
                <w:szCs w:val="26"/>
                <w:lang w:val="vi-VN"/>
              </w:rPr>
            </w:pPr>
          </w:p>
        </w:tc>
      </w:tr>
      <w:tr w:rsidR="00CC7D1A" w:rsidRPr="00D96DF4" w14:paraId="2FCA29F8" w14:textId="77777777" w:rsidTr="00321B61">
        <w:trPr>
          <w:gridAfter w:val="1"/>
          <w:wAfter w:w="8" w:type="dxa"/>
        </w:trPr>
        <w:tc>
          <w:tcPr>
            <w:tcW w:w="1345" w:type="dxa"/>
            <w:tcBorders>
              <w:bottom w:val="single" w:sz="4" w:space="0" w:color="auto"/>
            </w:tcBorders>
            <w:shd w:val="clear" w:color="auto" w:fill="FFFFFF" w:themeFill="background1"/>
            <w:vAlign w:val="center"/>
          </w:tcPr>
          <w:p w14:paraId="08DBA3BC" w14:textId="77777777" w:rsidR="00CC7D1A" w:rsidRPr="00D96DF4" w:rsidRDefault="00CC7D1A" w:rsidP="00CC7D1A">
            <w:pPr>
              <w:spacing w:line="360" w:lineRule="auto"/>
              <w:rPr>
                <w:rFonts w:ascii="Times New Roman" w:hAnsi="Times New Roman" w:cs="Times New Roman"/>
                <w:b/>
                <w:color w:val="000000"/>
                <w:sz w:val="26"/>
                <w:szCs w:val="26"/>
              </w:rPr>
            </w:pPr>
            <w:r w:rsidRPr="00D96DF4">
              <w:rPr>
                <w:rFonts w:ascii="Times New Roman" w:hAnsi="Times New Roman" w:cs="Times New Roman"/>
                <w:color w:val="000000"/>
                <w:sz w:val="26"/>
                <w:szCs w:val="26"/>
              </w:rPr>
              <w:t>2.3.2.1</w:t>
            </w:r>
          </w:p>
        </w:tc>
        <w:tc>
          <w:tcPr>
            <w:tcW w:w="3600" w:type="dxa"/>
            <w:tcBorders>
              <w:bottom w:val="single" w:sz="4" w:space="0" w:color="auto"/>
            </w:tcBorders>
            <w:shd w:val="clear" w:color="auto" w:fill="FFFFFF" w:themeFill="background1"/>
            <w:vAlign w:val="center"/>
          </w:tcPr>
          <w:p w14:paraId="6D25175F" w14:textId="77777777" w:rsidR="00CC7D1A" w:rsidRPr="00D96DF4" w:rsidRDefault="00CC7D1A" w:rsidP="00CC7D1A">
            <w:pPr>
              <w:spacing w:line="360" w:lineRule="auto"/>
              <w:rPr>
                <w:rFonts w:ascii="Times New Roman" w:hAnsi="Times New Roman" w:cs="Times New Roman"/>
                <w:b/>
                <w:sz w:val="26"/>
                <w:szCs w:val="26"/>
              </w:rPr>
            </w:pPr>
            <w:r w:rsidRPr="00D96DF4">
              <w:rPr>
                <w:rFonts w:ascii="Times New Roman" w:hAnsi="Times New Roman" w:cs="Times New Roman"/>
                <w:sz w:val="26"/>
                <w:szCs w:val="26"/>
              </w:rPr>
              <w:t>Create Prototype</w:t>
            </w:r>
          </w:p>
        </w:tc>
        <w:tc>
          <w:tcPr>
            <w:tcW w:w="1530" w:type="dxa"/>
            <w:tcBorders>
              <w:bottom w:val="single" w:sz="4" w:space="0" w:color="auto"/>
            </w:tcBorders>
            <w:shd w:val="clear" w:color="auto" w:fill="FFFFFF" w:themeFill="background1"/>
            <w:vAlign w:val="center"/>
          </w:tcPr>
          <w:p w14:paraId="42FE7A91" w14:textId="7BFE5B3D" w:rsidR="00CC7D1A" w:rsidRPr="00AB0272" w:rsidRDefault="00AB0272" w:rsidP="00CC7D1A">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08</w:t>
            </w:r>
            <w:r>
              <w:rPr>
                <w:rFonts w:ascii="Times New Roman" w:hAnsi="Times New Roman" w:cs="Times New Roman"/>
                <w:color w:val="000000"/>
                <w:sz w:val="26"/>
                <w:szCs w:val="26"/>
                <w:lang w:val="vi-VN"/>
              </w:rPr>
              <w:t>/11/2025</w:t>
            </w:r>
          </w:p>
        </w:tc>
        <w:tc>
          <w:tcPr>
            <w:tcW w:w="1530" w:type="dxa"/>
            <w:tcBorders>
              <w:bottom w:val="single" w:sz="4" w:space="0" w:color="auto"/>
            </w:tcBorders>
            <w:shd w:val="clear" w:color="auto" w:fill="FFFFFF" w:themeFill="background1"/>
            <w:vAlign w:val="center"/>
          </w:tcPr>
          <w:p w14:paraId="37B0EB9C" w14:textId="2F782BB6" w:rsidR="00CC7D1A" w:rsidRPr="00D96DF4" w:rsidRDefault="00AB0272" w:rsidP="00CC7D1A">
            <w:pPr>
              <w:spacing w:line="360" w:lineRule="auto"/>
              <w:jc w:val="center"/>
              <w:rPr>
                <w:rFonts w:ascii="Times New Roman" w:hAnsi="Times New Roman" w:cs="Times New Roman"/>
                <w:b/>
                <w:bCs/>
                <w:color w:val="000000"/>
                <w:sz w:val="26"/>
                <w:szCs w:val="26"/>
              </w:rPr>
            </w:pPr>
            <w:r>
              <w:rPr>
                <w:rFonts w:ascii="Times New Roman" w:hAnsi="Times New Roman" w:cs="Times New Roman"/>
                <w:color w:val="000000"/>
                <w:sz w:val="26"/>
                <w:szCs w:val="26"/>
              </w:rPr>
              <w:t>08</w:t>
            </w:r>
            <w:r>
              <w:rPr>
                <w:rFonts w:ascii="Times New Roman" w:hAnsi="Times New Roman" w:cs="Times New Roman"/>
                <w:color w:val="000000"/>
                <w:sz w:val="26"/>
                <w:szCs w:val="26"/>
                <w:lang w:val="vi-VN"/>
              </w:rPr>
              <w:t>/11/2025</w:t>
            </w:r>
          </w:p>
        </w:tc>
        <w:tc>
          <w:tcPr>
            <w:tcW w:w="1170" w:type="dxa"/>
            <w:tcBorders>
              <w:bottom w:val="single" w:sz="4" w:space="0" w:color="auto"/>
            </w:tcBorders>
            <w:shd w:val="clear" w:color="auto" w:fill="FFFFFF" w:themeFill="background1"/>
            <w:vAlign w:val="center"/>
          </w:tcPr>
          <w:p w14:paraId="194B9ED5" w14:textId="21C2873A" w:rsidR="00CC7D1A" w:rsidRPr="00D96DF4" w:rsidRDefault="00AB0272" w:rsidP="00CC7D1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250" w:type="dxa"/>
            <w:tcBorders>
              <w:bottom w:val="single" w:sz="4" w:space="0" w:color="auto"/>
            </w:tcBorders>
            <w:shd w:val="clear" w:color="auto" w:fill="FFFFFF" w:themeFill="background1"/>
            <w:vAlign w:val="center"/>
          </w:tcPr>
          <w:p w14:paraId="05191F15" w14:textId="77777777" w:rsidR="00CC7D1A" w:rsidRPr="00D96DF4" w:rsidRDefault="00CC7D1A" w:rsidP="00CC7D1A">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All Team</w:t>
            </w:r>
          </w:p>
        </w:tc>
      </w:tr>
      <w:tr w:rsidR="00CC7D1A" w:rsidRPr="00D96DF4" w14:paraId="2CD349EA" w14:textId="77777777" w:rsidTr="00321B61">
        <w:trPr>
          <w:gridAfter w:val="1"/>
          <w:wAfter w:w="8" w:type="dxa"/>
        </w:trPr>
        <w:tc>
          <w:tcPr>
            <w:tcW w:w="1345" w:type="dxa"/>
            <w:tcBorders>
              <w:bottom w:val="single" w:sz="4" w:space="0" w:color="auto"/>
            </w:tcBorders>
            <w:shd w:val="clear" w:color="auto" w:fill="BFBFBF" w:themeFill="background1" w:themeFillShade="BF"/>
            <w:vAlign w:val="center"/>
          </w:tcPr>
          <w:p w14:paraId="79B8D18D" w14:textId="77777777" w:rsidR="00CC7D1A" w:rsidRPr="00D96DF4" w:rsidRDefault="00CC7D1A" w:rsidP="00CC7D1A">
            <w:pPr>
              <w:spacing w:line="360" w:lineRule="auto"/>
              <w:rPr>
                <w:rFonts w:ascii="Times New Roman" w:hAnsi="Times New Roman" w:cs="Times New Roman"/>
                <w:b/>
                <w:color w:val="000000"/>
                <w:sz w:val="26"/>
                <w:szCs w:val="26"/>
              </w:rPr>
            </w:pPr>
            <w:r w:rsidRPr="00D96DF4">
              <w:rPr>
                <w:rFonts w:ascii="Times New Roman" w:hAnsi="Times New Roman" w:cs="Times New Roman"/>
                <w:color w:val="000000"/>
                <w:sz w:val="26"/>
                <w:szCs w:val="26"/>
              </w:rPr>
              <w:t>2.3.2.2</w:t>
            </w:r>
          </w:p>
        </w:tc>
        <w:tc>
          <w:tcPr>
            <w:tcW w:w="3600" w:type="dxa"/>
            <w:tcBorders>
              <w:bottom w:val="single" w:sz="4" w:space="0" w:color="auto"/>
            </w:tcBorders>
            <w:shd w:val="clear" w:color="auto" w:fill="BFBFBF" w:themeFill="background1" w:themeFillShade="BF"/>
            <w:vAlign w:val="center"/>
          </w:tcPr>
          <w:p w14:paraId="424C12D9" w14:textId="77777777" w:rsidR="00CC7D1A" w:rsidRPr="00D96DF4" w:rsidRDefault="00CC7D1A" w:rsidP="00CC7D1A">
            <w:pPr>
              <w:spacing w:line="360" w:lineRule="auto"/>
              <w:rPr>
                <w:rFonts w:ascii="Times New Roman" w:hAnsi="Times New Roman" w:cs="Times New Roman"/>
                <w:b/>
                <w:sz w:val="26"/>
                <w:szCs w:val="26"/>
              </w:rPr>
            </w:pPr>
            <w:r w:rsidRPr="00D96DF4">
              <w:rPr>
                <w:rFonts w:ascii="Times New Roman" w:hAnsi="Times New Roman" w:cs="Times New Roman"/>
                <w:sz w:val="26"/>
                <w:szCs w:val="26"/>
              </w:rPr>
              <w:t>Create GUI</w:t>
            </w:r>
          </w:p>
        </w:tc>
        <w:tc>
          <w:tcPr>
            <w:tcW w:w="1530" w:type="dxa"/>
            <w:tcBorders>
              <w:bottom w:val="single" w:sz="4" w:space="0" w:color="auto"/>
            </w:tcBorders>
            <w:shd w:val="clear" w:color="auto" w:fill="BFBFBF" w:themeFill="background1" w:themeFillShade="BF"/>
            <w:vAlign w:val="center"/>
          </w:tcPr>
          <w:p w14:paraId="7B7BD5C9" w14:textId="2A6B5186" w:rsidR="00CC7D1A" w:rsidRPr="008A5D51" w:rsidRDefault="00AB0272" w:rsidP="00CC7D1A">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09</w:t>
            </w:r>
            <w:r w:rsidR="00CC7D1A" w:rsidRPr="008A5D51">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00CC7D1A" w:rsidRPr="008A5D51">
              <w:rPr>
                <w:rFonts w:ascii="Times New Roman" w:hAnsi="Times New Roman" w:cs="Times New Roman"/>
                <w:b/>
                <w:bCs/>
                <w:color w:val="000000"/>
                <w:sz w:val="26"/>
                <w:szCs w:val="26"/>
              </w:rPr>
              <w:t>/2025</w:t>
            </w:r>
          </w:p>
        </w:tc>
        <w:tc>
          <w:tcPr>
            <w:tcW w:w="1530" w:type="dxa"/>
            <w:tcBorders>
              <w:bottom w:val="single" w:sz="4" w:space="0" w:color="auto"/>
            </w:tcBorders>
            <w:shd w:val="clear" w:color="auto" w:fill="BFBFBF" w:themeFill="background1" w:themeFillShade="BF"/>
            <w:vAlign w:val="center"/>
          </w:tcPr>
          <w:p w14:paraId="58C580BF" w14:textId="75C7470A" w:rsidR="00CC7D1A" w:rsidRPr="008A5D51" w:rsidRDefault="00AB0272" w:rsidP="00CC7D1A">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12</w:t>
            </w:r>
            <w:r w:rsidRPr="008A5D51">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Pr="008A5D51">
              <w:rPr>
                <w:rFonts w:ascii="Times New Roman" w:hAnsi="Times New Roman" w:cs="Times New Roman"/>
                <w:b/>
                <w:bCs/>
                <w:color w:val="000000"/>
                <w:sz w:val="26"/>
                <w:szCs w:val="26"/>
              </w:rPr>
              <w:t>/2025</w:t>
            </w:r>
          </w:p>
        </w:tc>
        <w:tc>
          <w:tcPr>
            <w:tcW w:w="1170" w:type="dxa"/>
            <w:tcBorders>
              <w:bottom w:val="single" w:sz="4" w:space="0" w:color="auto"/>
            </w:tcBorders>
            <w:shd w:val="clear" w:color="auto" w:fill="BFBFBF" w:themeFill="background1" w:themeFillShade="BF"/>
            <w:vAlign w:val="center"/>
          </w:tcPr>
          <w:p w14:paraId="2BE8FBA0" w14:textId="50784E3E" w:rsidR="00CC7D1A" w:rsidRPr="00AB0272" w:rsidRDefault="00AB0272" w:rsidP="00CC7D1A">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4</w:t>
            </w:r>
          </w:p>
        </w:tc>
        <w:tc>
          <w:tcPr>
            <w:tcW w:w="1250" w:type="dxa"/>
            <w:tcBorders>
              <w:bottom w:val="single" w:sz="4" w:space="0" w:color="auto"/>
            </w:tcBorders>
            <w:shd w:val="clear" w:color="auto" w:fill="BFBFBF" w:themeFill="background1" w:themeFillShade="BF"/>
            <w:vAlign w:val="center"/>
          </w:tcPr>
          <w:p w14:paraId="2409F39B" w14:textId="77777777" w:rsidR="00CC7D1A" w:rsidRPr="00D96DF4" w:rsidRDefault="00CC7D1A" w:rsidP="00CC7D1A">
            <w:pPr>
              <w:spacing w:line="360" w:lineRule="auto"/>
              <w:jc w:val="center"/>
              <w:rPr>
                <w:rFonts w:ascii="Times New Roman" w:hAnsi="Times New Roman" w:cs="Times New Roman"/>
                <w:sz w:val="26"/>
                <w:szCs w:val="26"/>
                <w:lang w:val="vi-VN"/>
              </w:rPr>
            </w:pPr>
          </w:p>
        </w:tc>
      </w:tr>
      <w:tr w:rsidR="00AB0272" w:rsidRPr="00D96DF4" w14:paraId="79520535" w14:textId="77777777" w:rsidTr="00321B61">
        <w:trPr>
          <w:gridAfter w:val="1"/>
          <w:wAfter w:w="8" w:type="dxa"/>
        </w:trPr>
        <w:tc>
          <w:tcPr>
            <w:tcW w:w="1345" w:type="dxa"/>
            <w:tcBorders>
              <w:bottom w:val="single" w:sz="4" w:space="0" w:color="auto"/>
            </w:tcBorders>
            <w:shd w:val="clear" w:color="auto" w:fill="FFFFFF" w:themeFill="background1"/>
            <w:vAlign w:val="center"/>
          </w:tcPr>
          <w:p w14:paraId="40C77039" w14:textId="77777777" w:rsidR="00AB0272" w:rsidRPr="00D96DF4" w:rsidRDefault="00AB0272" w:rsidP="00AB027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2.3.2.2.1</w:t>
            </w:r>
          </w:p>
        </w:tc>
        <w:tc>
          <w:tcPr>
            <w:tcW w:w="3600" w:type="dxa"/>
            <w:tcBorders>
              <w:bottom w:val="single" w:sz="4" w:space="0" w:color="auto"/>
            </w:tcBorders>
            <w:shd w:val="clear" w:color="auto" w:fill="FFFFFF" w:themeFill="background1"/>
            <w:vAlign w:val="center"/>
          </w:tcPr>
          <w:p w14:paraId="3E2908DC" w14:textId="77777777" w:rsidR="00AB0272" w:rsidRPr="00D96DF4" w:rsidRDefault="00AB0272" w:rsidP="00AB0272">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GUI Thanh toán VNPay</w:t>
            </w:r>
          </w:p>
        </w:tc>
        <w:tc>
          <w:tcPr>
            <w:tcW w:w="1530" w:type="dxa"/>
            <w:tcBorders>
              <w:bottom w:val="single" w:sz="4" w:space="0" w:color="auto"/>
            </w:tcBorders>
            <w:shd w:val="clear" w:color="auto" w:fill="FFFFFF" w:themeFill="background1"/>
            <w:vAlign w:val="center"/>
          </w:tcPr>
          <w:p w14:paraId="4745A4B5" w14:textId="5B536D23" w:rsidR="00AB0272" w:rsidRPr="00AB0272" w:rsidRDefault="00AB0272" w:rsidP="00AB0272">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09</w:t>
            </w:r>
            <w:r>
              <w:rPr>
                <w:rFonts w:ascii="Times New Roman" w:hAnsi="Times New Roman" w:cs="Times New Roman"/>
                <w:color w:val="000000"/>
                <w:sz w:val="26"/>
                <w:szCs w:val="26"/>
                <w:lang w:val="vi-VN"/>
              </w:rPr>
              <w:t>/11/2025</w:t>
            </w:r>
          </w:p>
        </w:tc>
        <w:tc>
          <w:tcPr>
            <w:tcW w:w="1530" w:type="dxa"/>
            <w:tcBorders>
              <w:bottom w:val="single" w:sz="4" w:space="0" w:color="auto"/>
            </w:tcBorders>
            <w:shd w:val="clear" w:color="auto" w:fill="FFFFFF" w:themeFill="background1"/>
            <w:vAlign w:val="center"/>
          </w:tcPr>
          <w:p w14:paraId="55CC83DA" w14:textId="4946E27B" w:rsidR="00AB0272" w:rsidRPr="00D96DF4" w:rsidRDefault="00AB0272" w:rsidP="00AB0272">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10</w:t>
            </w:r>
            <w:r>
              <w:rPr>
                <w:rFonts w:ascii="Times New Roman" w:hAnsi="Times New Roman" w:cs="Times New Roman"/>
                <w:color w:val="000000"/>
                <w:sz w:val="26"/>
                <w:szCs w:val="26"/>
                <w:lang w:val="vi-VN"/>
              </w:rPr>
              <w:t>/11/2025</w:t>
            </w:r>
          </w:p>
        </w:tc>
        <w:tc>
          <w:tcPr>
            <w:tcW w:w="1170" w:type="dxa"/>
            <w:tcBorders>
              <w:bottom w:val="single" w:sz="4" w:space="0" w:color="auto"/>
            </w:tcBorders>
            <w:shd w:val="clear" w:color="auto" w:fill="FFFFFF" w:themeFill="background1"/>
            <w:vAlign w:val="center"/>
          </w:tcPr>
          <w:p w14:paraId="21EB22B5" w14:textId="606392EA" w:rsidR="00AB0272" w:rsidRPr="00D96DF4" w:rsidRDefault="00AB0272" w:rsidP="00AB0272">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tcBorders>
              <w:bottom w:val="single" w:sz="4" w:space="0" w:color="auto"/>
            </w:tcBorders>
            <w:shd w:val="clear" w:color="auto" w:fill="FFFFFF" w:themeFill="background1"/>
            <w:vAlign w:val="center"/>
          </w:tcPr>
          <w:p w14:paraId="549F2B6E" w14:textId="77777777" w:rsidR="00AB0272" w:rsidRPr="00D96DF4" w:rsidRDefault="00AB0272" w:rsidP="00AB0272">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Nguyên</w:t>
            </w:r>
          </w:p>
        </w:tc>
      </w:tr>
      <w:tr w:rsidR="00AB0272" w:rsidRPr="00D96DF4" w14:paraId="40CD000D" w14:textId="77777777" w:rsidTr="00321B61">
        <w:trPr>
          <w:gridAfter w:val="1"/>
          <w:wAfter w:w="8" w:type="dxa"/>
        </w:trPr>
        <w:tc>
          <w:tcPr>
            <w:tcW w:w="1345" w:type="dxa"/>
            <w:tcBorders>
              <w:bottom w:val="single" w:sz="4" w:space="0" w:color="auto"/>
            </w:tcBorders>
            <w:shd w:val="clear" w:color="auto" w:fill="FFFFFF" w:themeFill="background1"/>
            <w:vAlign w:val="center"/>
          </w:tcPr>
          <w:p w14:paraId="5A9EB1D2" w14:textId="77777777" w:rsidR="00AB0272" w:rsidRPr="00D96DF4" w:rsidRDefault="00AB0272" w:rsidP="00AB027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2.3.2.2.2</w:t>
            </w:r>
          </w:p>
        </w:tc>
        <w:tc>
          <w:tcPr>
            <w:tcW w:w="3600" w:type="dxa"/>
            <w:tcBorders>
              <w:bottom w:val="single" w:sz="4" w:space="0" w:color="auto"/>
            </w:tcBorders>
            <w:shd w:val="clear" w:color="auto" w:fill="FFFFFF" w:themeFill="background1"/>
            <w:vAlign w:val="center"/>
          </w:tcPr>
          <w:p w14:paraId="1518B0F7" w14:textId="77777777" w:rsidR="00AB0272" w:rsidRPr="00D96DF4" w:rsidRDefault="00AB0272" w:rsidP="00AB0272">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GUI Quản lý giỏ hàng</w:t>
            </w:r>
          </w:p>
        </w:tc>
        <w:tc>
          <w:tcPr>
            <w:tcW w:w="1530" w:type="dxa"/>
            <w:tcBorders>
              <w:bottom w:val="single" w:sz="4" w:space="0" w:color="auto"/>
            </w:tcBorders>
            <w:shd w:val="clear" w:color="auto" w:fill="FFFFFF" w:themeFill="background1"/>
            <w:vAlign w:val="center"/>
          </w:tcPr>
          <w:p w14:paraId="6F49A7E1" w14:textId="63276447" w:rsidR="00AB0272" w:rsidRPr="00AB0272" w:rsidRDefault="00AB0272" w:rsidP="00AB0272">
            <w:pPr>
              <w:spacing w:line="360" w:lineRule="auto"/>
              <w:jc w:val="center"/>
              <w:rPr>
                <w:rFonts w:ascii="Times New Roman" w:hAnsi="Times New Roman" w:cs="Times New Roman"/>
                <w:b/>
                <w:bCs/>
                <w:color w:val="000000"/>
                <w:sz w:val="26"/>
                <w:szCs w:val="26"/>
              </w:rPr>
            </w:pPr>
            <w:r>
              <w:rPr>
                <w:rFonts w:ascii="Times New Roman" w:hAnsi="Times New Roman" w:cs="Times New Roman"/>
                <w:color w:val="000000"/>
                <w:sz w:val="26"/>
                <w:szCs w:val="26"/>
              </w:rPr>
              <w:t>09</w:t>
            </w:r>
            <w:r>
              <w:rPr>
                <w:rFonts w:ascii="Times New Roman" w:hAnsi="Times New Roman" w:cs="Times New Roman"/>
                <w:color w:val="000000"/>
                <w:sz w:val="26"/>
                <w:szCs w:val="26"/>
                <w:lang w:val="vi-VN"/>
              </w:rPr>
              <w:t>/11/2025</w:t>
            </w:r>
          </w:p>
        </w:tc>
        <w:tc>
          <w:tcPr>
            <w:tcW w:w="1530" w:type="dxa"/>
            <w:tcBorders>
              <w:bottom w:val="single" w:sz="4" w:space="0" w:color="auto"/>
            </w:tcBorders>
            <w:shd w:val="clear" w:color="auto" w:fill="FFFFFF" w:themeFill="background1"/>
            <w:vAlign w:val="center"/>
          </w:tcPr>
          <w:p w14:paraId="77BA4CC2" w14:textId="793EECC1" w:rsidR="00AB0272" w:rsidRPr="00AB0272" w:rsidRDefault="00AB0272" w:rsidP="00AB0272">
            <w:pPr>
              <w:spacing w:line="360" w:lineRule="auto"/>
              <w:jc w:val="center"/>
              <w:rPr>
                <w:rFonts w:ascii="Times New Roman" w:hAnsi="Times New Roman" w:cs="Times New Roman"/>
                <w:b/>
                <w:bCs/>
                <w:color w:val="000000"/>
                <w:sz w:val="26"/>
                <w:szCs w:val="26"/>
              </w:rPr>
            </w:pPr>
            <w:r>
              <w:rPr>
                <w:rFonts w:ascii="Times New Roman" w:hAnsi="Times New Roman" w:cs="Times New Roman"/>
                <w:color w:val="000000"/>
                <w:sz w:val="26"/>
                <w:szCs w:val="26"/>
              </w:rPr>
              <w:t>10</w:t>
            </w:r>
            <w:r>
              <w:rPr>
                <w:rFonts w:ascii="Times New Roman" w:hAnsi="Times New Roman" w:cs="Times New Roman"/>
                <w:color w:val="000000"/>
                <w:sz w:val="26"/>
                <w:szCs w:val="26"/>
                <w:lang w:val="vi-VN"/>
              </w:rPr>
              <w:t>/11/2025</w:t>
            </w:r>
          </w:p>
        </w:tc>
        <w:tc>
          <w:tcPr>
            <w:tcW w:w="1170" w:type="dxa"/>
            <w:tcBorders>
              <w:bottom w:val="single" w:sz="4" w:space="0" w:color="auto"/>
            </w:tcBorders>
            <w:shd w:val="clear" w:color="auto" w:fill="FFFFFF" w:themeFill="background1"/>
            <w:vAlign w:val="center"/>
          </w:tcPr>
          <w:p w14:paraId="411FAF94" w14:textId="6FC08E4A" w:rsidR="00AB0272" w:rsidRPr="00AB0272" w:rsidRDefault="00AB0272" w:rsidP="00AB027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tcBorders>
              <w:bottom w:val="single" w:sz="4" w:space="0" w:color="auto"/>
            </w:tcBorders>
            <w:shd w:val="clear" w:color="auto" w:fill="FFFFFF" w:themeFill="background1"/>
            <w:vAlign w:val="center"/>
          </w:tcPr>
          <w:p w14:paraId="779F9967" w14:textId="77777777" w:rsidR="00AB0272" w:rsidRPr="00D96DF4" w:rsidRDefault="00AB0272" w:rsidP="00AB0272">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Nguyên</w:t>
            </w:r>
          </w:p>
        </w:tc>
      </w:tr>
      <w:tr w:rsidR="00AB0272" w:rsidRPr="00D96DF4" w14:paraId="491BEB73" w14:textId="77777777" w:rsidTr="00321B61">
        <w:trPr>
          <w:gridAfter w:val="1"/>
          <w:wAfter w:w="8" w:type="dxa"/>
        </w:trPr>
        <w:tc>
          <w:tcPr>
            <w:tcW w:w="1345" w:type="dxa"/>
            <w:tcBorders>
              <w:bottom w:val="single" w:sz="4" w:space="0" w:color="auto"/>
            </w:tcBorders>
            <w:shd w:val="clear" w:color="auto" w:fill="FFFFFF" w:themeFill="background1"/>
            <w:vAlign w:val="center"/>
          </w:tcPr>
          <w:p w14:paraId="1387C17A" w14:textId="77777777" w:rsidR="00AB0272" w:rsidRPr="00D96DF4" w:rsidRDefault="00AB0272" w:rsidP="00AB027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2.3.2.2.3</w:t>
            </w:r>
          </w:p>
        </w:tc>
        <w:tc>
          <w:tcPr>
            <w:tcW w:w="3600" w:type="dxa"/>
            <w:tcBorders>
              <w:bottom w:val="single" w:sz="4" w:space="0" w:color="auto"/>
            </w:tcBorders>
            <w:shd w:val="clear" w:color="auto" w:fill="FFFFFF" w:themeFill="background1"/>
            <w:vAlign w:val="center"/>
          </w:tcPr>
          <w:p w14:paraId="5A161520" w14:textId="77777777" w:rsidR="00AB0272" w:rsidRPr="00D96DF4" w:rsidRDefault="00AB0272" w:rsidP="00AB0272">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GUI Quản lý đơn hàng</w:t>
            </w:r>
          </w:p>
        </w:tc>
        <w:tc>
          <w:tcPr>
            <w:tcW w:w="1530" w:type="dxa"/>
            <w:tcBorders>
              <w:bottom w:val="single" w:sz="4" w:space="0" w:color="auto"/>
            </w:tcBorders>
            <w:shd w:val="clear" w:color="auto" w:fill="FFFFFF" w:themeFill="background1"/>
            <w:vAlign w:val="center"/>
          </w:tcPr>
          <w:p w14:paraId="1C35421F" w14:textId="7E0D96B4" w:rsidR="00AB0272" w:rsidRPr="00AB0272" w:rsidRDefault="00AB0272" w:rsidP="00AB0272">
            <w:pPr>
              <w:spacing w:line="360" w:lineRule="auto"/>
              <w:jc w:val="center"/>
              <w:rPr>
                <w:rFonts w:ascii="Times New Roman" w:hAnsi="Times New Roman" w:cs="Times New Roman"/>
                <w:b/>
                <w:bCs/>
                <w:color w:val="000000"/>
                <w:sz w:val="26"/>
                <w:szCs w:val="26"/>
              </w:rPr>
            </w:pPr>
            <w:r>
              <w:rPr>
                <w:rFonts w:ascii="Times New Roman" w:hAnsi="Times New Roman" w:cs="Times New Roman"/>
                <w:color w:val="000000"/>
                <w:sz w:val="26"/>
                <w:szCs w:val="26"/>
              </w:rPr>
              <w:t>09</w:t>
            </w:r>
            <w:r>
              <w:rPr>
                <w:rFonts w:ascii="Times New Roman" w:hAnsi="Times New Roman" w:cs="Times New Roman"/>
                <w:color w:val="000000"/>
                <w:sz w:val="26"/>
                <w:szCs w:val="26"/>
                <w:lang w:val="vi-VN"/>
              </w:rPr>
              <w:t>/11/2025</w:t>
            </w:r>
          </w:p>
        </w:tc>
        <w:tc>
          <w:tcPr>
            <w:tcW w:w="1530" w:type="dxa"/>
            <w:tcBorders>
              <w:bottom w:val="single" w:sz="4" w:space="0" w:color="auto"/>
            </w:tcBorders>
            <w:shd w:val="clear" w:color="auto" w:fill="FFFFFF" w:themeFill="background1"/>
            <w:vAlign w:val="center"/>
          </w:tcPr>
          <w:p w14:paraId="42365C67" w14:textId="6A5B7B7D" w:rsidR="00AB0272" w:rsidRPr="00AB0272" w:rsidRDefault="00AB0272" w:rsidP="00AB0272">
            <w:pPr>
              <w:spacing w:line="360" w:lineRule="auto"/>
              <w:jc w:val="center"/>
              <w:rPr>
                <w:rFonts w:ascii="Times New Roman" w:hAnsi="Times New Roman" w:cs="Times New Roman"/>
                <w:b/>
                <w:bCs/>
                <w:color w:val="000000"/>
                <w:sz w:val="26"/>
                <w:szCs w:val="26"/>
              </w:rPr>
            </w:pPr>
            <w:r>
              <w:rPr>
                <w:rFonts w:ascii="Times New Roman" w:hAnsi="Times New Roman" w:cs="Times New Roman"/>
                <w:color w:val="000000"/>
                <w:sz w:val="26"/>
                <w:szCs w:val="26"/>
              </w:rPr>
              <w:t>10</w:t>
            </w:r>
            <w:r>
              <w:rPr>
                <w:rFonts w:ascii="Times New Roman" w:hAnsi="Times New Roman" w:cs="Times New Roman"/>
                <w:color w:val="000000"/>
                <w:sz w:val="26"/>
                <w:szCs w:val="26"/>
                <w:lang w:val="vi-VN"/>
              </w:rPr>
              <w:t>/11/2025</w:t>
            </w:r>
          </w:p>
        </w:tc>
        <w:tc>
          <w:tcPr>
            <w:tcW w:w="1170" w:type="dxa"/>
            <w:tcBorders>
              <w:bottom w:val="single" w:sz="4" w:space="0" w:color="auto"/>
            </w:tcBorders>
            <w:shd w:val="clear" w:color="auto" w:fill="FFFFFF" w:themeFill="background1"/>
            <w:vAlign w:val="center"/>
          </w:tcPr>
          <w:p w14:paraId="3A83BDA6" w14:textId="04325B28" w:rsidR="00AB0272" w:rsidRPr="00AB0272" w:rsidRDefault="00AB0272" w:rsidP="00AB027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tcBorders>
              <w:bottom w:val="single" w:sz="4" w:space="0" w:color="auto"/>
            </w:tcBorders>
            <w:shd w:val="clear" w:color="auto" w:fill="FFFFFF" w:themeFill="background1"/>
            <w:vAlign w:val="center"/>
          </w:tcPr>
          <w:p w14:paraId="6B0F6829" w14:textId="77777777" w:rsidR="00AB0272" w:rsidRPr="00D96DF4" w:rsidRDefault="00AB0272" w:rsidP="00AB0272">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Nhân</w:t>
            </w:r>
          </w:p>
        </w:tc>
      </w:tr>
      <w:tr w:rsidR="00AB0272" w:rsidRPr="00D96DF4" w14:paraId="0CA13B4E" w14:textId="77777777" w:rsidTr="00321B61">
        <w:trPr>
          <w:gridAfter w:val="1"/>
          <w:wAfter w:w="8" w:type="dxa"/>
        </w:trPr>
        <w:tc>
          <w:tcPr>
            <w:tcW w:w="1345" w:type="dxa"/>
            <w:tcBorders>
              <w:bottom w:val="single" w:sz="4" w:space="0" w:color="auto"/>
            </w:tcBorders>
            <w:shd w:val="clear" w:color="auto" w:fill="FFFFFF" w:themeFill="background1"/>
            <w:vAlign w:val="center"/>
          </w:tcPr>
          <w:p w14:paraId="4F246CAC" w14:textId="77777777" w:rsidR="00AB0272" w:rsidRPr="00D96DF4" w:rsidRDefault="00AB0272" w:rsidP="00AB027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2.3.2.2.4</w:t>
            </w:r>
          </w:p>
        </w:tc>
        <w:tc>
          <w:tcPr>
            <w:tcW w:w="3600" w:type="dxa"/>
            <w:tcBorders>
              <w:bottom w:val="single" w:sz="4" w:space="0" w:color="auto"/>
            </w:tcBorders>
            <w:shd w:val="clear" w:color="auto" w:fill="FFFFFF" w:themeFill="background1"/>
            <w:vAlign w:val="center"/>
          </w:tcPr>
          <w:p w14:paraId="4369F0C7" w14:textId="77777777" w:rsidR="00AB0272" w:rsidRPr="00D96DF4" w:rsidRDefault="00AB0272" w:rsidP="00AB0272">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GUI Quản lý thông tin tài khoản</w:t>
            </w:r>
          </w:p>
        </w:tc>
        <w:tc>
          <w:tcPr>
            <w:tcW w:w="1530" w:type="dxa"/>
            <w:tcBorders>
              <w:bottom w:val="single" w:sz="4" w:space="0" w:color="auto"/>
            </w:tcBorders>
            <w:shd w:val="clear" w:color="auto" w:fill="FFFFFF" w:themeFill="background1"/>
            <w:vAlign w:val="center"/>
          </w:tcPr>
          <w:p w14:paraId="5246EA84" w14:textId="39938290" w:rsidR="00AB0272" w:rsidRPr="00D96DF4" w:rsidRDefault="00AB0272" w:rsidP="00AB0272">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10/11/2025</w:t>
            </w:r>
          </w:p>
        </w:tc>
        <w:tc>
          <w:tcPr>
            <w:tcW w:w="1530" w:type="dxa"/>
            <w:tcBorders>
              <w:bottom w:val="single" w:sz="4" w:space="0" w:color="auto"/>
            </w:tcBorders>
            <w:shd w:val="clear" w:color="auto" w:fill="FFFFFF" w:themeFill="background1"/>
            <w:vAlign w:val="center"/>
          </w:tcPr>
          <w:p w14:paraId="059FBD32" w14:textId="2E5A3ED5" w:rsidR="00AB0272" w:rsidRPr="00D96DF4" w:rsidRDefault="00AB0272" w:rsidP="00AB0272">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11</w:t>
            </w:r>
            <w:r>
              <w:rPr>
                <w:rFonts w:ascii="Times New Roman" w:hAnsi="Times New Roman" w:cs="Times New Roman"/>
                <w:color w:val="000000"/>
                <w:sz w:val="26"/>
                <w:szCs w:val="26"/>
                <w:lang w:val="vi-VN"/>
              </w:rPr>
              <w:t>/11/2025</w:t>
            </w:r>
          </w:p>
        </w:tc>
        <w:tc>
          <w:tcPr>
            <w:tcW w:w="1170" w:type="dxa"/>
            <w:tcBorders>
              <w:bottom w:val="single" w:sz="4" w:space="0" w:color="auto"/>
            </w:tcBorders>
            <w:shd w:val="clear" w:color="auto" w:fill="FFFFFF" w:themeFill="background1"/>
          </w:tcPr>
          <w:p w14:paraId="5C29E893" w14:textId="2D8E3214" w:rsidR="00AB0272" w:rsidRPr="00D96DF4" w:rsidRDefault="00AB0272" w:rsidP="00AB0272">
            <w:pPr>
              <w:spacing w:line="360" w:lineRule="auto"/>
              <w:jc w:val="center"/>
              <w:rPr>
                <w:rFonts w:ascii="Times New Roman" w:hAnsi="Times New Roman" w:cs="Times New Roman"/>
                <w:sz w:val="26"/>
                <w:szCs w:val="26"/>
              </w:rPr>
            </w:pPr>
            <w:r w:rsidRPr="0030159F">
              <w:rPr>
                <w:rFonts w:ascii="Times New Roman" w:hAnsi="Times New Roman" w:cs="Times New Roman"/>
                <w:sz w:val="26"/>
                <w:szCs w:val="26"/>
              </w:rPr>
              <w:t>1</w:t>
            </w:r>
            <w:r w:rsidRPr="0030159F">
              <w:rPr>
                <w:rFonts w:ascii="Times New Roman" w:hAnsi="Times New Roman" w:cs="Times New Roman"/>
                <w:sz w:val="26"/>
                <w:szCs w:val="26"/>
                <w:lang w:val="vi-VN"/>
              </w:rPr>
              <w:t>/2</w:t>
            </w:r>
          </w:p>
        </w:tc>
        <w:tc>
          <w:tcPr>
            <w:tcW w:w="1250" w:type="dxa"/>
            <w:tcBorders>
              <w:bottom w:val="single" w:sz="4" w:space="0" w:color="auto"/>
            </w:tcBorders>
            <w:shd w:val="clear" w:color="auto" w:fill="FFFFFF" w:themeFill="background1"/>
            <w:vAlign w:val="center"/>
          </w:tcPr>
          <w:p w14:paraId="4ECC3F32" w14:textId="77777777" w:rsidR="00AB0272" w:rsidRPr="00D96DF4" w:rsidRDefault="00AB0272" w:rsidP="00AB0272">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Thái</w:t>
            </w:r>
          </w:p>
        </w:tc>
      </w:tr>
      <w:tr w:rsidR="00AB0272" w:rsidRPr="00D96DF4" w14:paraId="7A1E0741" w14:textId="77777777" w:rsidTr="00321B61">
        <w:trPr>
          <w:gridAfter w:val="1"/>
          <w:wAfter w:w="8" w:type="dxa"/>
        </w:trPr>
        <w:tc>
          <w:tcPr>
            <w:tcW w:w="1345" w:type="dxa"/>
            <w:tcBorders>
              <w:bottom w:val="single" w:sz="4" w:space="0" w:color="auto"/>
            </w:tcBorders>
            <w:shd w:val="clear" w:color="auto" w:fill="FFFFFF" w:themeFill="background1"/>
            <w:vAlign w:val="center"/>
          </w:tcPr>
          <w:p w14:paraId="206CE685" w14:textId="77777777" w:rsidR="00AB0272" w:rsidRPr="00D96DF4" w:rsidRDefault="00AB0272" w:rsidP="00AB027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2.3.2.2.5</w:t>
            </w:r>
          </w:p>
        </w:tc>
        <w:tc>
          <w:tcPr>
            <w:tcW w:w="3600" w:type="dxa"/>
            <w:tcBorders>
              <w:bottom w:val="single" w:sz="4" w:space="0" w:color="auto"/>
            </w:tcBorders>
            <w:shd w:val="clear" w:color="auto" w:fill="FFFFFF" w:themeFill="background1"/>
            <w:vAlign w:val="center"/>
          </w:tcPr>
          <w:p w14:paraId="0CD4453A" w14:textId="77777777" w:rsidR="00AB0272" w:rsidRPr="00D96DF4" w:rsidRDefault="00AB0272" w:rsidP="00AB0272">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GUI Báo cáo thống kê</w:t>
            </w:r>
          </w:p>
        </w:tc>
        <w:tc>
          <w:tcPr>
            <w:tcW w:w="1530" w:type="dxa"/>
            <w:tcBorders>
              <w:bottom w:val="single" w:sz="4" w:space="0" w:color="auto"/>
            </w:tcBorders>
            <w:shd w:val="clear" w:color="auto" w:fill="FFFFFF" w:themeFill="background1"/>
            <w:vAlign w:val="center"/>
          </w:tcPr>
          <w:p w14:paraId="46706B6E" w14:textId="74AA2D14" w:rsidR="00AB0272" w:rsidRPr="00D96DF4" w:rsidRDefault="00AB0272" w:rsidP="00AB0272">
            <w:pP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lang w:val="vi-VN"/>
              </w:rPr>
              <w:t>10/11/2025</w:t>
            </w:r>
          </w:p>
        </w:tc>
        <w:tc>
          <w:tcPr>
            <w:tcW w:w="1530" w:type="dxa"/>
            <w:tcBorders>
              <w:bottom w:val="single" w:sz="4" w:space="0" w:color="auto"/>
            </w:tcBorders>
            <w:shd w:val="clear" w:color="auto" w:fill="FFFFFF" w:themeFill="background1"/>
            <w:vAlign w:val="center"/>
          </w:tcPr>
          <w:p w14:paraId="61D63EFD" w14:textId="6B16A28F" w:rsidR="00AB0272" w:rsidRPr="00D96DF4" w:rsidRDefault="00AB0272" w:rsidP="00AB0272">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11</w:t>
            </w:r>
            <w:r>
              <w:rPr>
                <w:rFonts w:ascii="Times New Roman" w:hAnsi="Times New Roman" w:cs="Times New Roman"/>
                <w:color w:val="000000"/>
                <w:sz w:val="26"/>
                <w:szCs w:val="26"/>
                <w:lang w:val="vi-VN"/>
              </w:rPr>
              <w:t>/11/2025</w:t>
            </w:r>
          </w:p>
        </w:tc>
        <w:tc>
          <w:tcPr>
            <w:tcW w:w="1170" w:type="dxa"/>
            <w:tcBorders>
              <w:bottom w:val="single" w:sz="4" w:space="0" w:color="auto"/>
            </w:tcBorders>
            <w:shd w:val="clear" w:color="auto" w:fill="FFFFFF" w:themeFill="background1"/>
          </w:tcPr>
          <w:p w14:paraId="733B5C8E" w14:textId="432405E1" w:rsidR="00AB0272" w:rsidRPr="00D96DF4" w:rsidRDefault="00AB0272" w:rsidP="00AB0272">
            <w:pPr>
              <w:spacing w:line="360" w:lineRule="auto"/>
              <w:jc w:val="center"/>
              <w:rPr>
                <w:rFonts w:ascii="Times New Roman" w:hAnsi="Times New Roman" w:cs="Times New Roman"/>
                <w:sz w:val="26"/>
                <w:szCs w:val="26"/>
              </w:rPr>
            </w:pPr>
            <w:r w:rsidRPr="0030159F">
              <w:rPr>
                <w:rFonts w:ascii="Times New Roman" w:hAnsi="Times New Roman" w:cs="Times New Roman"/>
                <w:sz w:val="26"/>
                <w:szCs w:val="26"/>
              </w:rPr>
              <w:t>1</w:t>
            </w:r>
            <w:r w:rsidRPr="0030159F">
              <w:rPr>
                <w:rFonts w:ascii="Times New Roman" w:hAnsi="Times New Roman" w:cs="Times New Roman"/>
                <w:sz w:val="26"/>
                <w:szCs w:val="26"/>
                <w:lang w:val="vi-VN"/>
              </w:rPr>
              <w:t>/2</w:t>
            </w:r>
          </w:p>
        </w:tc>
        <w:tc>
          <w:tcPr>
            <w:tcW w:w="1250" w:type="dxa"/>
            <w:tcBorders>
              <w:bottom w:val="single" w:sz="4" w:space="0" w:color="auto"/>
            </w:tcBorders>
            <w:shd w:val="clear" w:color="auto" w:fill="FFFFFF" w:themeFill="background1"/>
            <w:vAlign w:val="center"/>
          </w:tcPr>
          <w:p w14:paraId="475A9BF6" w14:textId="77777777" w:rsidR="00AB0272" w:rsidRPr="00D96DF4" w:rsidRDefault="00AB0272" w:rsidP="00AB0272">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Nhân</w:t>
            </w:r>
          </w:p>
        </w:tc>
      </w:tr>
      <w:tr w:rsidR="00AB0272" w:rsidRPr="00D96DF4" w14:paraId="37DA2AD4" w14:textId="77777777" w:rsidTr="00321B61">
        <w:trPr>
          <w:gridAfter w:val="1"/>
          <w:wAfter w:w="8" w:type="dxa"/>
        </w:trPr>
        <w:tc>
          <w:tcPr>
            <w:tcW w:w="1345" w:type="dxa"/>
            <w:tcBorders>
              <w:bottom w:val="single" w:sz="4" w:space="0" w:color="auto"/>
            </w:tcBorders>
            <w:shd w:val="clear" w:color="auto" w:fill="FFFFFF" w:themeFill="background1"/>
            <w:vAlign w:val="center"/>
          </w:tcPr>
          <w:p w14:paraId="6D092F1D" w14:textId="77777777" w:rsidR="00AB0272" w:rsidRPr="00D96DF4" w:rsidRDefault="00AB0272" w:rsidP="00AB027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lastRenderedPageBreak/>
              <w:t>2.3.2.2.6</w:t>
            </w:r>
          </w:p>
        </w:tc>
        <w:tc>
          <w:tcPr>
            <w:tcW w:w="3600" w:type="dxa"/>
            <w:tcBorders>
              <w:bottom w:val="single" w:sz="4" w:space="0" w:color="auto"/>
            </w:tcBorders>
            <w:shd w:val="clear" w:color="auto" w:fill="FFFFFF" w:themeFill="background1"/>
            <w:vAlign w:val="center"/>
          </w:tcPr>
          <w:p w14:paraId="146157F6" w14:textId="77777777" w:rsidR="00AB0272" w:rsidRPr="00D96DF4" w:rsidRDefault="00AB0272" w:rsidP="00AB0272">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GUI Quản lý kho</w:t>
            </w:r>
          </w:p>
        </w:tc>
        <w:tc>
          <w:tcPr>
            <w:tcW w:w="1530" w:type="dxa"/>
            <w:tcBorders>
              <w:bottom w:val="single" w:sz="4" w:space="0" w:color="auto"/>
            </w:tcBorders>
            <w:shd w:val="clear" w:color="auto" w:fill="FFFFFF" w:themeFill="background1"/>
          </w:tcPr>
          <w:p w14:paraId="7578258C" w14:textId="7950DDB9" w:rsidR="00AB0272" w:rsidRPr="00AB0272" w:rsidRDefault="00AB0272" w:rsidP="00AB0272">
            <w:pPr>
              <w:spacing w:line="360" w:lineRule="auto"/>
              <w:jc w:val="center"/>
              <w:rPr>
                <w:rFonts w:ascii="Times New Roman" w:hAnsi="Times New Roman" w:cs="Times New Roman"/>
                <w:color w:val="000000"/>
                <w:sz w:val="26"/>
                <w:szCs w:val="26"/>
                <w:lang w:val="vi-VN"/>
              </w:rPr>
            </w:pPr>
            <w:r w:rsidRPr="008D64E2">
              <w:rPr>
                <w:rFonts w:ascii="Times New Roman" w:hAnsi="Times New Roman" w:cs="Times New Roman"/>
                <w:color w:val="000000"/>
                <w:sz w:val="26"/>
                <w:szCs w:val="26"/>
              </w:rPr>
              <w:t>11</w:t>
            </w:r>
            <w:r w:rsidRPr="008D64E2">
              <w:rPr>
                <w:rFonts w:ascii="Times New Roman" w:hAnsi="Times New Roman" w:cs="Times New Roman"/>
                <w:color w:val="000000"/>
                <w:sz w:val="26"/>
                <w:szCs w:val="26"/>
                <w:lang w:val="vi-VN"/>
              </w:rPr>
              <w:t>/11/2025</w:t>
            </w:r>
          </w:p>
        </w:tc>
        <w:tc>
          <w:tcPr>
            <w:tcW w:w="1530" w:type="dxa"/>
            <w:tcBorders>
              <w:bottom w:val="single" w:sz="4" w:space="0" w:color="auto"/>
            </w:tcBorders>
            <w:shd w:val="clear" w:color="auto" w:fill="FFFFFF" w:themeFill="background1"/>
          </w:tcPr>
          <w:p w14:paraId="1D455A02" w14:textId="543217F1" w:rsidR="00AB0272" w:rsidRPr="00D96DF4" w:rsidRDefault="00AB0272" w:rsidP="00AB0272">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12</w:t>
            </w:r>
            <w:r w:rsidRPr="008D64E2">
              <w:rPr>
                <w:rFonts w:ascii="Times New Roman" w:hAnsi="Times New Roman" w:cs="Times New Roman"/>
                <w:color w:val="000000"/>
                <w:sz w:val="26"/>
                <w:szCs w:val="26"/>
                <w:lang w:val="vi-VN"/>
              </w:rPr>
              <w:t>/11/2025</w:t>
            </w:r>
          </w:p>
        </w:tc>
        <w:tc>
          <w:tcPr>
            <w:tcW w:w="1170" w:type="dxa"/>
            <w:tcBorders>
              <w:bottom w:val="single" w:sz="4" w:space="0" w:color="auto"/>
            </w:tcBorders>
            <w:shd w:val="clear" w:color="auto" w:fill="FFFFFF" w:themeFill="background1"/>
            <w:vAlign w:val="center"/>
          </w:tcPr>
          <w:p w14:paraId="089AB2CE" w14:textId="68999832" w:rsidR="00AB0272" w:rsidRPr="00AB0272" w:rsidRDefault="00AB0272" w:rsidP="00AB027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tcBorders>
              <w:bottom w:val="single" w:sz="4" w:space="0" w:color="auto"/>
            </w:tcBorders>
            <w:shd w:val="clear" w:color="auto" w:fill="FFFFFF" w:themeFill="background1"/>
            <w:vAlign w:val="center"/>
          </w:tcPr>
          <w:p w14:paraId="31CA4587" w14:textId="77777777" w:rsidR="00AB0272" w:rsidRPr="00D96DF4" w:rsidRDefault="00AB0272" w:rsidP="00AB0272">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Nguyên</w:t>
            </w:r>
          </w:p>
        </w:tc>
      </w:tr>
      <w:tr w:rsidR="00AB0272" w:rsidRPr="00D96DF4" w14:paraId="3D909BDF" w14:textId="77777777" w:rsidTr="00321B61">
        <w:trPr>
          <w:gridAfter w:val="1"/>
          <w:wAfter w:w="8" w:type="dxa"/>
        </w:trPr>
        <w:tc>
          <w:tcPr>
            <w:tcW w:w="1345" w:type="dxa"/>
            <w:tcBorders>
              <w:bottom w:val="single" w:sz="4" w:space="0" w:color="auto"/>
            </w:tcBorders>
            <w:shd w:val="clear" w:color="auto" w:fill="FFFFFF" w:themeFill="background1"/>
            <w:vAlign w:val="center"/>
          </w:tcPr>
          <w:p w14:paraId="47A9D83D" w14:textId="77777777" w:rsidR="00AB0272" w:rsidRPr="00D96DF4" w:rsidRDefault="00AB0272" w:rsidP="00AB027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2.3.2.2.7</w:t>
            </w:r>
          </w:p>
        </w:tc>
        <w:tc>
          <w:tcPr>
            <w:tcW w:w="3600" w:type="dxa"/>
            <w:tcBorders>
              <w:bottom w:val="single" w:sz="4" w:space="0" w:color="auto"/>
            </w:tcBorders>
            <w:shd w:val="clear" w:color="auto" w:fill="FFFFFF" w:themeFill="background1"/>
            <w:vAlign w:val="center"/>
          </w:tcPr>
          <w:p w14:paraId="59D9721A" w14:textId="77777777" w:rsidR="00AB0272" w:rsidRPr="00D96DF4" w:rsidRDefault="00AB0272" w:rsidP="00AB0272">
            <w:pPr>
              <w:spacing w:line="360" w:lineRule="auto"/>
              <w:rPr>
                <w:rFonts w:ascii="Times New Roman" w:hAnsi="Times New Roman" w:cs="Times New Roman"/>
                <w:sz w:val="26"/>
                <w:szCs w:val="26"/>
              </w:rPr>
            </w:pPr>
            <w:r w:rsidRPr="00D96DF4">
              <w:rPr>
                <w:rFonts w:ascii="Times New Roman" w:hAnsi="Times New Roman" w:cs="Times New Roman"/>
                <w:sz w:val="26"/>
                <w:szCs w:val="26"/>
              </w:rPr>
              <w:t>Create GUI Quản lý lương</w:t>
            </w:r>
          </w:p>
        </w:tc>
        <w:tc>
          <w:tcPr>
            <w:tcW w:w="1530" w:type="dxa"/>
            <w:tcBorders>
              <w:bottom w:val="single" w:sz="4" w:space="0" w:color="auto"/>
            </w:tcBorders>
            <w:shd w:val="clear" w:color="auto" w:fill="FFFFFF" w:themeFill="background1"/>
          </w:tcPr>
          <w:p w14:paraId="05FB3667" w14:textId="0F0BB116" w:rsidR="00AB0272" w:rsidRPr="00D96DF4" w:rsidRDefault="00AB0272" w:rsidP="00AB0272">
            <w:pPr>
              <w:spacing w:line="360" w:lineRule="auto"/>
              <w:jc w:val="center"/>
              <w:rPr>
                <w:rFonts w:ascii="Times New Roman" w:hAnsi="Times New Roman" w:cs="Times New Roman"/>
                <w:color w:val="000000"/>
                <w:sz w:val="26"/>
                <w:szCs w:val="26"/>
              </w:rPr>
            </w:pPr>
            <w:r w:rsidRPr="008D64E2">
              <w:rPr>
                <w:rFonts w:ascii="Times New Roman" w:hAnsi="Times New Roman" w:cs="Times New Roman"/>
                <w:color w:val="000000"/>
                <w:sz w:val="26"/>
                <w:szCs w:val="26"/>
              </w:rPr>
              <w:t>11</w:t>
            </w:r>
            <w:r w:rsidRPr="008D64E2">
              <w:rPr>
                <w:rFonts w:ascii="Times New Roman" w:hAnsi="Times New Roman" w:cs="Times New Roman"/>
                <w:color w:val="000000"/>
                <w:sz w:val="26"/>
                <w:szCs w:val="26"/>
                <w:lang w:val="vi-VN"/>
              </w:rPr>
              <w:t>/11/2025</w:t>
            </w:r>
          </w:p>
        </w:tc>
        <w:tc>
          <w:tcPr>
            <w:tcW w:w="1530" w:type="dxa"/>
            <w:tcBorders>
              <w:bottom w:val="single" w:sz="4" w:space="0" w:color="auto"/>
            </w:tcBorders>
            <w:shd w:val="clear" w:color="auto" w:fill="FFFFFF" w:themeFill="background1"/>
          </w:tcPr>
          <w:p w14:paraId="1162B090" w14:textId="4E954F64" w:rsidR="00AB0272" w:rsidRPr="00D96DF4" w:rsidRDefault="00AB0272" w:rsidP="00AB0272">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12</w:t>
            </w:r>
            <w:r w:rsidRPr="008D64E2">
              <w:rPr>
                <w:rFonts w:ascii="Times New Roman" w:hAnsi="Times New Roman" w:cs="Times New Roman"/>
                <w:color w:val="000000"/>
                <w:sz w:val="26"/>
                <w:szCs w:val="26"/>
                <w:lang w:val="vi-VN"/>
              </w:rPr>
              <w:t>/11/2025</w:t>
            </w:r>
          </w:p>
        </w:tc>
        <w:tc>
          <w:tcPr>
            <w:tcW w:w="1170" w:type="dxa"/>
            <w:tcBorders>
              <w:bottom w:val="single" w:sz="4" w:space="0" w:color="auto"/>
            </w:tcBorders>
            <w:shd w:val="clear" w:color="auto" w:fill="FFFFFF" w:themeFill="background1"/>
            <w:vAlign w:val="center"/>
          </w:tcPr>
          <w:p w14:paraId="121C3F0F" w14:textId="4868259A" w:rsidR="00AB0272" w:rsidRPr="00D96DF4" w:rsidRDefault="00AB0272" w:rsidP="00AB0272">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tcBorders>
              <w:bottom w:val="single" w:sz="4" w:space="0" w:color="auto"/>
            </w:tcBorders>
            <w:shd w:val="clear" w:color="auto" w:fill="FFFFFF" w:themeFill="background1"/>
            <w:vAlign w:val="center"/>
          </w:tcPr>
          <w:p w14:paraId="60ABE582" w14:textId="77777777" w:rsidR="00AB0272" w:rsidRPr="00D96DF4" w:rsidRDefault="00AB0272" w:rsidP="00AB0272">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Thái</w:t>
            </w:r>
          </w:p>
        </w:tc>
      </w:tr>
      <w:tr w:rsidR="00AB0272" w:rsidRPr="00D96DF4" w14:paraId="710BB013" w14:textId="77777777" w:rsidTr="00321B61">
        <w:trPr>
          <w:gridAfter w:val="1"/>
          <w:wAfter w:w="8" w:type="dxa"/>
          <w:trHeight w:val="422"/>
        </w:trPr>
        <w:tc>
          <w:tcPr>
            <w:tcW w:w="1345" w:type="dxa"/>
            <w:tcBorders>
              <w:bottom w:val="single" w:sz="4" w:space="0" w:color="auto"/>
            </w:tcBorders>
            <w:shd w:val="clear" w:color="auto" w:fill="FFFFFF" w:themeFill="background1"/>
            <w:vAlign w:val="center"/>
          </w:tcPr>
          <w:p w14:paraId="6FB88636" w14:textId="77777777" w:rsidR="00AB0272" w:rsidRPr="00D96DF4" w:rsidRDefault="00AB0272" w:rsidP="00AB0272">
            <w:pPr>
              <w:spacing w:line="360" w:lineRule="auto"/>
              <w:rPr>
                <w:rFonts w:ascii="Times New Roman" w:hAnsi="Times New Roman" w:cs="Times New Roman"/>
                <w:b/>
                <w:color w:val="000000"/>
                <w:sz w:val="26"/>
                <w:szCs w:val="26"/>
              </w:rPr>
            </w:pPr>
            <w:r w:rsidRPr="00D96DF4">
              <w:rPr>
                <w:rFonts w:ascii="Times New Roman" w:hAnsi="Times New Roman" w:cs="Times New Roman"/>
                <w:color w:val="000000"/>
                <w:sz w:val="26"/>
                <w:szCs w:val="26"/>
              </w:rPr>
              <w:t>2.3.2.3</w:t>
            </w:r>
          </w:p>
        </w:tc>
        <w:tc>
          <w:tcPr>
            <w:tcW w:w="3600" w:type="dxa"/>
            <w:tcBorders>
              <w:bottom w:val="single" w:sz="4" w:space="0" w:color="auto"/>
            </w:tcBorders>
            <w:shd w:val="clear" w:color="auto" w:fill="FFFFFF" w:themeFill="background1"/>
            <w:vAlign w:val="center"/>
          </w:tcPr>
          <w:p w14:paraId="1501BB68" w14:textId="77777777" w:rsidR="00AB0272" w:rsidRPr="00D96DF4" w:rsidRDefault="00AB0272" w:rsidP="00AB0272">
            <w:pPr>
              <w:spacing w:line="360" w:lineRule="auto"/>
              <w:rPr>
                <w:rFonts w:ascii="Times New Roman" w:hAnsi="Times New Roman" w:cs="Times New Roman"/>
                <w:b/>
                <w:sz w:val="26"/>
                <w:szCs w:val="26"/>
              </w:rPr>
            </w:pPr>
            <w:r w:rsidRPr="00D96DF4">
              <w:rPr>
                <w:rFonts w:ascii="Times New Roman" w:hAnsi="Times New Roman" w:cs="Times New Roman"/>
                <w:sz w:val="26"/>
                <w:szCs w:val="26"/>
              </w:rPr>
              <w:t>Create Test Plan Document for Sprint 2</w:t>
            </w:r>
          </w:p>
        </w:tc>
        <w:tc>
          <w:tcPr>
            <w:tcW w:w="1530" w:type="dxa"/>
            <w:tcBorders>
              <w:bottom w:val="single" w:sz="4" w:space="0" w:color="auto"/>
            </w:tcBorders>
            <w:shd w:val="clear" w:color="auto" w:fill="FFFFFF" w:themeFill="background1"/>
          </w:tcPr>
          <w:p w14:paraId="7E7F4CEF" w14:textId="51138439" w:rsidR="00AB0272" w:rsidRPr="00D96DF4" w:rsidRDefault="00AB0272" w:rsidP="00AB0272">
            <w:pPr>
              <w:spacing w:line="360" w:lineRule="auto"/>
              <w:jc w:val="center"/>
              <w:rPr>
                <w:rFonts w:ascii="Times New Roman" w:hAnsi="Times New Roman" w:cs="Times New Roman"/>
                <w:b/>
                <w:bCs/>
                <w:color w:val="000000"/>
                <w:sz w:val="26"/>
                <w:szCs w:val="26"/>
              </w:rPr>
            </w:pPr>
            <w:r w:rsidRPr="008D64E2">
              <w:rPr>
                <w:rFonts w:ascii="Times New Roman" w:hAnsi="Times New Roman" w:cs="Times New Roman"/>
                <w:color w:val="000000"/>
                <w:sz w:val="26"/>
                <w:szCs w:val="26"/>
              </w:rPr>
              <w:t>11</w:t>
            </w:r>
            <w:r w:rsidRPr="008D64E2">
              <w:rPr>
                <w:rFonts w:ascii="Times New Roman" w:hAnsi="Times New Roman" w:cs="Times New Roman"/>
                <w:color w:val="000000"/>
                <w:sz w:val="26"/>
                <w:szCs w:val="26"/>
                <w:lang w:val="vi-VN"/>
              </w:rPr>
              <w:t>/11/2025</w:t>
            </w:r>
          </w:p>
        </w:tc>
        <w:tc>
          <w:tcPr>
            <w:tcW w:w="1530" w:type="dxa"/>
            <w:tcBorders>
              <w:bottom w:val="single" w:sz="4" w:space="0" w:color="auto"/>
            </w:tcBorders>
            <w:shd w:val="clear" w:color="auto" w:fill="FFFFFF" w:themeFill="background1"/>
          </w:tcPr>
          <w:p w14:paraId="74B769F4" w14:textId="74C450D3" w:rsidR="00AB0272" w:rsidRPr="00D96DF4" w:rsidRDefault="00AB0272" w:rsidP="00AB0272">
            <w:pPr>
              <w:spacing w:line="360" w:lineRule="auto"/>
              <w:jc w:val="center"/>
              <w:rPr>
                <w:rFonts w:ascii="Times New Roman" w:hAnsi="Times New Roman" w:cs="Times New Roman"/>
                <w:b/>
                <w:bCs/>
                <w:color w:val="000000"/>
                <w:sz w:val="26"/>
                <w:szCs w:val="26"/>
              </w:rPr>
            </w:pPr>
            <w:r>
              <w:rPr>
                <w:rFonts w:ascii="Times New Roman" w:hAnsi="Times New Roman" w:cs="Times New Roman"/>
                <w:color w:val="000000"/>
                <w:sz w:val="26"/>
                <w:szCs w:val="26"/>
              </w:rPr>
              <w:t>12</w:t>
            </w:r>
            <w:r w:rsidRPr="008D64E2">
              <w:rPr>
                <w:rFonts w:ascii="Times New Roman" w:hAnsi="Times New Roman" w:cs="Times New Roman"/>
                <w:color w:val="000000"/>
                <w:sz w:val="26"/>
                <w:szCs w:val="26"/>
                <w:lang w:val="vi-VN"/>
              </w:rPr>
              <w:t>/11/2025</w:t>
            </w:r>
          </w:p>
        </w:tc>
        <w:tc>
          <w:tcPr>
            <w:tcW w:w="1170" w:type="dxa"/>
            <w:tcBorders>
              <w:bottom w:val="single" w:sz="4" w:space="0" w:color="auto"/>
            </w:tcBorders>
            <w:shd w:val="clear" w:color="auto" w:fill="FFFFFF" w:themeFill="background1"/>
            <w:vAlign w:val="center"/>
          </w:tcPr>
          <w:p w14:paraId="3B689CAB" w14:textId="5E775485" w:rsidR="00AB0272" w:rsidRPr="00D96DF4" w:rsidRDefault="00AB0272" w:rsidP="00AB0272">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tcBorders>
              <w:bottom w:val="single" w:sz="4" w:space="0" w:color="auto"/>
            </w:tcBorders>
            <w:shd w:val="clear" w:color="auto" w:fill="FFFFFF" w:themeFill="background1"/>
            <w:vAlign w:val="center"/>
          </w:tcPr>
          <w:p w14:paraId="374F1CAB" w14:textId="77777777" w:rsidR="00AB0272" w:rsidRPr="00D96DF4" w:rsidRDefault="00AB0272" w:rsidP="00AB0272">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All Team</w:t>
            </w:r>
          </w:p>
        </w:tc>
      </w:tr>
      <w:tr w:rsidR="00AB0272" w:rsidRPr="00D96DF4" w14:paraId="76C6281C" w14:textId="77777777" w:rsidTr="00321B61">
        <w:trPr>
          <w:gridAfter w:val="1"/>
          <w:wAfter w:w="8" w:type="dxa"/>
        </w:trPr>
        <w:tc>
          <w:tcPr>
            <w:tcW w:w="1345" w:type="dxa"/>
            <w:tcBorders>
              <w:bottom w:val="single" w:sz="4" w:space="0" w:color="auto"/>
            </w:tcBorders>
            <w:shd w:val="clear" w:color="auto" w:fill="BFBFBF" w:themeFill="background1" w:themeFillShade="BF"/>
            <w:vAlign w:val="center"/>
          </w:tcPr>
          <w:p w14:paraId="686EAE94" w14:textId="77777777" w:rsidR="00AB0272" w:rsidRPr="00D96DF4" w:rsidRDefault="00AB0272" w:rsidP="00AB0272">
            <w:pPr>
              <w:spacing w:line="360" w:lineRule="auto"/>
              <w:rPr>
                <w:rFonts w:ascii="Times New Roman" w:hAnsi="Times New Roman" w:cs="Times New Roman"/>
                <w:b/>
                <w:color w:val="000000"/>
                <w:sz w:val="26"/>
                <w:szCs w:val="26"/>
              </w:rPr>
            </w:pPr>
            <w:r w:rsidRPr="00D96DF4">
              <w:rPr>
                <w:rFonts w:ascii="Times New Roman" w:hAnsi="Times New Roman" w:cs="Times New Roman"/>
                <w:color w:val="000000"/>
                <w:sz w:val="26"/>
                <w:szCs w:val="26"/>
              </w:rPr>
              <w:t>2.3.3</w:t>
            </w:r>
          </w:p>
        </w:tc>
        <w:tc>
          <w:tcPr>
            <w:tcW w:w="3600" w:type="dxa"/>
            <w:tcBorders>
              <w:bottom w:val="single" w:sz="4" w:space="0" w:color="auto"/>
            </w:tcBorders>
            <w:shd w:val="clear" w:color="auto" w:fill="BFBFBF" w:themeFill="background1" w:themeFillShade="BF"/>
            <w:vAlign w:val="center"/>
          </w:tcPr>
          <w:p w14:paraId="792C5055" w14:textId="77777777" w:rsidR="00AB0272" w:rsidRPr="00D96DF4" w:rsidRDefault="00AB0272" w:rsidP="00AB0272">
            <w:pPr>
              <w:spacing w:line="360" w:lineRule="auto"/>
              <w:rPr>
                <w:rFonts w:ascii="Times New Roman" w:hAnsi="Times New Roman" w:cs="Times New Roman"/>
                <w:b/>
                <w:sz w:val="26"/>
                <w:szCs w:val="26"/>
              </w:rPr>
            </w:pPr>
            <w:r w:rsidRPr="00D96DF4">
              <w:rPr>
                <w:rFonts w:ascii="Times New Roman" w:hAnsi="Times New Roman" w:cs="Times New Roman"/>
                <w:sz w:val="26"/>
                <w:szCs w:val="26"/>
              </w:rPr>
              <w:t>Design class diagram</w:t>
            </w:r>
          </w:p>
        </w:tc>
        <w:tc>
          <w:tcPr>
            <w:tcW w:w="1530" w:type="dxa"/>
            <w:tcBorders>
              <w:bottom w:val="single" w:sz="4" w:space="0" w:color="auto"/>
            </w:tcBorders>
            <w:shd w:val="clear" w:color="auto" w:fill="BFBFBF" w:themeFill="background1" w:themeFillShade="BF"/>
            <w:vAlign w:val="center"/>
          </w:tcPr>
          <w:p w14:paraId="3412D4A6" w14:textId="01BB3495" w:rsidR="00AB0272" w:rsidRPr="00D96DF4" w:rsidRDefault="00B76A97" w:rsidP="00AB0272">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13</w:t>
            </w:r>
            <w:r w:rsidR="00AB0272"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00AB0272" w:rsidRPr="00D96DF4">
              <w:rPr>
                <w:rFonts w:ascii="Times New Roman" w:hAnsi="Times New Roman" w:cs="Times New Roman"/>
                <w:b/>
                <w:bCs/>
                <w:color w:val="000000"/>
                <w:sz w:val="26"/>
                <w:szCs w:val="26"/>
              </w:rPr>
              <w:t>/2025</w:t>
            </w:r>
          </w:p>
        </w:tc>
        <w:tc>
          <w:tcPr>
            <w:tcW w:w="1530" w:type="dxa"/>
            <w:tcBorders>
              <w:bottom w:val="single" w:sz="4" w:space="0" w:color="auto"/>
            </w:tcBorders>
            <w:shd w:val="clear" w:color="auto" w:fill="BFBFBF" w:themeFill="background1" w:themeFillShade="BF"/>
            <w:vAlign w:val="center"/>
          </w:tcPr>
          <w:p w14:paraId="5174C33D" w14:textId="49166EF7" w:rsidR="00AB0272" w:rsidRPr="00D96DF4" w:rsidRDefault="00AB0272" w:rsidP="00AB0272">
            <w:pPr>
              <w:spacing w:line="360" w:lineRule="auto"/>
              <w:jc w:val="center"/>
              <w:rPr>
                <w:rFonts w:ascii="Times New Roman" w:hAnsi="Times New Roman" w:cs="Times New Roman"/>
                <w:b/>
                <w:bCs/>
                <w:color w:val="000000"/>
                <w:sz w:val="26"/>
                <w:szCs w:val="26"/>
              </w:rPr>
            </w:pPr>
            <w:r w:rsidRPr="00D96DF4">
              <w:rPr>
                <w:rFonts w:ascii="Times New Roman" w:hAnsi="Times New Roman" w:cs="Times New Roman"/>
                <w:b/>
                <w:bCs/>
                <w:color w:val="000000"/>
                <w:sz w:val="26"/>
                <w:szCs w:val="26"/>
              </w:rPr>
              <w:t>15/</w:t>
            </w:r>
            <w:r w:rsidR="00B76A97">
              <w:rPr>
                <w:rFonts w:ascii="Times New Roman" w:hAnsi="Times New Roman" w:cs="Times New Roman"/>
                <w:b/>
                <w:bCs/>
                <w:color w:val="000000"/>
                <w:sz w:val="26"/>
                <w:szCs w:val="26"/>
              </w:rPr>
              <w:t>11</w:t>
            </w:r>
            <w:r w:rsidRPr="00D96DF4">
              <w:rPr>
                <w:rFonts w:ascii="Times New Roman" w:hAnsi="Times New Roman" w:cs="Times New Roman"/>
                <w:b/>
                <w:bCs/>
                <w:color w:val="000000"/>
                <w:sz w:val="26"/>
                <w:szCs w:val="26"/>
              </w:rPr>
              <w:t>/2025</w:t>
            </w:r>
          </w:p>
        </w:tc>
        <w:tc>
          <w:tcPr>
            <w:tcW w:w="1170" w:type="dxa"/>
            <w:tcBorders>
              <w:bottom w:val="single" w:sz="4" w:space="0" w:color="auto"/>
            </w:tcBorders>
            <w:shd w:val="clear" w:color="auto" w:fill="BFBFBF" w:themeFill="background1" w:themeFillShade="BF"/>
            <w:vAlign w:val="center"/>
          </w:tcPr>
          <w:p w14:paraId="0772DA53" w14:textId="1237FB79" w:rsidR="00AB0272" w:rsidRPr="00B76A97" w:rsidRDefault="00B76A97" w:rsidP="00AB027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2</w:t>
            </w:r>
          </w:p>
        </w:tc>
        <w:tc>
          <w:tcPr>
            <w:tcW w:w="1250" w:type="dxa"/>
            <w:tcBorders>
              <w:bottom w:val="single" w:sz="4" w:space="0" w:color="auto"/>
            </w:tcBorders>
            <w:shd w:val="clear" w:color="auto" w:fill="BFBFBF" w:themeFill="background1" w:themeFillShade="BF"/>
            <w:vAlign w:val="center"/>
          </w:tcPr>
          <w:p w14:paraId="5C2E497D" w14:textId="77777777" w:rsidR="00AB0272" w:rsidRPr="00D96DF4" w:rsidRDefault="00AB0272" w:rsidP="00AB0272">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All Team</w:t>
            </w:r>
          </w:p>
        </w:tc>
      </w:tr>
      <w:tr w:rsidR="00AB0272" w:rsidRPr="00D96DF4" w14:paraId="0F4D981A" w14:textId="77777777" w:rsidTr="00321B61">
        <w:trPr>
          <w:gridAfter w:val="1"/>
          <w:wAfter w:w="8" w:type="dxa"/>
        </w:trPr>
        <w:tc>
          <w:tcPr>
            <w:tcW w:w="1345" w:type="dxa"/>
            <w:tcBorders>
              <w:top w:val="single" w:sz="4" w:space="0" w:color="auto"/>
            </w:tcBorders>
            <w:shd w:val="clear" w:color="auto" w:fill="D0CECE" w:themeFill="background2" w:themeFillShade="E6"/>
            <w:vAlign w:val="center"/>
          </w:tcPr>
          <w:p w14:paraId="2AFDA300" w14:textId="77777777" w:rsidR="00AB0272" w:rsidRPr="00D96DF4" w:rsidRDefault="00AB0272" w:rsidP="00AB027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2.3.4</w:t>
            </w:r>
          </w:p>
        </w:tc>
        <w:tc>
          <w:tcPr>
            <w:tcW w:w="3600" w:type="dxa"/>
            <w:tcBorders>
              <w:top w:val="single" w:sz="4" w:space="0" w:color="auto"/>
            </w:tcBorders>
            <w:shd w:val="clear" w:color="auto" w:fill="D0CECE" w:themeFill="background2" w:themeFillShade="E6"/>
            <w:vAlign w:val="center"/>
          </w:tcPr>
          <w:p w14:paraId="5F62EEF8" w14:textId="77777777" w:rsidR="00AB0272" w:rsidRPr="00D96DF4" w:rsidRDefault="00AB0272" w:rsidP="00AB0272">
            <w:pPr>
              <w:spacing w:line="360" w:lineRule="auto"/>
              <w:rPr>
                <w:rFonts w:ascii="Times New Roman" w:hAnsi="Times New Roman" w:cs="Times New Roman"/>
                <w:sz w:val="26"/>
                <w:szCs w:val="26"/>
              </w:rPr>
            </w:pPr>
            <w:r w:rsidRPr="00D96DF4">
              <w:rPr>
                <w:rFonts w:ascii="Times New Roman" w:hAnsi="Times New Roman" w:cs="Times New Roman"/>
                <w:sz w:val="26"/>
                <w:szCs w:val="26"/>
              </w:rPr>
              <w:t>Chức năng Thanh toán VNPay</w:t>
            </w:r>
          </w:p>
        </w:tc>
        <w:tc>
          <w:tcPr>
            <w:tcW w:w="1530" w:type="dxa"/>
            <w:tcBorders>
              <w:top w:val="single" w:sz="4" w:space="0" w:color="auto"/>
            </w:tcBorders>
            <w:shd w:val="clear" w:color="auto" w:fill="D0CECE" w:themeFill="background2" w:themeFillShade="E6"/>
            <w:vAlign w:val="center"/>
          </w:tcPr>
          <w:p w14:paraId="7176943B" w14:textId="3834C8E7" w:rsidR="00AB0272" w:rsidRPr="00D96DF4" w:rsidRDefault="00AB0272" w:rsidP="00AB0272">
            <w:pPr>
              <w:spacing w:line="360" w:lineRule="auto"/>
              <w:jc w:val="center"/>
              <w:rPr>
                <w:rFonts w:ascii="Times New Roman" w:hAnsi="Times New Roman" w:cs="Times New Roman"/>
                <w:color w:val="000000"/>
                <w:sz w:val="26"/>
                <w:szCs w:val="26"/>
              </w:rPr>
            </w:pPr>
            <w:r w:rsidRPr="00D96DF4">
              <w:rPr>
                <w:rFonts w:ascii="Times New Roman" w:hAnsi="Times New Roman" w:cs="Times New Roman"/>
                <w:b/>
                <w:color w:val="000000"/>
                <w:sz w:val="26"/>
                <w:szCs w:val="26"/>
              </w:rPr>
              <w:t>16/</w:t>
            </w:r>
            <w:r w:rsidR="00B76A97">
              <w:rPr>
                <w:rFonts w:ascii="Times New Roman" w:hAnsi="Times New Roman" w:cs="Times New Roman"/>
                <w:b/>
                <w:color w:val="000000"/>
                <w:sz w:val="26"/>
                <w:szCs w:val="26"/>
              </w:rPr>
              <w:t>11</w:t>
            </w:r>
            <w:r w:rsidRPr="00D96DF4">
              <w:rPr>
                <w:rFonts w:ascii="Times New Roman" w:hAnsi="Times New Roman" w:cs="Times New Roman"/>
                <w:b/>
                <w:color w:val="000000"/>
                <w:sz w:val="26"/>
                <w:szCs w:val="26"/>
              </w:rPr>
              <w:t>/2025</w:t>
            </w:r>
          </w:p>
        </w:tc>
        <w:tc>
          <w:tcPr>
            <w:tcW w:w="1530" w:type="dxa"/>
            <w:tcBorders>
              <w:top w:val="single" w:sz="4" w:space="0" w:color="auto"/>
            </w:tcBorders>
            <w:shd w:val="clear" w:color="auto" w:fill="D0CECE" w:themeFill="background2" w:themeFillShade="E6"/>
            <w:vAlign w:val="center"/>
          </w:tcPr>
          <w:p w14:paraId="6D218A1A" w14:textId="4FB2B930" w:rsidR="00AB0272" w:rsidRPr="00D96DF4" w:rsidRDefault="00B76A97" w:rsidP="00AB0272">
            <w:pPr>
              <w:spacing w:line="360" w:lineRule="auto"/>
              <w:jc w:val="center"/>
              <w:rPr>
                <w:rFonts w:ascii="Times New Roman" w:hAnsi="Times New Roman" w:cs="Times New Roman"/>
                <w:color w:val="000000"/>
                <w:sz w:val="26"/>
                <w:szCs w:val="26"/>
              </w:rPr>
            </w:pPr>
            <w:r>
              <w:rPr>
                <w:rFonts w:ascii="Times New Roman" w:hAnsi="Times New Roman" w:cs="Times New Roman"/>
                <w:b/>
                <w:color w:val="000000"/>
                <w:sz w:val="26"/>
                <w:szCs w:val="26"/>
              </w:rPr>
              <w:t>18</w:t>
            </w:r>
            <w:r w:rsidR="00AB0272"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11</w:t>
            </w:r>
            <w:r w:rsidR="00AB0272" w:rsidRPr="00D96DF4">
              <w:rPr>
                <w:rFonts w:ascii="Times New Roman" w:hAnsi="Times New Roman" w:cs="Times New Roman"/>
                <w:b/>
                <w:color w:val="000000"/>
                <w:sz w:val="26"/>
                <w:szCs w:val="26"/>
              </w:rPr>
              <w:t>/2025</w:t>
            </w:r>
          </w:p>
        </w:tc>
        <w:tc>
          <w:tcPr>
            <w:tcW w:w="1170" w:type="dxa"/>
            <w:tcBorders>
              <w:top w:val="single" w:sz="4" w:space="0" w:color="auto"/>
            </w:tcBorders>
            <w:shd w:val="clear" w:color="auto" w:fill="D0CECE" w:themeFill="background2" w:themeFillShade="E6"/>
            <w:vAlign w:val="center"/>
          </w:tcPr>
          <w:p w14:paraId="3ABBEC39" w14:textId="1E7D7221" w:rsidR="00AB0272" w:rsidRPr="00AB0272" w:rsidRDefault="00AB0272" w:rsidP="00AB0272">
            <w:pPr>
              <w:spacing w:line="360" w:lineRule="auto"/>
              <w:jc w:val="center"/>
              <w:rPr>
                <w:rFonts w:ascii="Times New Roman" w:hAnsi="Times New Roman" w:cs="Times New Roman"/>
                <w:b/>
                <w:bCs/>
                <w:sz w:val="26"/>
                <w:szCs w:val="26"/>
              </w:rPr>
            </w:pPr>
            <w:r w:rsidRPr="00AB0272">
              <w:rPr>
                <w:rFonts w:ascii="Times New Roman" w:hAnsi="Times New Roman" w:cs="Times New Roman"/>
                <w:b/>
                <w:bCs/>
                <w:sz w:val="26"/>
                <w:szCs w:val="26"/>
              </w:rPr>
              <w:t>3</w:t>
            </w:r>
          </w:p>
        </w:tc>
        <w:tc>
          <w:tcPr>
            <w:tcW w:w="1250" w:type="dxa"/>
            <w:tcBorders>
              <w:top w:val="single" w:sz="4" w:space="0" w:color="auto"/>
            </w:tcBorders>
            <w:shd w:val="clear" w:color="auto" w:fill="D0CECE" w:themeFill="background2" w:themeFillShade="E6"/>
            <w:vAlign w:val="center"/>
          </w:tcPr>
          <w:p w14:paraId="56622C62" w14:textId="77777777" w:rsidR="00AB0272" w:rsidRPr="00D96DF4" w:rsidRDefault="00AB0272" w:rsidP="00AB0272">
            <w:pPr>
              <w:spacing w:line="360" w:lineRule="auto"/>
              <w:jc w:val="center"/>
              <w:rPr>
                <w:rFonts w:ascii="Times New Roman" w:hAnsi="Times New Roman" w:cs="Times New Roman"/>
                <w:sz w:val="26"/>
                <w:szCs w:val="26"/>
                <w:lang w:val="vi-VN"/>
              </w:rPr>
            </w:pPr>
          </w:p>
        </w:tc>
      </w:tr>
      <w:tr w:rsidR="00AB0272" w:rsidRPr="00D96DF4" w14:paraId="5B393087" w14:textId="77777777" w:rsidTr="00321B61">
        <w:trPr>
          <w:gridAfter w:val="1"/>
          <w:wAfter w:w="8" w:type="dxa"/>
        </w:trPr>
        <w:tc>
          <w:tcPr>
            <w:tcW w:w="1345" w:type="dxa"/>
            <w:shd w:val="clear" w:color="auto" w:fill="FFFFFF" w:themeFill="background1"/>
            <w:vAlign w:val="center"/>
          </w:tcPr>
          <w:p w14:paraId="2ED0D186" w14:textId="77777777" w:rsidR="00AB0272" w:rsidRPr="00D96DF4" w:rsidRDefault="00AB0272" w:rsidP="00AB027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2.3.4.1</w:t>
            </w:r>
          </w:p>
        </w:tc>
        <w:tc>
          <w:tcPr>
            <w:tcW w:w="3600" w:type="dxa"/>
            <w:shd w:val="clear" w:color="auto" w:fill="FFFFFF" w:themeFill="background1"/>
            <w:vAlign w:val="center"/>
          </w:tcPr>
          <w:p w14:paraId="1C02BE60" w14:textId="77777777" w:rsidR="00AB0272" w:rsidRPr="00D96DF4" w:rsidRDefault="00AB0272" w:rsidP="00AB0272">
            <w:pPr>
              <w:spacing w:line="360" w:lineRule="auto"/>
              <w:rPr>
                <w:rFonts w:ascii="Times New Roman" w:hAnsi="Times New Roman" w:cs="Times New Roman"/>
                <w:sz w:val="26"/>
                <w:szCs w:val="26"/>
                <w:lang w:val="vi-VN"/>
              </w:rPr>
            </w:pPr>
            <w:r w:rsidRPr="00D96DF4">
              <w:rPr>
                <w:rFonts w:ascii="Times New Roman" w:hAnsi="Times New Roman" w:cs="Times New Roman"/>
                <w:color w:val="000000"/>
                <w:sz w:val="26"/>
                <w:szCs w:val="26"/>
              </w:rPr>
              <w:t>Code chức năng “</w:t>
            </w:r>
            <w:r w:rsidRPr="00D96DF4">
              <w:rPr>
                <w:rFonts w:ascii="Times New Roman" w:hAnsi="Times New Roman" w:cs="Times New Roman"/>
                <w:sz w:val="26"/>
                <w:szCs w:val="26"/>
              </w:rPr>
              <w:t xml:space="preserve"> VNPay</w:t>
            </w:r>
            <w:r w:rsidRPr="00D96DF4">
              <w:rPr>
                <w:rFonts w:ascii="Times New Roman" w:hAnsi="Times New Roman" w:cs="Times New Roman"/>
                <w:color w:val="000000"/>
                <w:sz w:val="26"/>
                <w:szCs w:val="26"/>
              </w:rPr>
              <w:t xml:space="preserve"> ”</w:t>
            </w:r>
          </w:p>
        </w:tc>
        <w:tc>
          <w:tcPr>
            <w:tcW w:w="1530" w:type="dxa"/>
            <w:shd w:val="clear" w:color="auto" w:fill="FFFFFF" w:themeFill="background1"/>
            <w:vAlign w:val="center"/>
          </w:tcPr>
          <w:p w14:paraId="304E214C" w14:textId="2A614540" w:rsidR="00AB0272" w:rsidRPr="000C2A2F" w:rsidRDefault="000C2A2F" w:rsidP="00AB0272">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rPr>
              <w:t>16</w:t>
            </w:r>
            <w:r>
              <w:rPr>
                <w:rFonts w:ascii="Times New Roman" w:hAnsi="Times New Roman" w:cs="Times New Roman"/>
                <w:bCs/>
                <w:color w:val="000000"/>
                <w:sz w:val="26"/>
                <w:szCs w:val="26"/>
                <w:lang w:val="vi-VN"/>
              </w:rPr>
              <w:t>/11/2025</w:t>
            </w:r>
          </w:p>
        </w:tc>
        <w:tc>
          <w:tcPr>
            <w:tcW w:w="1530" w:type="dxa"/>
            <w:shd w:val="clear" w:color="auto" w:fill="FFFFFF" w:themeFill="background1"/>
            <w:vAlign w:val="center"/>
          </w:tcPr>
          <w:p w14:paraId="406031D5" w14:textId="1E7790BB" w:rsidR="00AB0272" w:rsidRPr="00D96DF4" w:rsidRDefault="00BA717D" w:rsidP="00AB0272">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16</w:t>
            </w:r>
            <w:r w:rsidR="000C2A2F">
              <w:rPr>
                <w:rFonts w:ascii="Times New Roman" w:hAnsi="Times New Roman" w:cs="Times New Roman"/>
                <w:bCs/>
                <w:color w:val="000000"/>
                <w:sz w:val="26"/>
                <w:szCs w:val="26"/>
                <w:lang w:val="vi-VN"/>
              </w:rPr>
              <w:t>/11/2025</w:t>
            </w:r>
          </w:p>
        </w:tc>
        <w:tc>
          <w:tcPr>
            <w:tcW w:w="1170" w:type="dxa"/>
            <w:shd w:val="clear" w:color="auto" w:fill="FFFFFF" w:themeFill="background1"/>
            <w:vAlign w:val="center"/>
          </w:tcPr>
          <w:p w14:paraId="45648E52" w14:textId="54B708AE" w:rsidR="00AB0272" w:rsidRPr="00D96DF4" w:rsidRDefault="000C2A2F" w:rsidP="00AB0272">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shd w:val="clear" w:color="auto" w:fill="FFFFFF" w:themeFill="background1"/>
            <w:vAlign w:val="center"/>
          </w:tcPr>
          <w:p w14:paraId="3DB4C6BE" w14:textId="77777777" w:rsidR="00AB0272" w:rsidRPr="00D96DF4" w:rsidRDefault="00AB0272" w:rsidP="00AB0272">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Nguyên</w:t>
            </w:r>
          </w:p>
        </w:tc>
      </w:tr>
      <w:tr w:rsidR="00AB0272" w:rsidRPr="00D96DF4" w14:paraId="68CD714C" w14:textId="77777777" w:rsidTr="00321B61">
        <w:trPr>
          <w:gridAfter w:val="1"/>
          <w:wAfter w:w="8" w:type="dxa"/>
        </w:trPr>
        <w:tc>
          <w:tcPr>
            <w:tcW w:w="1345" w:type="dxa"/>
            <w:shd w:val="clear" w:color="auto" w:fill="FFFFFF" w:themeFill="background1"/>
            <w:vAlign w:val="center"/>
          </w:tcPr>
          <w:p w14:paraId="3C078C27" w14:textId="77777777" w:rsidR="00AB0272" w:rsidRPr="00D96DF4" w:rsidRDefault="00AB0272" w:rsidP="00AB027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2.3.4.2</w:t>
            </w:r>
          </w:p>
        </w:tc>
        <w:tc>
          <w:tcPr>
            <w:tcW w:w="3600" w:type="dxa"/>
            <w:shd w:val="clear" w:color="auto" w:fill="FFFFFF" w:themeFill="background1"/>
            <w:vAlign w:val="center"/>
          </w:tcPr>
          <w:p w14:paraId="0898773C" w14:textId="77777777" w:rsidR="00AB0272" w:rsidRPr="00D96DF4" w:rsidRDefault="00AB0272" w:rsidP="00AB0272">
            <w:pPr>
              <w:spacing w:line="360" w:lineRule="auto"/>
              <w:rPr>
                <w:rFonts w:ascii="Times New Roman" w:hAnsi="Times New Roman" w:cs="Times New Roman"/>
                <w:sz w:val="26"/>
                <w:szCs w:val="26"/>
                <w:lang w:val="vi-VN"/>
              </w:rPr>
            </w:pPr>
            <w:r w:rsidRPr="00D96DF4">
              <w:rPr>
                <w:rFonts w:ascii="Times New Roman" w:hAnsi="Times New Roman" w:cs="Times New Roman"/>
                <w:color w:val="000000"/>
                <w:sz w:val="26"/>
                <w:szCs w:val="26"/>
              </w:rPr>
              <w:t>Design Test Case chức năng “</w:t>
            </w:r>
            <w:r w:rsidRPr="00D96DF4">
              <w:rPr>
                <w:rFonts w:ascii="Times New Roman" w:hAnsi="Times New Roman" w:cs="Times New Roman"/>
                <w:sz w:val="26"/>
                <w:szCs w:val="26"/>
              </w:rPr>
              <w:t xml:space="preserve"> VNPay</w:t>
            </w:r>
            <w:r w:rsidRPr="00D96DF4">
              <w:rPr>
                <w:rFonts w:ascii="Times New Roman" w:hAnsi="Times New Roman" w:cs="Times New Roman"/>
                <w:color w:val="000000"/>
                <w:sz w:val="26"/>
                <w:szCs w:val="26"/>
              </w:rPr>
              <w:t xml:space="preserve"> ”</w:t>
            </w:r>
          </w:p>
        </w:tc>
        <w:tc>
          <w:tcPr>
            <w:tcW w:w="1530" w:type="dxa"/>
            <w:shd w:val="clear" w:color="auto" w:fill="FFFFFF" w:themeFill="background1"/>
            <w:vAlign w:val="center"/>
          </w:tcPr>
          <w:p w14:paraId="5C22DBB6" w14:textId="556CD65F" w:rsidR="00AB0272" w:rsidRPr="00BA717D" w:rsidRDefault="00BA717D" w:rsidP="00AB0272">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rPr>
              <w:t>17</w:t>
            </w:r>
            <w:r>
              <w:rPr>
                <w:rFonts w:ascii="Times New Roman" w:hAnsi="Times New Roman" w:cs="Times New Roman"/>
                <w:bCs/>
                <w:color w:val="000000"/>
                <w:sz w:val="26"/>
                <w:szCs w:val="26"/>
                <w:lang w:val="vi-VN"/>
              </w:rPr>
              <w:t>/11/2025</w:t>
            </w:r>
          </w:p>
        </w:tc>
        <w:tc>
          <w:tcPr>
            <w:tcW w:w="1530" w:type="dxa"/>
            <w:shd w:val="clear" w:color="auto" w:fill="FFFFFF" w:themeFill="background1"/>
            <w:vAlign w:val="center"/>
          </w:tcPr>
          <w:p w14:paraId="4053C7AF" w14:textId="0D032DFA" w:rsidR="00AB0272" w:rsidRPr="00D96DF4" w:rsidRDefault="00BA717D" w:rsidP="00AB0272">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17</w:t>
            </w:r>
            <w:r>
              <w:rPr>
                <w:rFonts w:ascii="Times New Roman" w:hAnsi="Times New Roman" w:cs="Times New Roman"/>
                <w:bCs/>
                <w:color w:val="000000"/>
                <w:sz w:val="26"/>
                <w:szCs w:val="26"/>
                <w:lang w:val="vi-VN"/>
              </w:rPr>
              <w:t>/11/2025</w:t>
            </w:r>
          </w:p>
        </w:tc>
        <w:tc>
          <w:tcPr>
            <w:tcW w:w="1170" w:type="dxa"/>
            <w:shd w:val="clear" w:color="auto" w:fill="FFFFFF" w:themeFill="background1"/>
            <w:vAlign w:val="center"/>
          </w:tcPr>
          <w:p w14:paraId="692053FF" w14:textId="775B3B7F" w:rsidR="00AB0272" w:rsidRPr="000C2A2F" w:rsidRDefault="000C2A2F" w:rsidP="00AB027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shd w:val="clear" w:color="auto" w:fill="FFFFFF" w:themeFill="background1"/>
            <w:vAlign w:val="center"/>
          </w:tcPr>
          <w:p w14:paraId="18434C29" w14:textId="77777777" w:rsidR="00AB0272" w:rsidRPr="00D96DF4" w:rsidRDefault="00AB0272" w:rsidP="00AB0272">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BA717D" w:rsidRPr="00D96DF4" w14:paraId="3AB43839" w14:textId="77777777" w:rsidTr="00321B61">
        <w:trPr>
          <w:gridAfter w:val="1"/>
          <w:wAfter w:w="8" w:type="dxa"/>
        </w:trPr>
        <w:tc>
          <w:tcPr>
            <w:tcW w:w="1345" w:type="dxa"/>
            <w:shd w:val="clear" w:color="auto" w:fill="FFFFFF" w:themeFill="background1"/>
            <w:vAlign w:val="center"/>
          </w:tcPr>
          <w:p w14:paraId="2C80577D" w14:textId="77777777" w:rsidR="00BA717D" w:rsidRPr="00D96DF4" w:rsidRDefault="00BA717D" w:rsidP="00BA717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2.3.4.2</w:t>
            </w:r>
          </w:p>
        </w:tc>
        <w:tc>
          <w:tcPr>
            <w:tcW w:w="3600" w:type="dxa"/>
            <w:shd w:val="clear" w:color="auto" w:fill="FFFFFF" w:themeFill="background1"/>
            <w:vAlign w:val="center"/>
          </w:tcPr>
          <w:p w14:paraId="52A918F2" w14:textId="77777777" w:rsidR="00BA717D" w:rsidRPr="00D96DF4" w:rsidRDefault="00BA717D" w:rsidP="00BA717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Design Test Case chức năng “</w:t>
            </w:r>
            <w:r w:rsidRPr="00D96DF4">
              <w:rPr>
                <w:rFonts w:ascii="Times New Roman" w:hAnsi="Times New Roman" w:cs="Times New Roman"/>
                <w:sz w:val="26"/>
                <w:szCs w:val="26"/>
              </w:rPr>
              <w:t xml:space="preserve"> VNPay</w:t>
            </w:r>
            <w:r w:rsidRPr="00D96DF4">
              <w:rPr>
                <w:rFonts w:ascii="Times New Roman" w:hAnsi="Times New Roman" w:cs="Times New Roman"/>
                <w:color w:val="000000"/>
                <w:sz w:val="26"/>
                <w:szCs w:val="26"/>
              </w:rPr>
              <w:t xml:space="preserve"> ”</w:t>
            </w:r>
          </w:p>
        </w:tc>
        <w:tc>
          <w:tcPr>
            <w:tcW w:w="1530" w:type="dxa"/>
            <w:shd w:val="clear" w:color="auto" w:fill="FFFFFF" w:themeFill="background1"/>
            <w:vAlign w:val="center"/>
          </w:tcPr>
          <w:p w14:paraId="3C2EE125" w14:textId="69B95F17" w:rsidR="00BA717D" w:rsidRPr="00D96DF4" w:rsidRDefault="00BA717D" w:rsidP="00BA717D">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17</w:t>
            </w:r>
            <w:r>
              <w:rPr>
                <w:rFonts w:ascii="Times New Roman" w:hAnsi="Times New Roman" w:cs="Times New Roman"/>
                <w:bCs/>
                <w:color w:val="000000"/>
                <w:sz w:val="26"/>
                <w:szCs w:val="26"/>
                <w:lang w:val="vi-VN"/>
              </w:rPr>
              <w:t>/11/2025</w:t>
            </w:r>
          </w:p>
        </w:tc>
        <w:tc>
          <w:tcPr>
            <w:tcW w:w="1530" w:type="dxa"/>
            <w:shd w:val="clear" w:color="auto" w:fill="FFFFFF" w:themeFill="background1"/>
            <w:vAlign w:val="center"/>
          </w:tcPr>
          <w:p w14:paraId="6D800B20" w14:textId="0781D1D2" w:rsidR="00BA717D" w:rsidRPr="00D96DF4" w:rsidRDefault="00BA717D" w:rsidP="00BA717D">
            <w:pPr>
              <w:spacing w:line="36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17</w:t>
            </w:r>
            <w:r>
              <w:rPr>
                <w:rFonts w:ascii="Times New Roman" w:hAnsi="Times New Roman" w:cs="Times New Roman"/>
                <w:bCs/>
                <w:color w:val="000000"/>
                <w:sz w:val="26"/>
                <w:szCs w:val="26"/>
                <w:lang w:val="vi-VN"/>
              </w:rPr>
              <w:t>/11/2025</w:t>
            </w:r>
          </w:p>
        </w:tc>
        <w:tc>
          <w:tcPr>
            <w:tcW w:w="1170" w:type="dxa"/>
            <w:shd w:val="clear" w:color="auto" w:fill="FFFFFF" w:themeFill="background1"/>
            <w:vAlign w:val="center"/>
          </w:tcPr>
          <w:p w14:paraId="6437BDCA" w14:textId="03CB2F93" w:rsidR="00BA717D" w:rsidRPr="00D96DF4" w:rsidRDefault="00BA717D" w:rsidP="00BA717D">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shd w:val="clear" w:color="auto" w:fill="FFFFFF" w:themeFill="background1"/>
            <w:vAlign w:val="center"/>
          </w:tcPr>
          <w:p w14:paraId="4978CF44" w14:textId="77777777" w:rsidR="00BA717D" w:rsidRPr="00D96DF4" w:rsidRDefault="00BA717D" w:rsidP="00BA717D">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BA717D" w:rsidRPr="00D96DF4" w14:paraId="00DE2946" w14:textId="77777777" w:rsidTr="00321B61">
        <w:trPr>
          <w:gridAfter w:val="1"/>
          <w:wAfter w:w="8" w:type="dxa"/>
        </w:trPr>
        <w:tc>
          <w:tcPr>
            <w:tcW w:w="1345" w:type="dxa"/>
            <w:shd w:val="clear" w:color="auto" w:fill="FFFFFF" w:themeFill="background1"/>
            <w:vAlign w:val="center"/>
          </w:tcPr>
          <w:p w14:paraId="2EDDB85A" w14:textId="77777777" w:rsidR="00BA717D" w:rsidRPr="00D96DF4" w:rsidRDefault="00BA717D" w:rsidP="00BA717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2.3.4.3</w:t>
            </w:r>
          </w:p>
        </w:tc>
        <w:tc>
          <w:tcPr>
            <w:tcW w:w="3600" w:type="dxa"/>
            <w:shd w:val="clear" w:color="auto" w:fill="FFFFFF" w:themeFill="background1"/>
            <w:vAlign w:val="center"/>
          </w:tcPr>
          <w:p w14:paraId="0AF61FC7" w14:textId="77777777" w:rsidR="00BA717D" w:rsidRPr="00D96DF4" w:rsidRDefault="00BA717D" w:rsidP="00BA717D">
            <w:pPr>
              <w:spacing w:line="360" w:lineRule="auto"/>
              <w:rPr>
                <w:rFonts w:ascii="Times New Roman" w:hAnsi="Times New Roman" w:cs="Times New Roman"/>
                <w:sz w:val="26"/>
                <w:szCs w:val="26"/>
              </w:rPr>
            </w:pPr>
            <w:r w:rsidRPr="00D96DF4">
              <w:rPr>
                <w:rFonts w:ascii="Times New Roman" w:hAnsi="Times New Roman" w:cs="Times New Roman"/>
                <w:color w:val="000000"/>
                <w:sz w:val="26"/>
                <w:szCs w:val="26"/>
              </w:rPr>
              <w:t>Test chức năng “</w:t>
            </w:r>
            <w:r w:rsidRPr="00D96DF4">
              <w:rPr>
                <w:rFonts w:ascii="Times New Roman" w:hAnsi="Times New Roman" w:cs="Times New Roman"/>
                <w:sz w:val="26"/>
                <w:szCs w:val="26"/>
              </w:rPr>
              <w:t xml:space="preserve"> VNPay</w:t>
            </w:r>
            <w:r w:rsidRPr="00D96DF4">
              <w:rPr>
                <w:rFonts w:ascii="Times New Roman" w:hAnsi="Times New Roman" w:cs="Times New Roman"/>
                <w:color w:val="000000"/>
                <w:sz w:val="26"/>
                <w:szCs w:val="26"/>
              </w:rPr>
              <w:t xml:space="preserve"> ”</w:t>
            </w:r>
          </w:p>
        </w:tc>
        <w:tc>
          <w:tcPr>
            <w:tcW w:w="1530" w:type="dxa"/>
            <w:shd w:val="clear" w:color="auto" w:fill="FFFFFF" w:themeFill="background1"/>
            <w:vAlign w:val="center"/>
          </w:tcPr>
          <w:p w14:paraId="1F2DC8EC" w14:textId="64F48A01" w:rsidR="00BA717D" w:rsidRPr="00BA717D" w:rsidRDefault="00BA717D" w:rsidP="00BA717D">
            <w:pPr>
              <w:spacing w:line="360" w:lineRule="auto"/>
              <w:jc w:val="center"/>
              <w:rPr>
                <w:rFonts w:ascii="Times New Roman" w:hAnsi="Times New Roman" w:cs="Times New Roman"/>
                <w:bCs/>
                <w:color w:val="000000"/>
                <w:sz w:val="26"/>
                <w:szCs w:val="26"/>
                <w:lang w:val="vi-VN"/>
              </w:rPr>
            </w:pPr>
            <w:r>
              <w:rPr>
                <w:rFonts w:ascii="Times New Roman" w:hAnsi="Times New Roman" w:cs="Times New Roman"/>
                <w:bCs/>
                <w:color w:val="000000"/>
                <w:sz w:val="26"/>
                <w:szCs w:val="26"/>
              </w:rPr>
              <w:t>18</w:t>
            </w:r>
            <w:r>
              <w:rPr>
                <w:rFonts w:ascii="Times New Roman" w:hAnsi="Times New Roman" w:cs="Times New Roman"/>
                <w:bCs/>
                <w:color w:val="000000"/>
                <w:sz w:val="26"/>
                <w:szCs w:val="26"/>
                <w:lang w:val="vi-VN"/>
              </w:rPr>
              <w:t>/18/2025</w:t>
            </w:r>
          </w:p>
        </w:tc>
        <w:tc>
          <w:tcPr>
            <w:tcW w:w="1530" w:type="dxa"/>
            <w:shd w:val="clear" w:color="auto" w:fill="FFFFFF" w:themeFill="background1"/>
          </w:tcPr>
          <w:p w14:paraId="3A81BEFB" w14:textId="38175215" w:rsidR="00BA717D" w:rsidRPr="00D96DF4" w:rsidRDefault="00BA717D" w:rsidP="00BA717D">
            <w:pPr>
              <w:spacing w:line="360" w:lineRule="auto"/>
              <w:jc w:val="center"/>
              <w:rPr>
                <w:rFonts w:ascii="Times New Roman" w:hAnsi="Times New Roman" w:cs="Times New Roman"/>
                <w:bCs/>
                <w:color w:val="000000"/>
                <w:sz w:val="26"/>
                <w:szCs w:val="26"/>
              </w:rPr>
            </w:pPr>
            <w:r w:rsidRPr="008070C6">
              <w:rPr>
                <w:rFonts w:ascii="Times New Roman" w:hAnsi="Times New Roman" w:cs="Times New Roman"/>
                <w:bCs/>
                <w:color w:val="000000"/>
                <w:sz w:val="26"/>
                <w:szCs w:val="26"/>
              </w:rPr>
              <w:t>18</w:t>
            </w:r>
            <w:r w:rsidRPr="008070C6">
              <w:rPr>
                <w:rFonts w:ascii="Times New Roman" w:hAnsi="Times New Roman" w:cs="Times New Roman"/>
                <w:bCs/>
                <w:color w:val="000000"/>
                <w:sz w:val="26"/>
                <w:szCs w:val="26"/>
                <w:lang w:val="vi-VN"/>
              </w:rPr>
              <w:t>/18/2025</w:t>
            </w:r>
          </w:p>
        </w:tc>
        <w:tc>
          <w:tcPr>
            <w:tcW w:w="1170" w:type="dxa"/>
            <w:shd w:val="clear" w:color="auto" w:fill="FFFFFF" w:themeFill="background1"/>
            <w:vAlign w:val="center"/>
          </w:tcPr>
          <w:p w14:paraId="1E887455" w14:textId="4E70D069" w:rsidR="00BA717D" w:rsidRPr="000C2A2F" w:rsidRDefault="00BA717D" w:rsidP="00BA717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shd w:val="clear" w:color="auto" w:fill="FFFFFF" w:themeFill="background1"/>
            <w:vAlign w:val="center"/>
          </w:tcPr>
          <w:p w14:paraId="73E3AFDA" w14:textId="77777777" w:rsidR="00BA717D" w:rsidRPr="00D96DF4" w:rsidRDefault="00BA717D" w:rsidP="00BA717D">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BA717D" w:rsidRPr="00D96DF4" w14:paraId="3AA42AF6" w14:textId="77777777" w:rsidTr="00321B61">
        <w:trPr>
          <w:gridAfter w:val="1"/>
          <w:wAfter w:w="8" w:type="dxa"/>
        </w:trPr>
        <w:tc>
          <w:tcPr>
            <w:tcW w:w="1345" w:type="dxa"/>
            <w:shd w:val="clear" w:color="auto" w:fill="FFFFFF" w:themeFill="background1"/>
            <w:vAlign w:val="center"/>
          </w:tcPr>
          <w:p w14:paraId="65E20545" w14:textId="77777777" w:rsidR="00BA717D" w:rsidRPr="00D96DF4" w:rsidRDefault="00BA717D" w:rsidP="00BA717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2.3.4.4</w:t>
            </w:r>
          </w:p>
        </w:tc>
        <w:tc>
          <w:tcPr>
            <w:tcW w:w="3600" w:type="dxa"/>
            <w:shd w:val="clear" w:color="auto" w:fill="FFFFFF" w:themeFill="background1"/>
            <w:vAlign w:val="center"/>
          </w:tcPr>
          <w:p w14:paraId="2AF113AB" w14:textId="77777777" w:rsidR="00BA717D" w:rsidRPr="00D96DF4" w:rsidRDefault="00BA717D" w:rsidP="00BA717D">
            <w:pPr>
              <w:spacing w:line="360" w:lineRule="auto"/>
              <w:rPr>
                <w:rFonts w:ascii="Times New Roman" w:hAnsi="Times New Roman" w:cs="Times New Roman"/>
                <w:sz w:val="26"/>
                <w:szCs w:val="26"/>
              </w:rPr>
            </w:pPr>
            <w:r w:rsidRPr="00D96DF4">
              <w:rPr>
                <w:rFonts w:ascii="Times New Roman" w:hAnsi="Times New Roman" w:cs="Times New Roman"/>
                <w:sz w:val="26"/>
                <w:szCs w:val="26"/>
              </w:rPr>
              <w:t xml:space="preserve">Fix Error </w:t>
            </w:r>
            <w:r w:rsidRPr="00D96DF4">
              <w:rPr>
                <w:rFonts w:ascii="Times New Roman" w:hAnsi="Times New Roman" w:cs="Times New Roman"/>
                <w:color w:val="000000"/>
                <w:sz w:val="26"/>
                <w:szCs w:val="26"/>
              </w:rPr>
              <w:t xml:space="preserve"> chức năng “</w:t>
            </w:r>
            <w:r w:rsidRPr="00D96DF4">
              <w:rPr>
                <w:rFonts w:ascii="Times New Roman" w:hAnsi="Times New Roman" w:cs="Times New Roman"/>
                <w:sz w:val="26"/>
                <w:szCs w:val="26"/>
              </w:rPr>
              <w:t xml:space="preserve"> VNPay</w:t>
            </w:r>
            <w:r w:rsidRPr="00D96DF4">
              <w:rPr>
                <w:rFonts w:ascii="Times New Roman" w:hAnsi="Times New Roman" w:cs="Times New Roman"/>
                <w:color w:val="000000"/>
                <w:sz w:val="26"/>
                <w:szCs w:val="26"/>
              </w:rPr>
              <w:t xml:space="preserve"> ”</w:t>
            </w:r>
          </w:p>
        </w:tc>
        <w:tc>
          <w:tcPr>
            <w:tcW w:w="1530" w:type="dxa"/>
            <w:shd w:val="clear" w:color="auto" w:fill="FFFFFF" w:themeFill="background1"/>
          </w:tcPr>
          <w:p w14:paraId="7D8C3FC3" w14:textId="733D9264" w:rsidR="00BA717D" w:rsidRPr="00D96DF4" w:rsidRDefault="00BA717D" w:rsidP="00BA717D">
            <w:pPr>
              <w:spacing w:line="360" w:lineRule="auto"/>
              <w:jc w:val="center"/>
              <w:rPr>
                <w:rFonts w:ascii="Times New Roman" w:hAnsi="Times New Roman" w:cs="Times New Roman"/>
                <w:bCs/>
                <w:color w:val="000000"/>
                <w:sz w:val="26"/>
                <w:szCs w:val="26"/>
              </w:rPr>
            </w:pPr>
            <w:r w:rsidRPr="005177E5">
              <w:rPr>
                <w:rFonts w:ascii="Times New Roman" w:hAnsi="Times New Roman" w:cs="Times New Roman"/>
                <w:bCs/>
                <w:color w:val="000000"/>
                <w:sz w:val="26"/>
                <w:szCs w:val="26"/>
              </w:rPr>
              <w:t>18</w:t>
            </w:r>
            <w:r w:rsidRPr="005177E5">
              <w:rPr>
                <w:rFonts w:ascii="Times New Roman" w:hAnsi="Times New Roman" w:cs="Times New Roman"/>
                <w:bCs/>
                <w:color w:val="000000"/>
                <w:sz w:val="26"/>
                <w:szCs w:val="26"/>
                <w:lang w:val="vi-VN"/>
              </w:rPr>
              <w:t>/18/2025</w:t>
            </w:r>
          </w:p>
        </w:tc>
        <w:tc>
          <w:tcPr>
            <w:tcW w:w="1530" w:type="dxa"/>
            <w:shd w:val="clear" w:color="auto" w:fill="FFFFFF" w:themeFill="background1"/>
          </w:tcPr>
          <w:p w14:paraId="08772856" w14:textId="71B4CB43" w:rsidR="00BA717D" w:rsidRPr="00D96DF4" w:rsidRDefault="00BA717D" w:rsidP="00BA717D">
            <w:pPr>
              <w:spacing w:line="360" w:lineRule="auto"/>
              <w:jc w:val="center"/>
              <w:rPr>
                <w:rFonts w:ascii="Times New Roman" w:hAnsi="Times New Roman" w:cs="Times New Roman"/>
                <w:bCs/>
                <w:color w:val="000000"/>
                <w:sz w:val="26"/>
                <w:szCs w:val="26"/>
              </w:rPr>
            </w:pPr>
            <w:r w:rsidRPr="008070C6">
              <w:rPr>
                <w:rFonts w:ascii="Times New Roman" w:hAnsi="Times New Roman" w:cs="Times New Roman"/>
                <w:bCs/>
                <w:color w:val="000000"/>
                <w:sz w:val="26"/>
                <w:szCs w:val="26"/>
              </w:rPr>
              <w:t>18</w:t>
            </w:r>
            <w:r w:rsidRPr="008070C6">
              <w:rPr>
                <w:rFonts w:ascii="Times New Roman" w:hAnsi="Times New Roman" w:cs="Times New Roman"/>
                <w:bCs/>
                <w:color w:val="000000"/>
                <w:sz w:val="26"/>
                <w:szCs w:val="26"/>
                <w:lang w:val="vi-VN"/>
              </w:rPr>
              <w:t>/18/2025</w:t>
            </w:r>
          </w:p>
        </w:tc>
        <w:tc>
          <w:tcPr>
            <w:tcW w:w="1170" w:type="dxa"/>
            <w:shd w:val="clear" w:color="auto" w:fill="FFFFFF" w:themeFill="background1"/>
          </w:tcPr>
          <w:p w14:paraId="5E530E88" w14:textId="4C59EEBF" w:rsidR="00BA717D" w:rsidRPr="00D96DF4" w:rsidRDefault="00BA717D" w:rsidP="00BA717D">
            <w:pPr>
              <w:spacing w:line="360" w:lineRule="auto"/>
              <w:jc w:val="center"/>
              <w:rPr>
                <w:rFonts w:ascii="Times New Roman" w:hAnsi="Times New Roman" w:cs="Times New Roman"/>
                <w:sz w:val="26"/>
                <w:szCs w:val="26"/>
              </w:rPr>
            </w:pPr>
            <w:r w:rsidRPr="00C410CF">
              <w:rPr>
                <w:rFonts w:ascii="Times New Roman" w:hAnsi="Times New Roman" w:cs="Times New Roman"/>
                <w:sz w:val="26"/>
                <w:szCs w:val="26"/>
              </w:rPr>
              <w:t>1</w:t>
            </w:r>
            <w:r w:rsidRPr="00C410CF">
              <w:rPr>
                <w:rFonts w:ascii="Times New Roman" w:hAnsi="Times New Roman" w:cs="Times New Roman"/>
                <w:sz w:val="26"/>
                <w:szCs w:val="26"/>
                <w:lang w:val="vi-VN"/>
              </w:rPr>
              <w:t>/3</w:t>
            </w:r>
          </w:p>
        </w:tc>
        <w:tc>
          <w:tcPr>
            <w:tcW w:w="1250" w:type="dxa"/>
            <w:shd w:val="clear" w:color="auto" w:fill="FFFFFF" w:themeFill="background1"/>
            <w:vAlign w:val="center"/>
          </w:tcPr>
          <w:p w14:paraId="33616673" w14:textId="77777777" w:rsidR="00BA717D" w:rsidRPr="00D96DF4" w:rsidRDefault="00BA717D" w:rsidP="00BA717D">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Nguyên</w:t>
            </w:r>
          </w:p>
        </w:tc>
      </w:tr>
      <w:tr w:rsidR="00BA717D" w:rsidRPr="00D96DF4" w14:paraId="2FFDAE3D" w14:textId="77777777" w:rsidTr="00321B61">
        <w:trPr>
          <w:gridAfter w:val="1"/>
          <w:wAfter w:w="8" w:type="dxa"/>
        </w:trPr>
        <w:tc>
          <w:tcPr>
            <w:tcW w:w="1345" w:type="dxa"/>
            <w:shd w:val="clear" w:color="auto" w:fill="FFFFFF" w:themeFill="background1"/>
            <w:vAlign w:val="center"/>
          </w:tcPr>
          <w:p w14:paraId="4710E965" w14:textId="77777777" w:rsidR="00BA717D" w:rsidRPr="00D96DF4" w:rsidRDefault="00BA717D" w:rsidP="00BA717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2.3.4.5</w:t>
            </w:r>
          </w:p>
        </w:tc>
        <w:tc>
          <w:tcPr>
            <w:tcW w:w="3600" w:type="dxa"/>
            <w:shd w:val="clear" w:color="auto" w:fill="FFFFFF" w:themeFill="background1"/>
            <w:vAlign w:val="center"/>
          </w:tcPr>
          <w:p w14:paraId="6ED6B336" w14:textId="77777777" w:rsidR="00BA717D" w:rsidRPr="00D96DF4" w:rsidRDefault="00BA717D" w:rsidP="00BA717D">
            <w:pPr>
              <w:spacing w:line="360" w:lineRule="auto"/>
              <w:rPr>
                <w:rFonts w:ascii="Times New Roman" w:hAnsi="Times New Roman" w:cs="Times New Roman"/>
                <w:sz w:val="26"/>
                <w:szCs w:val="26"/>
              </w:rPr>
            </w:pPr>
            <w:r w:rsidRPr="00D96DF4">
              <w:rPr>
                <w:rFonts w:ascii="Times New Roman" w:hAnsi="Times New Roman" w:cs="Times New Roman"/>
                <w:sz w:val="26"/>
                <w:szCs w:val="26"/>
              </w:rPr>
              <w:t>Re-test chức năng “VNPay”</w:t>
            </w:r>
          </w:p>
        </w:tc>
        <w:tc>
          <w:tcPr>
            <w:tcW w:w="1530" w:type="dxa"/>
            <w:shd w:val="clear" w:color="auto" w:fill="FFFFFF" w:themeFill="background1"/>
          </w:tcPr>
          <w:p w14:paraId="3DA6118F" w14:textId="1C260A6E" w:rsidR="00BA717D" w:rsidRPr="00D96DF4" w:rsidRDefault="00BA717D" w:rsidP="00BA717D">
            <w:pPr>
              <w:spacing w:line="360" w:lineRule="auto"/>
              <w:jc w:val="center"/>
              <w:rPr>
                <w:rFonts w:ascii="Times New Roman" w:hAnsi="Times New Roman" w:cs="Times New Roman"/>
                <w:bCs/>
                <w:color w:val="000000"/>
                <w:sz w:val="26"/>
                <w:szCs w:val="26"/>
              </w:rPr>
            </w:pPr>
            <w:r w:rsidRPr="005177E5">
              <w:rPr>
                <w:rFonts w:ascii="Times New Roman" w:hAnsi="Times New Roman" w:cs="Times New Roman"/>
                <w:bCs/>
                <w:color w:val="000000"/>
                <w:sz w:val="26"/>
                <w:szCs w:val="26"/>
              </w:rPr>
              <w:t>18</w:t>
            </w:r>
            <w:r w:rsidRPr="005177E5">
              <w:rPr>
                <w:rFonts w:ascii="Times New Roman" w:hAnsi="Times New Roman" w:cs="Times New Roman"/>
                <w:bCs/>
                <w:color w:val="000000"/>
                <w:sz w:val="26"/>
                <w:szCs w:val="26"/>
                <w:lang w:val="vi-VN"/>
              </w:rPr>
              <w:t>/18/2025</w:t>
            </w:r>
          </w:p>
        </w:tc>
        <w:tc>
          <w:tcPr>
            <w:tcW w:w="1530" w:type="dxa"/>
            <w:shd w:val="clear" w:color="auto" w:fill="FFFFFF" w:themeFill="background1"/>
          </w:tcPr>
          <w:p w14:paraId="26FC6701" w14:textId="3FE6CF2A" w:rsidR="00BA717D" w:rsidRPr="00D96DF4" w:rsidRDefault="00BA717D" w:rsidP="00BA717D">
            <w:pPr>
              <w:spacing w:line="360" w:lineRule="auto"/>
              <w:jc w:val="center"/>
              <w:rPr>
                <w:rFonts w:ascii="Times New Roman" w:hAnsi="Times New Roman" w:cs="Times New Roman"/>
                <w:bCs/>
                <w:color w:val="000000"/>
                <w:sz w:val="26"/>
                <w:szCs w:val="26"/>
              </w:rPr>
            </w:pPr>
            <w:r w:rsidRPr="008070C6">
              <w:rPr>
                <w:rFonts w:ascii="Times New Roman" w:hAnsi="Times New Roman" w:cs="Times New Roman"/>
                <w:bCs/>
                <w:color w:val="000000"/>
                <w:sz w:val="26"/>
                <w:szCs w:val="26"/>
              </w:rPr>
              <w:t>18</w:t>
            </w:r>
            <w:r w:rsidRPr="008070C6">
              <w:rPr>
                <w:rFonts w:ascii="Times New Roman" w:hAnsi="Times New Roman" w:cs="Times New Roman"/>
                <w:bCs/>
                <w:color w:val="000000"/>
                <w:sz w:val="26"/>
                <w:szCs w:val="26"/>
                <w:lang w:val="vi-VN"/>
              </w:rPr>
              <w:t>/18/2025</w:t>
            </w:r>
          </w:p>
        </w:tc>
        <w:tc>
          <w:tcPr>
            <w:tcW w:w="1170" w:type="dxa"/>
            <w:shd w:val="clear" w:color="auto" w:fill="FFFFFF" w:themeFill="background1"/>
          </w:tcPr>
          <w:p w14:paraId="3C0852DA" w14:textId="3128E064" w:rsidR="00BA717D" w:rsidRPr="00D96DF4" w:rsidRDefault="00BA717D" w:rsidP="00BA717D">
            <w:pPr>
              <w:spacing w:line="360" w:lineRule="auto"/>
              <w:jc w:val="center"/>
              <w:rPr>
                <w:rFonts w:ascii="Times New Roman" w:hAnsi="Times New Roman" w:cs="Times New Roman"/>
                <w:sz w:val="26"/>
                <w:szCs w:val="26"/>
              </w:rPr>
            </w:pPr>
            <w:r w:rsidRPr="00C410CF">
              <w:rPr>
                <w:rFonts w:ascii="Times New Roman" w:hAnsi="Times New Roman" w:cs="Times New Roman"/>
                <w:sz w:val="26"/>
                <w:szCs w:val="26"/>
              </w:rPr>
              <w:t>1</w:t>
            </w:r>
            <w:r w:rsidRPr="00C410CF">
              <w:rPr>
                <w:rFonts w:ascii="Times New Roman" w:hAnsi="Times New Roman" w:cs="Times New Roman"/>
                <w:sz w:val="26"/>
                <w:szCs w:val="26"/>
                <w:lang w:val="vi-VN"/>
              </w:rPr>
              <w:t>/3</w:t>
            </w:r>
          </w:p>
        </w:tc>
        <w:tc>
          <w:tcPr>
            <w:tcW w:w="1250" w:type="dxa"/>
            <w:shd w:val="clear" w:color="auto" w:fill="FFFFFF" w:themeFill="background1"/>
            <w:vAlign w:val="center"/>
          </w:tcPr>
          <w:p w14:paraId="265F4598" w14:textId="77777777" w:rsidR="00BA717D" w:rsidRPr="00D96DF4" w:rsidRDefault="00BA717D" w:rsidP="00BA717D">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AB0272" w:rsidRPr="00D96DF4" w14:paraId="115F46C4" w14:textId="77777777" w:rsidTr="00321B61">
        <w:trPr>
          <w:gridAfter w:val="1"/>
          <w:wAfter w:w="8" w:type="dxa"/>
        </w:trPr>
        <w:tc>
          <w:tcPr>
            <w:tcW w:w="1345" w:type="dxa"/>
            <w:shd w:val="clear" w:color="auto" w:fill="D9D9D9" w:themeFill="background1" w:themeFillShade="D9"/>
            <w:vAlign w:val="center"/>
          </w:tcPr>
          <w:p w14:paraId="321221B8" w14:textId="77777777" w:rsidR="00AB0272" w:rsidRPr="00D96DF4" w:rsidRDefault="00AB0272" w:rsidP="00AB027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2.3.5</w:t>
            </w:r>
          </w:p>
        </w:tc>
        <w:tc>
          <w:tcPr>
            <w:tcW w:w="3600" w:type="dxa"/>
            <w:shd w:val="clear" w:color="auto" w:fill="D9D9D9" w:themeFill="background1" w:themeFillShade="D9"/>
            <w:vAlign w:val="center"/>
          </w:tcPr>
          <w:p w14:paraId="7CA45539" w14:textId="77777777" w:rsidR="00AB0272" w:rsidRPr="00D96DF4" w:rsidRDefault="00AB0272" w:rsidP="00AB0272">
            <w:pPr>
              <w:spacing w:line="360" w:lineRule="auto"/>
              <w:rPr>
                <w:rFonts w:ascii="Times New Roman" w:hAnsi="Times New Roman" w:cs="Times New Roman"/>
                <w:color w:val="FF0000"/>
                <w:sz w:val="26"/>
                <w:szCs w:val="26"/>
              </w:rPr>
            </w:pPr>
            <w:r w:rsidRPr="00D96DF4">
              <w:rPr>
                <w:rFonts w:ascii="Times New Roman" w:hAnsi="Times New Roman" w:cs="Times New Roman"/>
                <w:color w:val="000000"/>
                <w:sz w:val="26"/>
                <w:szCs w:val="26"/>
              </w:rPr>
              <w:t>Chức năng Quản lý giỏ hàng</w:t>
            </w:r>
          </w:p>
        </w:tc>
        <w:tc>
          <w:tcPr>
            <w:tcW w:w="1530" w:type="dxa"/>
            <w:shd w:val="clear" w:color="auto" w:fill="D9D9D9" w:themeFill="background1" w:themeFillShade="D9"/>
            <w:vAlign w:val="center"/>
          </w:tcPr>
          <w:p w14:paraId="4766738D" w14:textId="1D119D36" w:rsidR="00AB0272" w:rsidRPr="00D96DF4" w:rsidRDefault="00F81B28" w:rsidP="00AB0272">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19</w:t>
            </w:r>
            <w:r w:rsidR="00AB0272"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00AB0272" w:rsidRPr="00D96DF4">
              <w:rPr>
                <w:rFonts w:ascii="Times New Roman" w:hAnsi="Times New Roman" w:cs="Times New Roman"/>
                <w:b/>
                <w:bCs/>
                <w:color w:val="000000"/>
                <w:sz w:val="26"/>
                <w:szCs w:val="26"/>
              </w:rPr>
              <w:t>/2025</w:t>
            </w:r>
          </w:p>
        </w:tc>
        <w:tc>
          <w:tcPr>
            <w:tcW w:w="1530" w:type="dxa"/>
            <w:shd w:val="clear" w:color="auto" w:fill="D9D9D9" w:themeFill="background1" w:themeFillShade="D9"/>
            <w:vAlign w:val="center"/>
          </w:tcPr>
          <w:p w14:paraId="406BCE33" w14:textId="70F6450F" w:rsidR="00AB0272" w:rsidRPr="00D96DF4" w:rsidRDefault="00F81B28" w:rsidP="00AB0272">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21</w:t>
            </w:r>
            <w:r w:rsidR="00AB0272"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00AB0272" w:rsidRPr="00D96DF4">
              <w:rPr>
                <w:rFonts w:ascii="Times New Roman" w:hAnsi="Times New Roman" w:cs="Times New Roman"/>
                <w:b/>
                <w:bCs/>
                <w:color w:val="000000"/>
                <w:sz w:val="26"/>
                <w:szCs w:val="26"/>
              </w:rPr>
              <w:t>/2025</w:t>
            </w:r>
          </w:p>
        </w:tc>
        <w:tc>
          <w:tcPr>
            <w:tcW w:w="1170" w:type="dxa"/>
            <w:shd w:val="clear" w:color="auto" w:fill="D9D9D9" w:themeFill="background1" w:themeFillShade="D9"/>
            <w:vAlign w:val="center"/>
          </w:tcPr>
          <w:p w14:paraId="02D25C8A" w14:textId="25AE4B85" w:rsidR="00AB0272" w:rsidRPr="00F81B28" w:rsidRDefault="00F81B28" w:rsidP="00AB0272">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rPr>
              <w:t>3</w:t>
            </w:r>
          </w:p>
        </w:tc>
        <w:tc>
          <w:tcPr>
            <w:tcW w:w="1250" w:type="dxa"/>
            <w:shd w:val="clear" w:color="auto" w:fill="D9D9D9" w:themeFill="background1" w:themeFillShade="D9"/>
            <w:vAlign w:val="center"/>
          </w:tcPr>
          <w:p w14:paraId="5B34BDB9" w14:textId="77777777" w:rsidR="00AB0272" w:rsidRPr="00D96DF4" w:rsidRDefault="00AB0272" w:rsidP="00AB0272">
            <w:pPr>
              <w:spacing w:line="360" w:lineRule="auto"/>
              <w:jc w:val="center"/>
              <w:rPr>
                <w:rFonts w:ascii="Times New Roman" w:hAnsi="Times New Roman" w:cs="Times New Roman"/>
                <w:sz w:val="26"/>
                <w:szCs w:val="26"/>
              </w:rPr>
            </w:pPr>
          </w:p>
        </w:tc>
      </w:tr>
      <w:tr w:rsidR="00F81B28" w:rsidRPr="00D96DF4" w14:paraId="2A8A35F6" w14:textId="77777777" w:rsidTr="00321B61">
        <w:trPr>
          <w:gridAfter w:val="1"/>
          <w:wAfter w:w="8" w:type="dxa"/>
        </w:trPr>
        <w:tc>
          <w:tcPr>
            <w:tcW w:w="1345" w:type="dxa"/>
            <w:vAlign w:val="center"/>
          </w:tcPr>
          <w:p w14:paraId="0F2A8E8B" w14:textId="77777777" w:rsidR="00F81B28" w:rsidRPr="00D96DF4" w:rsidRDefault="00F81B28" w:rsidP="00F81B2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2.3.5.1</w:t>
            </w:r>
          </w:p>
        </w:tc>
        <w:tc>
          <w:tcPr>
            <w:tcW w:w="3600" w:type="dxa"/>
            <w:vAlign w:val="center"/>
          </w:tcPr>
          <w:p w14:paraId="6EAB2CF4" w14:textId="77777777" w:rsidR="00F81B28" w:rsidRPr="00D96DF4" w:rsidRDefault="00F81B28" w:rsidP="00F81B28">
            <w:pPr>
              <w:spacing w:line="360" w:lineRule="auto"/>
              <w:rPr>
                <w:rFonts w:ascii="Times New Roman" w:hAnsi="Times New Roman" w:cs="Times New Roman"/>
                <w:color w:val="FF0000"/>
                <w:sz w:val="26"/>
                <w:szCs w:val="26"/>
              </w:rPr>
            </w:pPr>
            <w:r w:rsidRPr="00D96DF4">
              <w:rPr>
                <w:rFonts w:ascii="Times New Roman" w:hAnsi="Times New Roman" w:cs="Times New Roman"/>
                <w:color w:val="000000"/>
                <w:sz w:val="26"/>
                <w:szCs w:val="26"/>
              </w:rPr>
              <w:t>Code chức năng “</w:t>
            </w:r>
            <w:r w:rsidRPr="00D96DF4">
              <w:rPr>
                <w:rFonts w:ascii="Times New Roman" w:hAnsi="Times New Roman" w:cs="Times New Roman"/>
                <w:color w:val="00000A"/>
                <w:sz w:val="26"/>
                <w:szCs w:val="26"/>
                <w:lang w:eastAsia="ja-JP"/>
              </w:rPr>
              <w:t>Giỏ hàng</w:t>
            </w:r>
            <w:r w:rsidRPr="00D96DF4">
              <w:rPr>
                <w:rFonts w:ascii="Times New Roman" w:hAnsi="Times New Roman" w:cs="Times New Roman"/>
                <w:color w:val="000000"/>
                <w:sz w:val="26"/>
                <w:szCs w:val="26"/>
              </w:rPr>
              <w:t>”</w:t>
            </w:r>
          </w:p>
        </w:tc>
        <w:tc>
          <w:tcPr>
            <w:tcW w:w="1530" w:type="dxa"/>
            <w:vAlign w:val="center"/>
          </w:tcPr>
          <w:p w14:paraId="37E89144" w14:textId="13625ACE" w:rsidR="00F81B28" w:rsidRPr="00F81B28" w:rsidRDefault="00F81B28" w:rsidP="00F81B28">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19</w:t>
            </w:r>
            <w:r>
              <w:rPr>
                <w:rFonts w:ascii="Times New Roman" w:hAnsi="Times New Roman" w:cs="Times New Roman"/>
                <w:color w:val="000000"/>
                <w:sz w:val="26"/>
                <w:szCs w:val="26"/>
                <w:lang w:val="vi-VN"/>
              </w:rPr>
              <w:t>/11/2025</w:t>
            </w:r>
          </w:p>
        </w:tc>
        <w:tc>
          <w:tcPr>
            <w:tcW w:w="1530" w:type="dxa"/>
          </w:tcPr>
          <w:p w14:paraId="7019A4A8" w14:textId="46FD8BD7" w:rsidR="00F81B28" w:rsidRPr="00F81B28" w:rsidRDefault="00F81B28" w:rsidP="00F81B28">
            <w:pPr>
              <w:spacing w:line="360" w:lineRule="auto"/>
              <w:jc w:val="center"/>
              <w:rPr>
                <w:rFonts w:ascii="Times New Roman" w:hAnsi="Times New Roman" w:cs="Times New Roman"/>
                <w:b/>
                <w:bCs/>
                <w:color w:val="000000"/>
                <w:sz w:val="26"/>
                <w:szCs w:val="26"/>
              </w:rPr>
            </w:pPr>
            <w:r w:rsidRPr="00F72DA7">
              <w:rPr>
                <w:rFonts w:ascii="Times New Roman" w:hAnsi="Times New Roman" w:cs="Times New Roman"/>
                <w:color w:val="000000"/>
                <w:sz w:val="26"/>
                <w:szCs w:val="26"/>
              </w:rPr>
              <w:t>19</w:t>
            </w:r>
            <w:r w:rsidRPr="00F72DA7">
              <w:rPr>
                <w:rFonts w:ascii="Times New Roman" w:hAnsi="Times New Roman" w:cs="Times New Roman"/>
                <w:color w:val="000000"/>
                <w:sz w:val="26"/>
                <w:szCs w:val="26"/>
                <w:lang w:val="vi-VN"/>
              </w:rPr>
              <w:t>/11/2025</w:t>
            </w:r>
          </w:p>
        </w:tc>
        <w:tc>
          <w:tcPr>
            <w:tcW w:w="1170" w:type="dxa"/>
            <w:vAlign w:val="center"/>
          </w:tcPr>
          <w:p w14:paraId="22CEC1C3" w14:textId="51FBB1FF" w:rsidR="00F81B28" w:rsidRPr="00D96DF4" w:rsidRDefault="00F81B28" w:rsidP="00F81B28">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vAlign w:val="center"/>
          </w:tcPr>
          <w:p w14:paraId="70EC0BB6" w14:textId="77777777" w:rsidR="00F81B28" w:rsidRPr="00D96DF4" w:rsidRDefault="00F81B28" w:rsidP="00F81B28">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Nguyên</w:t>
            </w:r>
          </w:p>
        </w:tc>
      </w:tr>
      <w:tr w:rsidR="00F81B28" w:rsidRPr="00D96DF4" w14:paraId="28483235" w14:textId="77777777" w:rsidTr="00321B61">
        <w:trPr>
          <w:gridAfter w:val="1"/>
          <w:wAfter w:w="8" w:type="dxa"/>
        </w:trPr>
        <w:tc>
          <w:tcPr>
            <w:tcW w:w="1345" w:type="dxa"/>
            <w:vAlign w:val="center"/>
          </w:tcPr>
          <w:p w14:paraId="1344E720" w14:textId="77777777" w:rsidR="00F81B28" w:rsidRPr="00D96DF4" w:rsidRDefault="00F81B28" w:rsidP="00F81B2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2.3.5.2</w:t>
            </w:r>
          </w:p>
        </w:tc>
        <w:tc>
          <w:tcPr>
            <w:tcW w:w="3600" w:type="dxa"/>
            <w:vAlign w:val="center"/>
          </w:tcPr>
          <w:p w14:paraId="55637869" w14:textId="77777777" w:rsidR="00F81B28" w:rsidRPr="00D96DF4" w:rsidRDefault="00F81B28" w:rsidP="00F81B28">
            <w:pPr>
              <w:spacing w:line="360" w:lineRule="auto"/>
              <w:rPr>
                <w:rFonts w:ascii="Times New Roman" w:hAnsi="Times New Roman" w:cs="Times New Roman"/>
                <w:sz w:val="26"/>
                <w:szCs w:val="26"/>
              </w:rPr>
            </w:pPr>
            <w:r w:rsidRPr="00D96DF4">
              <w:rPr>
                <w:rFonts w:ascii="Times New Roman" w:hAnsi="Times New Roman" w:cs="Times New Roman"/>
                <w:color w:val="000000"/>
                <w:sz w:val="26"/>
                <w:szCs w:val="26"/>
              </w:rPr>
              <w:t>Design Test Case chức năng “</w:t>
            </w:r>
            <w:r w:rsidRPr="00D96DF4">
              <w:rPr>
                <w:rFonts w:ascii="Times New Roman" w:hAnsi="Times New Roman" w:cs="Times New Roman"/>
                <w:color w:val="00000A"/>
                <w:sz w:val="26"/>
                <w:szCs w:val="26"/>
                <w:lang w:eastAsia="ja-JP"/>
              </w:rPr>
              <w:t>Giỏ hàng</w:t>
            </w:r>
            <w:r w:rsidRPr="00D96DF4">
              <w:rPr>
                <w:rFonts w:ascii="Times New Roman" w:hAnsi="Times New Roman" w:cs="Times New Roman"/>
                <w:color w:val="000000"/>
                <w:sz w:val="26"/>
                <w:szCs w:val="26"/>
              </w:rPr>
              <w:t>”</w:t>
            </w:r>
          </w:p>
        </w:tc>
        <w:tc>
          <w:tcPr>
            <w:tcW w:w="1530" w:type="dxa"/>
          </w:tcPr>
          <w:p w14:paraId="640F406A" w14:textId="1CBE64EC" w:rsidR="00F81B28" w:rsidRPr="00D96DF4" w:rsidRDefault="00F81B28" w:rsidP="00F81B28">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20</w:t>
            </w:r>
            <w:r>
              <w:rPr>
                <w:rFonts w:ascii="Times New Roman" w:hAnsi="Times New Roman" w:cs="Times New Roman"/>
                <w:color w:val="000000"/>
                <w:sz w:val="26"/>
                <w:szCs w:val="26"/>
                <w:lang w:val="vi-VN"/>
              </w:rPr>
              <w:t>/11/2025</w:t>
            </w:r>
          </w:p>
        </w:tc>
        <w:tc>
          <w:tcPr>
            <w:tcW w:w="1530" w:type="dxa"/>
          </w:tcPr>
          <w:p w14:paraId="38270E68" w14:textId="19CA157D" w:rsidR="00F81B28" w:rsidRPr="00F81B28" w:rsidRDefault="00F81B28" w:rsidP="00F81B28">
            <w:pPr>
              <w:spacing w:line="360" w:lineRule="auto"/>
              <w:jc w:val="center"/>
              <w:rPr>
                <w:rFonts w:ascii="Times New Roman" w:hAnsi="Times New Roman" w:cs="Times New Roman"/>
                <w:b/>
                <w:bCs/>
                <w:color w:val="000000"/>
                <w:sz w:val="26"/>
                <w:szCs w:val="26"/>
              </w:rPr>
            </w:pPr>
            <w:r>
              <w:rPr>
                <w:rFonts w:ascii="Times New Roman" w:hAnsi="Times New Roman" w:cs="Times New Roman"/>
                <w:color w:val="000000"/>
                <w:sz w:val="26"/>
                <w:szCs w:val="26"/>
              </w:rPr>
              <w:t>20</w:t>
            </w:r>
            <w:r w:rsidRPr="00F72DA7">
              <w:rPr>
                <w:rFonts w:ascii="Times New Roman" w:hAnsi="Times New Roman" w:cs="Times New Roman"/>
                <w:color w:val="000000"/>
                <w:sz w:val="26"/>
                <w:szCs w:val="26"/>
                <w:lang w:val="vi-VN"/>
              </w:rPr>
              <w:t>/11/2025</w:t>
            </w:r>
          </w:p>
        </w:tc>
        <w:tc>
          <w:tcPr>
            <w:tcW w:w="1170" w:type="dxa"/>
            <w:vAlign w:val="center"/>
          </w:tcPr>
          <w:p w14:paraId="4D6074D6" w14:textId="26DDEF29" w:rsidR="00F81B28" w:rsidRPr="00F81B28" w:rsidRDefault="00F81B28" w:rsidP="00F81B28">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086F1368" w14:textId="77777777" w:rsidR="00F81B28" w:rsidRPr="00D96DF4" w:rsidRDefault="00F81B28" w:rsidP="00F81B28">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Thái</w:t>
            </w:r>
          </w:p>
        </w:tc>
      </w:tr>
      <w:tr w:rsidR="00F81B28" w:rsidRPr="00D96DF4" w14:paraId="47F8E831" w14:textId="77777777" w:rsidTr="00321B61">
        <w:trPr>
          <w:gridAfter w:val="1"/>
          <w:wAfter w:w="8" w:type="dxa"/>
        </w:trPr>
        <w:tc>
          <w:tcPr>
            <w:tcW w:w="1345" w:type="dxa"/>
            <w:vAlign w:val="center"/>
          </w:tcPr>
          <w:p w14:paraId="74BAE248" w14:textId="77777777" w:rsidR="00F81B28" w:rsidRPr="00D96DF4" w:rsidRDefault="00F81B28" w:rsidP="00F81B2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2.3.5.2</w:t>
            </w:r>
          </w:p>
        </w:tc>
        <w:tc>
          <w:tcPr>
            <w:tcW w:w="3600" w:type="dxa"/>
            <w:vAlign w:val="center"/>
          </w:tcPr>
          <w:p w14:paraId="4087EBDA" w14:textId="77777777" w:rsidR="00F81B28" w:rsidRPr="00D96DF4" w:rsidRDefault="00F81B28" w:rsidP="00F81B2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Design Test Case chức năng “</w:t>
            </w:r>
            <w:r w:rsidRPr="00D96DF4">
              <w:rPr>
                <w:rFonts w:ascii="Times New Roman" w:hAnsi="Times New Roman" w:cs="Times New Roman"/>
                <w:color w:val="00000A"/>
                <w:sz w:val="26"/>
                <w:szCs w:val="26"/>
                <w:lang w:eastAsia="ja-JP"/>
              </w:rPr>
              <w:t>Giỏ hàng</w:t>
            </w:r>
            <w:r w:rsidRPr="00D96DF4">
              <w:rPr>
                <w:rFonts w:ascii="Times New Roman" w:hAnsi="Times New Roman" w:cs="Times New Roman"/>
                <w:color w:val="000000"/>
                <w:sz w:val="26"/>
                <w:szCs w:val="26"/>
              </w:rPr>
              <w:t>”</w:t>
            </w:r>
          </w:p>
        </w:tc>
        <w:tc>
          <w:tcPr>
            <w:tcW w:w="1530" w:type="dxa"/>
          </w:tcPr>
          <w:p w14:paraId="396FE23D" w14:textId="14C7B8A1" w:rsidR="00F81B28" w:rsidRPr="00D96DF4" w:rsidRDefault="00F81B28" w:rsidP="00F81B28">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20</w:t>
            </w:r>
            <w:r>
              <w:rPr>
                <w:rFonts w:ascii="Times New Roman" w:hAnsi="Times New Roman" w:cs="Times New Roman"/>
                <w:color w:val="000000"/>
                <w:sz w:val="26"/>
                <w:szCs w:val="26"/>
                <w:lang w:val="vi-VN"/>
              </w:rPr>
              <w:t>/11/2025</w:t>
            </w:r>
          </w:p>
        </w:tc>
        <w:tc>
          <w:tcPr>
            <w:tcW w:w="1530" w:type="dxa"/>
          </w:tcPr>
          <w:p w14:paraId="1447020C" w14:textId="4D02A84B" w:rsidR="00F81B28" w:rsidRPr="00D96DF4" w:rsidRDefault="00F81B28" w:rsidP="00F81B28">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20</w:t>
            </w:r>
            <w:r w:rsidRPr="00F72DA7">
              <w:rPr>
                <w:rFonts w:ascii="Times New Roman" w:hAnsi="Times New Roman" w:cs="Times New Roman"/>
                <w:color w:val="000000"/>
                <w:sz w:val="26"/>
                <w:szCs w:val="26"/>
                <w:lang w:val="vi-VN"/>
              </w:rPr>
              <w:t>/11/2025</w:t>
            </w:r>
          </w:p>
        </w:tc>
        <w:tc>
          <w:tcPr>
            <w:tcW w:w="1170" w:type="dxa"/>
            <w:vAlign w:val="center"/>
          </w:tcPr>
          <w:p w14:paraId="03264F91" w14:textId="30279390" w:rsidR="00F81B28" w:rsidRPr="00D96DF4" w:rsidRDefault="00F81B28" w:rsidP="00F81B28">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6FC732E8" w14:textId="77777777" w:rsidR="00F81B28" w:rsidRPr="00D96DF4" w:rsidRDefault="00F81B28" w:rsidP="00F81B28">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F81B28" w:rsidRPr="00D96DF4" w14:paraId="25B49354" w14:textId="77777777" w:rsidTr="00321B61">
        <w:trPr>
          <w:gridAfter w:val="1"/>
          <w:wAfter w:w="8" w:type="dxa"/>
        </w:trPr>
        <w:tc>
          <w:tcPr>
            <w:tcW w:w="1345" w:type="dxa"/>
            <w:vAlign w:val="center"/>
          </w:tcPr>
          <w:p w14:paraId="32F07E96" w14:textId="77777777" w:rsidR="00F81B28" w:rsidRPr="00D96DF4" w:rsidRDefault="00F81B28" w:rsidP="00F81B2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2.3.5.3</w:t>
            </w:r>
          </w:p>
        </w:tc>
        <w:tc>
          <w:tcPr>
            <w:tcW w:w="3600" w:type="dxa"/>
            <w:vAlign w:val="center"/>
          </w:tcPr>
          <w:p w14:paraId="4F3511B7" w14:textId="77777777" w:rsidR="00F81B28" w:rsidRPr="00D96DF4" w:rsidRDefault="00F81B28" w:rsidP="00F81B28">
            <w:pPr>
              <w:spacing w:line="360" w:lineRule="auto"/>
              <w:rPr>
                <w:rFonts w:ascii="Times New Roman" w:hAnsi="Times New Roman" w:cs="Times New Roman"/>
                <w:sz w:val="26"/>
                <w:szCs w:val="26"/>
              </w:rPr>
            </w:pPr>
            <w:r w:rsidRPr="00D96DF4">
              <w:rPr>
                <w:rFonts w:ascii="Times New Roman" w:hAnsi="Times New Roman" w:cs="Times New Roman"/>
                <w:color w:val="000000"/>
                <w:sz w:val="26"/>
                <w:szCs w:val="26"/>
              </w:rPr>
              <w:t>Test chức năng “</w:t>
            </w:r>
            <w:r w:rsidRPr="00D96DF4">
              <w:rPr>
                <w:rFonts w:ascii="Times New Roman" w:hAnsi="Times New Roman" w:cs="Times New Roman"/>
                <w:color w:val="00000A"/>
                <w:sz w:val="26"/>
                <w:szCs w:val="26"/>
                <w:lang w:eastAsia="ja-JP"/>
              </w:rPr>
              <w:t>Giỏ hàng</w:t>
            </w:r>
            <w:r w:rsidRPr="00D96DF4">
              <w:rPr>
                <w:rFonts w:ascii="Times New Roman" w:hAnsi="Times New Roman" w:cs="Times New Roman"/>
                <w:color w:val="000000"/>
                <w:sz w:val="26"/>
                <w:szCs w:val="26"/>
              </w:rPr>
              <w:t>”</w:t>
            </w:r>
          </w:p>
        </w:tc>
        <w:tc>
          <w:tcPr>
            <w:tcW w:w="1530" w:type="dxa"/>
          </w:tcPr>
          <w:p w14:paraId="41F56F6C" w14:textId="6C924D69" w:rsidR="00F81B28" w:rsidRPr="00D96DF4" w:rsidRDefault="00F81B28" w:rsidP="00F81B28">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21</w:t>
            </w:r>
            <w:r>
              <w:rPr>
                <w:rFonts w:ascii="Times New Roman" w:hAnsi="Times New Roman" w:cs="Times New Roman"/>
                <w:color w:val="000000"/>
                <w:sz w:val="26"/>
                <w:szCs w:val="26"/>
                <w:lang w:val="vi-VN"/>
              </w:rPr>
              <w:t>/11/2025</w:t>
            </w:r>
          </w:p>
        </w:tc>
        <w:tc>
          <w:tcPr>
            <w:tcW w:w="1530" w:type="dxa"/>
          </w:tcPr>
          <w:p w14:paraId="7FC0692F" w14:textId="58FCB4DE" w:rsidR="00F81B28" w:rsidRPr="00D96DF4" w:rsidRDefault="00F81B28" w:rsidP="00F81B28">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21</w:t>
            </w:r>
            <w:r>
              <w:rPr>
                <w:rFonts w:ascii="Times New Roman" w:hAnsi="Times New Roman" w:cs="Times New Roman"/>
                <w:color w:val="000000"/>
                <w:sz w:val="26"/>
                <w:szCs w:val="26"/>
                <w:lang w:val="vi-VN"/>
              </w:rPr>
              <w:t>/11/2025</w:t>
            </w:r>
          </w:p>
        </w:tc>
        <w:tc>
          <w:tcPr>
            <w:tcW w:w="1170" w:type="dxa"/>
            <w:vAlign w:val="center"/>
          </w:tcPr>
          <w:p w14:paraId="13901FF2" w14:textId="4943CE69" w:rsidR="00F81B28" w:rsidRPr="00F81B28" w:rsidRDefault="00F81B28" w:rsidP="00F81B28">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vAlign w:val="center"/>
          </w:tcPr>
          <w:p w14:paraId="1B2641BC" w14:textId="77777777" w:rsidR="00F81B28" w:rsidRPr="00D96DF4" w:rsidRDefault="00F81B28" w:rsidP="00F81B28">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Thái</w:t>
            </w:r>
          </w:p>
        </w:tc>
      </w:tr>
      <w:tr w:rsidR="00F81B28" w:rsidRPr="00D96DF4" w14:paraId="7EADD580" w14:textId="77777777" w:rsidTr="00321B61">
        <w:trPr>
          <w:gridAfter w:val="1"/>
          <w:wAfter w:w="8" w:type="dxa"/>
        </w:trPr>
        <w:tc>
          <w:tcPr>
            <w:tcW w:w="1345" w:type="dxa"/>
            <w:vAlign w:val="center"/>
          </w:tcPr>
          <w:p w14:paraId="1B84C2AD" w14:textId="77777777" w:rsidR="00F81B28" w:rsidRPr="00D96DF4" w:rsidRDefault="00F81B28" w:rsidP="00F81B2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2.3.5.4</w:t>
            </w:r>
          </w:p>
        </w:tc>
        <w:tc>
          <w:tcPr>
            <w:tcW w:w="3600" w:type="dxa"/>
            <w:vAlign w:val="center"/>
          </w:tcPr>
          <w:p w14:paraId="4F2D336C" w14:textId="77777777" w:rsidR="00F81B28" w:rsidRPr="00D96DF4" w:rsidRDefault="00F81B28" w:rsidP="00F81B28">
            <w:pPr>
              <w:spacing w:line="360" w:lineRule="auto"/>
              <w:rPr>
                <w:rFonts w:ascii="Times New Roman" w:hAnsi="Times New Roman" w:cs="Times New Roman"/>
                <w:sz w:val="26"/>
                <w:szCs w:val="26"/>
              </w:rPr>
            </w:pPr>
            <w:r w:rsidRPr="00D96DF4">
              <w:rPr>
                <w:rFonts w:ascii="Times New Roman" w:hAnsi="Times New Roman" w:cs="Times New Roman"/>
                <w:sz w:val="26"/>
                <w:szCs w:val="26"/>
              </w:rPr>
              <w:t xml:space="preserve">Fix Error </w:t>
            </w:r>
            <w:r w:rsidRPr="00D96DF4">
              <w:rPr>
                <w:rFonts w:ascii="Times New Roman" w:hAnsi="Times New Roman" w:cs="Times New Roman"/>
                <w:color w:val="000000"/>
                <w:sz w:val="26"/>
                <w:szCs w:val="26"/>
              </w:rPr>
              <w:t xml:space="preserve"> chức năng “</w:t>
            </w:r>
            <w:r w:rsidRPr="00D96DF4">
              <w:rPr>
                <w:rFonts w:ascii="Times New Roman" w:hAnsi="Times New Roman" w:cs="Times New Roman"/>
                <w:color w:val="00000A"/>
                <w:sz w:val="26"/>
                <w:szCs w:val="26"/>
                <w:lang w:eastAsia="ja-JP"/>
              </w:rPr>
              <w:t>Giỏ hàng</w:t>
            </w:r>
            <w:r w:rsidRPr="00D96DF4">
              <w:rPr>
                <w:rFonts w:ascii="Times New Roman" w:hAnsi="Times New Roman" w:cs="Times New Roman"/>
                <w:color w:val="000000"/>
                <w:sz w:val="26"/>
                <w:szCs w:val="26"/>
              </w:rPr>
              <w:t>”</w:t>
            </w:r>
          </w:p>
        </w:tc>
        <w:tc>
          <w:tcPr>
            <w:tcW w:w="1530" w:type="dxa"/>
          </w:tcPr>
          <w:p w14:paraId="141AA881" w14:textId="43B0AA7B" w:rsidR="00F81B28" w:rsidRPr="00D96DF4" w:rsidRDefault="00F81B28" w:rsidP="00F81B28">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21</w:t>
            </w:r>
            <w:r>
              <w:rPr>
                <w:rFonts w:ascii="Times New Roman" w:hAnsi="Times New Roman" w:cs="Times New Roman"/>
                <w:color w:val="000000"/>
                <w:sz w:val="26"/>
                <w:szCs w:val="26"/>
                <w:lang w:val="vi-VN"/>
              </w:rPr>
              <w:t>/11/2025</w:t>
            </w:r>
          </w:p>
        </w:tc>
        <w:tc>
          <w:tcPr>
            <w:tcW w:w="1530" w:type="dxa"/>
          </w:tcPr>
          <w:p w14:paraId="5DBF106A" w14:textId="71B38EFF" w:rsidR="00F81B28" w:rsidRPr="00D96DF4" w:rsidRDefault="00F81B28" w:rsidP="00F81B28">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21</w:t>
            </w:r>
            <w:r>
              <w:rPr>
                <w:rFonts w:ascii="Times New Roman" w:hAnsi="Times New Roman" w:cs="Times New Roman"/>
                <w:color w:val="000000"/>
                <w:sz w:val="26"/>
                <w:szCs w:val="26"/>
                <w:lang w:val="vi-VN"/>
              </w:rPr>
              <w:t>/11/2025</w:t>
            </w:r>
          </w:p>
        </w:tc>
        <w:tc>
          <w:tcPr>
            <w:tcW w:w="1170" w:type="dxa"/>
            <w:vAlign w:val="center"/>
          </w:tcPr>
          <w:p w14:paraId="05E58B27" w14:textId="7CA286BA" w:rsidR="00F81B28" w:rsidRPr="00D96DF4" w:rsidRDefault="00F81B28" w:rsidP="00F81B28">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vAlign w:val="center"/>
          </w:tcPr>
          <w:p w14:paraId="52180613" w14:textId="77777777" w:rsidR="00F81B28" w:rsidRPr="00D96DF4" w:rsidRDefault="00F81B28" w:rsidP="00F81B28">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F81B28" w:rsidRPr="00D96DF4" w14:paraId="424C1419" w14:textId="77777777" w:rsidTr="00321B61">
        <w:trPr>
          <w:gridAfter w:val="1"/>
          <w:wAfter w:w="8" w:type="dxa"/>
        </w:trPr>
        <w:tc>
          <w:tcPr>
            <w:tcW w:w="1345" w:type="dxa"/>
            <w:vAlign w:val="center"/>
          </w:tcPr>
          <w:p w14:paraId="6DE47E17" w14:textId="77777777" w:rsidR="00F81B28" w:rsidRPr="00D96DF4" w:rsidRDefault="00F81B28" w:rsidP="00F81B2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2.3.5.5</w:t>
            </w:r>
          </w:p>
        </w:tc>
        <w:tc>
          <w:tcPr>
            <w:tcW w:w="3600" w:type="dxa"/>
            <w:vAlign w:val="center"/>
          </w:tcPr>
          <w:p w14:paraId="71C63C74" w14:textId="77777777" w:rsidR="00F81B28" w:rsidRPr="00D96DF4" w:rsidRDefault="00F81B28" w:rsidP="00F81B28">
            <w:pPr>
              <w:spacing w:line="360" w:lineRule="auto"/>
              <w:rPr>
                <w:rFonts w:ascii="Times New Roman" w:hAnsi="Times New Roman" w:cs="Times New Roman"/>
                <w:sz w:val="26"/>
                <w:szCs w:val="26"/>
              </w:rPr>
            </w:pPr>
            <w:r w:rsidRPr="00D96DF4">
              <w:rPr>
                <w:rFonts w:ascii="Times New Roman" w:hAnsi="Times New Roman" w:cs="Times New Roman"/>
                <w:sz w:val="26"/>
                <w:szCs w:val="26"/>
              </w:rPr>
              <w:t>Re-test chức năng “</w:t>
            </w:r>
            <w:r w:rsidRPr="00D96DF4">
              <w:rPr>
                <w:rFonts w:ascii="Times New Roman" w:hAnsi="Times New Roman" w:cs="Times New Roman"/>
                <w:color w:val="00000A"/>
                <w:sz w:val="26"/>
                <w:szCs w:val="26"/>
                <w:lang w:eastAsia="ja-JP"/>
              </w:rPr>
              <w:t xml:space="preserve"> Giỏ hàng</w:t>
            </w:r>
            <w:r w:rsidRPr="00D96DF4">
              <w:rPr>
                <w:rFonts w:ascii="Times New Roman" w:hAnsi="Times New Roman" w:cs="Times New Roman"/>
                <w:sz w:val="26"/>
                <w:szCs w:val="26"/>
              </w:rPr>
              <w:t xml:space="preserve"> ”</w:t>
            </w:r>
          </w:p>
        </w:tc>
        <w:tc>
          <w:tcPr>
            <w:tcW w:w="1530" w:type="dxa"/>
          </w:tcPr>
          <w:p w14:paraId="5D0A10F8" w14:textId="6B891BE7" w:rsidR="00F81B28" w:rsidRPr="00D96DF4" w:rsidRDefault="00F81B28" w:rsidP="00F81B28">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21</w:t>
            </w:r>
            <w:r>
              <w:rPr>
                <w:rFonts w:ascii="Times New Roman" w:hAnsi="Times New Roman" w:cs="Times New Roman"/>
                <w:color w:val="000000"/>
                <w:sz w:val="26"/>
                <w:szCs w:val="26"/>
                <w:lang w:val="vi-VN"/>
              </w:rPr>
              <w:t>/11/2025</w:t>
            </w:r>
          </w:p>
        </w:tc>
        <w:tc>
          <w:tcPr>
            <w:tcW w:w="1530" w:type="dxa"/>
          </w:tcPr>
          <w:p w14:paraId="6639EA69" w14:textId="1081D17D" w:rsidR="00F81B28" w:rsidRPr="00D96DF4" w:rsidRDefault="00F81B28" w:rsidP="00F81B28">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21</w:t>
            </w:r>
            <w:r>
              <w:rPr>
                <w:rFonts w:ascii="Times New Roman" w:hAnsi="Times New Roman" w:cs="Times New Roman"/>
                <w:color w:val="000000"/>
                <w:sz w:val="26"/>
                <w:szCs w:val="26"/>
                <w:lang w:val="vi-VN"/>
              </w:rPr>
              <w:t>/11/2025</w:t>
            </w:r>
          </w:p>
        </w:tc>
        <w:tc>
          <w:tcPr>
            <w:tcW w:w="1170" w:type="dxa"/>
            <w:vAlign w:val="center"/>
          </w:tcPr>
          <w:p w14:paraId="56E2A2B2" w14:textId="7A6C9ACB" w:rsidR="00F81B28" w:rsidRPr="00684E2D" w:rsidRDefault="00684E2D" w:rsidP="00F81B28">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vAlign w:val="center"/>
          </w:tcPr>
          <w:p w14:paraId="4F887DB9" w14:textId="77777777" w:rsidR="00F81B28" w:rsidRPr="00D96DF4" w:rsidRDefault="00F81B28" w:rsidP="00F81B28">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F81B28" w:rsidRPr="00D96DF4" w14:paraId="3769E53A" w14:textId="77777777" w:rsidTr="00321B61">
        <w:trPr>
          <w:gridAfter w:val="1"/>
          <w:wAfter w:w="8" w:type="dxa"/>
        </w:trPr>
        <w:tc>
          <w:tcPr>
            <w:tcW w:w="1345" w:type="dxa"/>
            <w:shd w:val="clear" w:color="auto" w:fill="D9D9D9" w:themeFill="background1" w:themeFillShade="D9"/>
            <w:vAlign w:val="center"/>
          </w:tcPr>
          <w:p w14:paraId="7BABE084" w14:textId="77777777" w:rsidR="00F81B28" w:rsidRPr="00D96DF4" w:rsidRDefault="00F81B28" w:rsidP="00F81B2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2.3.6</w:t>
            </w:r>
          </w:p>
        </w:tc>
        <w:tc>
          <w:tcPr>
            <w:tcW w:w="3600" w:type="dxa"/>
            <w:shd w:val="clear" w:color="auto" w:fill="D9D9D9" w:themeFill="background1" w:themeFillShade="D9"/>
            <w:vAlign w:val="center"/>
          </w:tcPr>
          <w:p w14:paraId="0BD11534" w14:textId="77777777" w:rsidR="00F81B28" w:rsidRPr="00D96DF4" w:rsidRDefault="00F81B28" w:rsidP="00F81B28">
            <w:pPr>
              <w:spacing w:line="360" w:lineRule="auto"/>
              <w:rPr>
                <w:rFonts w:ascii="Times New Roman" w:hAnsi="Times New Roman" w:cs="Times New Roman"/>
                <w:sz w:val="26"/>
                <w:szCs w:val="26"/>
              </w:rPr>
            </w:pPr>
            <w:r w:rsidRPr="00D96DF4">
              <w:rPr>
                <w:rFonts w:ascii="Times New Roman" w:hAnsi="Times New Roman" w:cs="Times New Roman"/>
                <w:sz w:val="26"/>
                <w:szCs w:val="26"/>
              </w:rPr>
              <w:t>Chức năng “ Quản lý đơn hàng ”</w:t>
            </w:r>
          </w:p>
        </w:tc>
        <w:tc>
          <w:tcPr>
            <w:tcW w:w="1530" w:type="dxa"/>
            <w:shd w:val="clear" w:color="auto" w:fill="D9D9D9" w:themeFill="background1" w:themeFillShade="D9"/>
            <w:vAlign w:val="center"/>
          </w:tcPr>
          <w:p w14:paraId="6F271912" w14:textId="7E0AE6CE" w:rsidR="00F81B28" w:rsidRPr="00D96DF4" w:rsidRDefault="00684E2D" w:rsidP="00F81B28">
            <w:pPr>
              <w:spacing w:line="360" w:lineRule="auto"/>
              <w:jc w:val="center"/>
              <w:rPr>
                <w:rFonts w:ascii="Times New Roman" w:hAnsi="Times New Roman" w:cs="Times New Roman"/>
                <w:color w:val="000000"/>
                <w:sz w:val="26"/>
                <w:szCs w:val="26"/>
              </w:rPr>
            </w:pPr>
            <w:r>
              <w:rPr>
                <w:rFonts w:ascii="Times New Roman" w:hAnsi="Times New Roman" w:cs="Times New Roman"/>
                <w:b/>
                <w:bCs/>
                <w:color w:val="000000"/>
                <w:sz w:val="26"/>
                <w:szCs w:val="26"/>
              </w:rPr>
              <w:t>22</w:t>
            </w:r>
            <w:r w:rsidR="00F81B28"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00F81B28" w:rsidRPr="00D96DF4">
              <w:rPr>
                <w:rFonts w:ascii="Times New Roman" w:hAnsi="Times New Roman" w:cs="Times New Roman"/>
                <w:b/>
                <w:bCs/>
                <w:color w:val="000000"/>
                <w:sz w:val="26"/>
                <w:szCs w:val="26"/>
              </w:rPr>
              <w:t>/2025</w:t>
            </w:r>
          </w:p>
        </w:tc>
        <w:tc>
          <w:tcPr>
            <w:tcW w:w="1530" w:type="dxa"/>
            <w:shd w:val="clear" w:color="auto" w:fill="D9D9D9" w:themeFill="background1" w:themeFillShade="D9"/>
            <w:vAlign w:val="center"/>
          </w:tcPr>
          <w:p w14:paraId="49F9B5AF" w14:textId="5A71AD53" w:rsidR="00F81B28" w:rsidRPr="00D96DF4" w:rsidRDefault="00684E2D" w:rsidP="00F81B28">
            <w:pPr>
              <w:spacing w:line="360" w:lineRule="auto"/>
              <w:jc w:val="center"/>
              <w:rPr>
                <w:rFonts w:ascii="Times New Roman" w:hAnsi="Times New Roman" w:cs="Times New Roman"/>
                <w:color w:val="000000"/>
                <w:sz w:val="26"/>
                <w:szCs w:val="26"/>
              </w:rPr>
            </w:pPr>
            <w:r>
              <w:rPr>
                <w:rFonts w:ascii="Times New Roman" w:hAnsi="Times New Roman" w:cs="Times New Roman"/>
                <w:b/>
                <w:bCs/>
                <w:color w:val="000000"/>
                <w:sz w:val="26"/>
                <w:szCs w:val="26"/>
              </w:rPr>
              <w:t>24</w:t>
            </w:r>
            <w:r w:rsidR="00F81B28"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00F81B28" w:rsidRPr="00D96DF4">
              <w:rPr>
                <w:rFonts w:ascii="Times New Roman" w:hAnsi="Times New Roman" w:cs="Times New Roman"/>
                <w:b/>
                <w:bCs/>
                <w:color w:val="000000"/>
                <w:sz w:val="26"/>
                <w:szCs w:val="26"/>
              </w:rPr>
              <w:t>/2025</w:t>
            </w:r>
          </w:p>
        </w:tc>
        <w:tc>
          <w:tcPr>
            <w:tcW w:w="1170" w:type="dxa"/>
            <w:shd w:val="clear" w:color="auto" w:fill="D9D9D9" w:themeFill="background1" w:themeFillShade="D9"/>
            <w:vAlign w:val="center"/>
          </w:tcPr>
          <w:p w14:paraId="0BBBD504" w14:textId="0EE7E1D0" w:rsidR="00F81B28" w:rsidRPr="00684E2D" w:rsidRDefault="00684E2D" w:rsidP="00F81B28">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3</w:t>
            </w:r>
          </w:p>
        </w:tc>
        <w:tc>
          <w:tcPr>
            <w:tcW w:w="1250" w:type="dxa"/>
            <w:shd w:val="clear" w:color="auto" w:fill="D9D9D9" w:themeFill="background1" w:themeFillShade="D9"/>
            <w:vAlign w:val="center"/>
          </w:tcPr>
          <w:p w14:paraId="3FE7B725" w14:textId="77777777" w:rsidR="00F81B28" w:rsidRPr="00D96DF4" w:rsidRDefault="00F81B28" w:rsidP="00F81B28">
            <w:pPr>
              <w:spacing w:line="360" w:lineRule="auto"/>
              <w:jc w:val="center"/>
              <w:rPr>
                <w:rFonts w:ascii="Times New Roman" w:hAnsi="Times New Roman" w:cs="Times New Roman"/>
                <w:sz w:val="26"/>
                <w:szCs w:val="26"/>
              </w:rPr>
            </w:pPr>
          </w:p>
        </w:tc>
      </w:tr>
      <w:tr w:rsidR="00684E2D" w:rsidRPr="00D96DF4" w14:paraId="1E81379C" w14:textId="77777777" w:rsidTr="00321B61">
        <w:trPr>
          <w:gridAfter w:val="1"/>
          <w:wAfter w:w="8" w:type="dxa"/>
        </w:trPr>
        <w:tc>
          <w:tcPr>
            <w:tcW w:w="1345" w:type="dxa"/>
            <w:vAlign w:val="center"/>
          </w:tcPr>
          <w:p w14:paraId="748BB34A" w14:textId="77777777" w:rsidR="00684E2D" w:rsidRPr="00D96DF4" w:rsidRDefault="00684E2D" w:rsidP="00684E2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2.3.6.1</w:t>
            </w:r>
          </w:p>
        </w:tc>
        <w:tc>
          <w:tcPr>
            <w:tcW w:w="3600" w:type="dxa"/>
            <w:vAlign w:val="center"/>
          </w:tcPr>
          <w:p w14:paraId="2E6A1A31" w14:textId="77777777" w:rsidR="00684E2D" w:rsidRPr="00D96DF4" w:rsidRDefault="00684E2D" w:rsidP="00684E2D">
            <w:pPr>
              <w:spacing w:line="360" w:lineRule="auto"/>
              <w:rPr>
                <w:rFonts w:ascii="Times New Roman" w:hAnsi="Times New Roman" w:cs="Times New Roman"/>
                <w:sz w:val="26"/>
                <w:szCs w:val="26"/>
              </w:rPr>
            </w:pPr>
            <w:r w:rsidRPr="00D96DF4">
              <w:rPr>
                <w:rFonts w:ascii="Times New Roman" w:hAnsi="Times New Roman" w:cs="Times New Roman"/>
                <w:sz w:val="26"/>
                <w:szCs w:val="26"/>
              </w:rPr>
              <w:t>Code chức năng “ Quản lý đơn hàng ”</w:t>
            </w:r>
          </w:p>
        </w:tc>
        <w:tc>
          <w:tcPr>
            <w:tcW w:w="1530" w:type="dxa"/>
            <w:vAlign w:val="center"/>
          </w:tcPr>
          <w:p w14:paraId="377B8A77" w14:textId="0FD7F079" w:rsidR="00684E2D" w:rsidRPr="00684E2D" w:rsidRDefault="00684E2D" w:rsidP="00684E2D">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22</w:t>
            </w:r>
            <w:r>
              <w:rPr>
                <w:rFonts w:ascii="Times New Roman" w:hAnsi="Times New Roman" w:cs="Times New Roman"/>
                <w:color w:val="000000"/>
                <w:sz w:val="26"/>
                <w:szCs w:val="26"/>
                <w:lang w:val="vi-VN"/>
              </w:rPr>
              <w:t>/11/2025</w:t>
            </w:r>
          </w:p>
        </w:tc>
        <w:tc>
          <w:tcPr>
            <w:tcW w:w="1530" w:type="dxa"/>
            <w:vAlign w:val="center"/>
          </w:tcPr>
          <w:p w14:paraId="197BC7B5" w14:textId="7B13E1D1" w:rsidR="00684E2D" w:rsidRPr="00D96DF4" w:rsidRDefault="00684E2D" w:rsidP="00684E2D">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22</w:t>
            </w:r>
            <w:r>
              <w:rPr>
                <w:rFonts w:ascii="Times New Roman" w:hAnsi="Times New Roman" w:cs="Times New Roman"/>
                <w:color w:val="000000"/>
                <w:sz w:val="26"/>
                <w:szCs w:val="26"/>
                <w:lang w:val="vi-VN"/>
              </w:rPr>
              <w:t>/11/2025</w:t>
            </w:r>
          </w:p>
        </w:tc>
        <w:tc>
          <w:tcPr>
            <w:tcW w:w="1170" w:type="dxa"/>
            <w:vAlign w:val="center"/>
          </w:tcPr>
          <w:p w14:paraId="3CA92161" w14:textId="6283940C" w:rsidR="00684E2D" w:rsidRPr="00D96DF4" w:rsidRDefault="00684E2D" w:rsidP="00684E2D">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vAlign w:val="center"/>
          </w:tcPr>
          <w:p w14:paraId="3F7249AD" w14:textId="77777777" w:rsidR="00684E2D" w:rsidRPr="00D96DF4" w:rsidRDefault="00684E2D" w:rsidP="00684E2D">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684E2D" w:rsidRPr="00D96DF4" w14:paraId="34836B32" w14:textId="77777777" w:rsidTr="00321B61">
        <w:trPr>
          <w:gridAfter w:val="1"/>
          <w:wAfter w:w="8" w:type="dxa"/>
        </w:trPr>
        <w:tc>
          <w:tcPr>
            <w:tcW w:w="1345" w:type="dxa"/>
            <w:vAlign w:val="center"/>
          </w:tcPr>
          <w:p w14:paraId="5E3F1344" w14:textId="77777777" w:rsidR="00684E2D" w:rsidRPr="00D96DF4" w:rsidRDefault="00684E2D" w:rsidP="00684E2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2.3.6.2</w:t>
            </w:r>
          </w:p>
        </w:tc>
        <w:tc>
          <w:tcPr>
            <w:tcW w:w="3600" w:type="dxa"/>
            <w:vAlign w:val="center"/>
          </w:tcPr>
          <w:p w14:paraId="34D30F5D" w14:textId="77777777" w:rsidR="00684E2D" w:rsidRPr="00D96DF4" w:rsidRDefault="00684E2D" w:rsidP="00684E2D">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 Quản lý đơn hàng ”</w:t>
            </w:r>
          </w:p>
        </w:tc>
        <w:tc>
          <w:tcPr>
            <w:tcW w:w="1530" w:type="dxa"/>
            <w:vAlign w:val="center"/>
          </w:tcPr>
          <w:p w14:paraId="20013FB3" w14:textId="71C047BB" w:rsidR="00684E2D" w:rsidRPr="00D96DF4" w:rsidRDefault="00684E2D" w:rsidP="00684E2D">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23</w:t>
            </w:r>
            <w:r>
              <w:rPr>
                <w:rFonts w:ascii="Times New Roman" w:hAnsi="Times New Roman" w:cs="Times New Roman"/>
                <w:color w:val="000000"/>
                <w:sz w:val="26"/>
                <w:szCs w:val="26"/>
                <w:lang w:val="vi-VN"/>
              </w:rPr>
              <w:t>/11/2025</w:t>
            </w:r>
          </w:p>
        </w:tc>
        <w:tc>
          <w:tcPr>
            <w:tcW w:w="1530" w:type="dxa"/>
            <w:vAlign w:val="center"/>
          </w:tcPr>
          <w:p w14:paraId="6AF5727E" w14:textId="3FC386D0" w:rsidR="00684E2D" w:rsidRPr="00D96DF4" w:rsidRDefault="00684E2D" w:rsidP="00684E2D">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23</w:t>
            </w:r>
            <w:r>
              <w:rPr>
                <w:rFonts w:ascii="Times New Roman" w:hAnsi="Times New Roman" w:cs="Times New Roman"/>
                <w:color w:val="000000"/>
                <w:sz w:val="26"/>
                <w:szCs w:val="26"/>
                <w:lang w:val="vi-VN"/>
              </w:rPr>
              <w:t>/11/2025</w:t>
            </w:r>
          </w:p>
        </w:tc>
        <w:tc>
          <w:tcPr>
            <w:tcW w:w="1170" w:type="dxa"/>
            <w:vAlign w:val="center"/>
          </w:tcPr>
          <w:p w14:paraId="65363C04" w14:textId="57074F80" w:rsidR="00684E2D" w:rsidRPr="00684E2D" w:rsidRDefault="00684E2D" w:rsidP="00684E2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6CA94330" w14:textId="77777777" w:rsidR="00684E2D" w:rsidRPr="00D96DF4" w:rsidRDefault="00684E2D" w:rsidP="00684E2D">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684E2D" w:rsidRPr="00D96DF4" w14:paraId="10FE088B" w14:textId="77777777" w:rsidTr="00321B61">
        <w:trPr>
          <w:gridAfter w:val="1"/>
          <w:wAfter w:w="8" w:type="dxa"/>
        </w:trPr>
        <w:tc>
          <w:tcPr>
            <w:tcW w:w="1345" w:type="dxa"/>
            <w:vAlign w:val="center"/>
          </w:tcPr>
          <w:p w14:paraId="30B4203A" w14:textId="77777777" w:rsidR="00684E2D" w:rsidRPr="00D96DF4" w:rsidRDefault="00684E2D" w:rsidP="00684E2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lastRenderedPageBreak/>
              <w:t>2.3.6.2</w:t>
            </w:r>
          </w:p>
        </w:tc>
        <w:tc>
          <w:tcPr>
            <w:tcW w:w="3600" w:type="dxa"/>
            <w:vAlign w:val="center"/>
          </w:tcPr>
          <w:p w14:paraId="09451A5B" w14:textId="77777777" w:rsidR="00684E2D" w:rsidRPr="00D96DF4" w:rsidRDefault="00684E2D" w:rsidP="00684E2D">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 Quản lý đơn hàng ”</w:t>
            </w:r>
          </w:p>
        </w:tc>
        <w:tc>
          <w:tcPr>
            <w:tcW w:w="1530" w:type="dxa"/>
            <w:vAlign w:val="center"/>
          </w:tcPr>
          <w:p w14:paraId="3B10BAE6" w14:textId="21D13E92" w:rsidR="00684E2D" w:rsidRPr="00D96DF4" w:rsidRDefault="00684E2D" w:rsidP="00684E2D">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23</w:t>
            </w:r>
            <w:r>
              <w:rPr>
                <w:rFonts w:ascii="Times New Roman" w:hAnsi="Times New Roman" w:cs="Times New Roman"/>
                <w:color w:val="000000"/>
                <w:sz w:val="26"/>
                <w:szCs w:val="26"/>
                <w:lang w:val="vi-VN"/>
              </w:rPr>
              <w:t>/11/2025</w:t>
            </w:r>
          </w:p>
        </w:tc>
        <w:tc>
          <w:tcPr>
            <w:tcW w:w="1530" w:type="dxa"/>
            <w:vAlign w:val="center"/>
          </w:tcPr>
          <w:p w14:paraId="0BDED8FB" w14:textId="735A22E7" w:rsidR="00684E2D" w:rsidRPr="00D96DF4" w:rsidRDefault="00684E2D" w:rsidP="00684E2D">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23</w:t>
            </w:r>
            <w:r>
              <w:rPr>
                <w:rFonts w:ascii="Times New Roman" w:hAnsi="Times New Roman" w:cs="Times New Roman"/>
                <w:color w:val="000000"/>
                <w:sz w:val="26"/>
                <w:szCs w:val="26"/>
                <w:lang w:val="vi-VN"/>
              </w:rPr>
              <w:t>/11/2025</w:t>
            </w:r>
          </w:p>
        </w:tc>
        <w:tc>
          <w:tcPr>
            <w:tcW w:w="1170" w:type="dxa"/>
            <w:vAlign w:val="center"/>
          </w:tcPr>
          <w:p w14:paraId="7F36DD56" w14:textId="4E81C8AD" w:rsidR="00684E2D" w:rsidRPr="00D96DF4" w:rsidRDefault="00684E2D" w:rsidP="00684E2D">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76D6295F" w14:textId="77777777" w:rsidR="00684E2D" w:rsidRPr="00D96DF4" w:rsidRDefault="00684E2D" w:rsidP="00684E2D">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684E2D" w:rsidRPr="00D96DF4" w14:paraId="5973E325" w14:textId="77777777" w:rsidTr="00321B61">
        <w:trPr>
          <w:gridAfter w:val="1"/>
          <w:wAfter w:w="8" w:type="dxa"/>
        </w:trPr>
        <w:tc>
          <w:tcPr>
            <w:tcW w:w="1345" w:type="dxa"/>
            <w:vAlign w:val="center"/>
          </w:tcPr>
          <w:p w14:paraId="7C9A66AD" w14:textId="77777777" w:rsidR="00684E2D" w:rsidRPr="00D96DF4" w:rsidRDefault="00684E2D" w:rsidP="00684E2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2.3.6.3</w:t>
            </w:r>
          </w:p>
        </w:tc>
        <w:tc>
          <w:tcPr>
            <w:tcW w:w="3600" w:type="dxa"/>
            <w:vAlign w:val="center"/>
          </w:tcPr>
          <w:p w14:paraId="4A62052A" w14:textId="77777777" w:rsidR="00684E2D" w:rsidRPr="00D96DF4" w:rsidRDefault="00684E2D" w:rsidP="00684E2D">
            <w:pPr>
              <w:spacing w:line="360" w:lineRule="auto"/>
              <w:rPr>
                <w:rFonts w:ascii="Times New Roman" w:hAnsi="Times New Roman" w:cs="Times New Roman"/>
                <w:sz w:val="26"/>
                <w:szCs w:val="26"/>
              </w:rPr>
            </w:pPr>
            <w:r w:rsidRPr="00D96DF4">
              <w:rPr>
                <w:rFonts w:ascii="Times New Roman" w:hAnsi="Times New Roman" w:cs="Times New Roman"/>
                <w:sz w:val="26"/>
                <w:szCs w:val="26"/>
              </w:rPr>
              <w:t>Test chức năng “ Quản lý đơn hàng ”</w:t>
            </w:r>
          </w:p>
        </w:tc>
        <w:tc>
          <w:tcPr>
            <w:tcW w:w="1530" w:type="dxa"/>
          </w:tcPr>
          <w:p w14:paraId="2D6D0216" w14:textId="69A3B5CD" w:rsidR="00684E2D" w:rsidRPr="00D96DF4" w:rsidRDefault="00684E2D" w:rsidP="00684E2D">
            <w:pPr>
              <w:spacing w:line="360" w:lineRule="auto"/>
              <w:jc w:val="center"/>
              <w:rPr>
                <w:rFonts w:ascii="Times New Roman" w:hAnsi="Times New Roman" w:cs="Times New Roman"/>
                <w:color w:val="000000"/>
                <w:sz w:val="26"/>
                <w:szCs w:val="26"/>
              </w:rPr>
            </w:pPr>
            <w:r w:rsidRPr="00754F3D">
              <w:rPr>
                <w:rFonts w:ascii="Times New Roman" w:hAnsi="Times New Roman" w:cs="Times New Roman"/>
                <w:color w:val="000000"/>
                <w:sz w:val="26"/>
                <w:szCs w:val="26"/>
              </w:rPr>
              <w:t>24</w:t>
            </w:r>
            <w:r w:rsidRPr="00754F3D">
              <w:rPr>
                <w:rFonts w:ascii="Times New Roman" w:hAnsi="Times New Roman" w:cs="Times New Roman"/>
                <w:color w:val="000000"/>
                <w:sz w:val="26"/>
                <w:szCs w:val="26"/>
                <w:lang w:val="vi-VN"/>
              </w:rPr>
              <w:t>/11/2025</w:t>
            </w:r>
          </w:p>
        </w:tc>
        <w:tc>
          <w:tcPr>
            <w:tcW w:w="1530" w:type="dxa"/>
          </w:tcPr>
          <w:p w14:paraId="49F5DA10" w14:textId="6A7FB157" w:rsidR="00684E2D" w:rsidRPr="00D96DF4" w:rsidRDefault="00684E2D" w:rsidP="00684E2D">
            <w:pPr>
              <w:spacing w:line="360" w:lineRule="auto"/>
              <w:jc w:val="center"/>
              <w:rPr>
                <w:rFonts w:ascii="Times New Roman" w:hAnsi="Times New Roman" w:cs="Times New Roman"/>
                <w:color w:val="000000"/>
                <w:sz w:val="26"/>
                <w:szCs w:val="26"/>
              </w:rPr>
            </w:pPr>
            <w:r w:rsidRPr="00754F3D">
              <w:rPr>
                <w:rFonts w:ascii="Times New Roman" w:hAnsi="Times New Roman" w:cs="Times New Roman"/>
                <w:color w:val="000000"/>
                <w:sz w:val="26"/>
                <w:szCs w:val="26"/>
              </w:rPr>
              <w:t>24</w:t>
            </w:r>
            <w:r w:rsidRPr="00754F3D">
              <w:rPr>
                <w:rFonts w:ascii="Times New Roman" w:hAnsi="Times New Roman" w:cs="Times New Roman"/>
                <w:color w:val="000000"/>
                <w:sz w:val="26"/>
                <w:szCs w:val="26"/>
                <w:lang w:val="vi-VN"/>
              </w:rPr>
              <w:t>/11/2025</w:t>
            </w:r>
          </w:p>
        </w:tc>
        <w:tc>
          <w:tcPr>
            <w:tcW w:w="1170" w:type="dxa"/>
            <w:vAlign w:val="center"/>
          </w:tcPr>
          <w:p w14:paraId="77BB6A01" w14:textId="20826D12" w:rsidR="00684E2D" w:rsidRPr="00684E2D" w:rsidRDefault="00684E2D" w:rsidP="00684E2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vAlign w:val="center"/>
          </w:tcPr>
          <w:p w14:paraId="6BDEB287" w14:textId="77777777" w:rsidR="00684E2D" w:rsidRPr="00D96DF4" w:rsidRDefault="00684E2D" w:rsidP="00684E2D">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684E2D" w:rsidRPr="00D96DF4" w14:paraId="700E42E1" w14:textId="77777777" w:rsidTr="00321B61">
        <w:trPr>
          <w:gridAfter w:val="1"/>
          <w:wAfter w:w="8" w:type="dxa"/>
        </w:trPr>
        <w:tc>
          <w:tcPr>
            <w:tcW w:w="1345" w:type="dxa"/>
            <w:vAlign w:val="center"/>
          </w:tcPr>
          <w:p w14:paraId="4DDDF741" w14:textId="77777777" w:rsidR="00684E2D" w:rsidRPr="00D96DF4" w:rsidRDefault="00684E2D" w:rsidP="00684E2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2.3.6.4</w:t>
            </w:r>
          </w:p>
        </w:tc>
        <w:tc>
          <w:tcPr>
            <w:tcW w:w="3600" w:type="dxa"/>
            <w:vAlign w:val="center"/>
          </w:tcPr>
          <w:p w14:paraId="57635945" w14:textId="77777777" w:rsidR="00684E2D" w:rsidRPr="00D96DF4" w:rsidRDefault="00684E2D" w:rsidP="00684E2D">
            <w:pPr>
              <w:spacing w:line="360" w:lineRule="auto"/>
              <w:rPr>
                <w:rFonts w:ascii="Times New Roman" w:hAnsi="Times New Roman" w:cs="Times New Roman"/>
                <w:sz w:val="26"/>
                <w:szCs w:val="26"/>
              </w:rPr>
            </w:pPr>
            <w:r w:rsidRPr="00D96DF4">
              <w:rPr>
                <w:rFonts w:ascii="Times New Roman" w:hAnsi="Times New Roman" w:cs="Times New Roman"/>
                <w:sz w:val="26"/>
                <w:szCs w:val="26"/>
              </w:rPr>
              <w:t>Fix Error  chức năng “ Quản lý đơn hàng ”</w:t>
            </w:r>
          </w:p>
        </w:tc>
        <w:tc>
          <w:tcPr>
            <w:tcW w:w="1530" w:type="dxa"/>
          </w:tcPr>
          <w:p w14:paraId="1964920C" w14:textId="488278B3" w:rsidR="00684E2D" w:rsidRPr="00D96DF4" w:rsidRDefault="00684E2D" w:rsidP="00684E2D">
            <w:pPr>
              <w:spacing w:line="360" w:lineRule="auto"/>
              <w:jc w:val="center"/>
              <w:rPr>
                <w:rFonts w:ascii="Times New Roman" w:hAnsi="Times New Roman" w:cs="Times New Roman"/>
                <w:color w:val="000000"/>
                <w:sz w:val="26"/>
                <w:szCs w:val="26"/>
              </w:rPr>
            </w:pPr>
            <w:r w:rsidRPr="00754F3D">
              <w:rPr>
                <w:rFonts w:ascii="Times New Roman" w:hAnsi="Times New Roman" w:cs="Times New Roman"/>
                <w:color w:val="000000"/>
                <w:sz w:val="26"/>
                <w:szCs w:val="26"/>
              </w:rPr>
              <w:t>24</w:t>
            </w:r>
            <w:r w:rsidRPr="00754F3D">
              <w:rPr>
                <w:rFonts w:ascii="Times New Roman" w:hAnsi="Times New Roman" w:cs="Times New Roman"/>
                <w:color w:val="000000"/>
                <w:sz w:val="26"/>
                <w:szCs w:val="26"/>
                <w:lang w:val="vi-VN"/>
              </w:rPr>
              <w:t>/11/2025</w:t>
            </w:r>
          </w:p>
        </w:tc>
        <w:tc>
          <w:tcPr>
            <w:tcW w:w="1530" w:type="dxa"/>
          </w:tcPr>
          <w:p w14:paraId="42439201" w14:textId="3FC35024" w:rsidR="00684E2D" w:rsidRPr="00D96DF4" w:rsidRDefault="00684E2D" w:rsidP="00684E2D">
            <w:pPr>
              <w:spacing w:line="360" w:lineRule="auto"/>
              <w:jc w:val="center"/>
              <w:rPr>
                <w:rFonts w:ascii="Times New Roman" w:hAnsi="Times New Roman" w:cs="Times New Roman"/>
                <w:color w:val="000000"/>
                <w:sz w:val="26"/>
                <w:szCs w:val="26"/>
              </w:rPr>
            </w:pPr>
            <w:r w:rsidRPr="00754F3D">
              <w:rPr>
                <w:rFonts w:ascii="Times New Roman" w:hAnsi="Times New Roman" w:cs="Times New Roman"/>
                <w:color w:val="000000"/>
                <w:sz w:val="26"/>
                <w:szCs w:val="26"/>
              </w:rPr>
              <w:t>24</w:t>
            </w:r>
            <w:r w:rsidRPr="00754F3D">
              <w:rPr>
                <w:rFonts w:ascii="Times New Roman" w:hAnsi="Times New Roman" w:cs="Times New Roman"/>
                <w:color w:val="000000"/>
                <w:sz w:val="26"/>
                <w:szCs w:val="26"/>
                <w:lang w:val="vi-VN"/>
              </w:rPr>
              <w:t>/11/2025</w:t>
            </w:r>
          </w:p>
        </w:tc>
        <w:tc>
          <w:tcPr>
            <w:tcW w:w="1170" w:type="dxa"/>
          </w:tcPr>
          <w:p w14:paraId="3544FA52" w14:textId="0ED40580" w:rsidR="00684E2D" w:rsidRPr="00D96DF4" w:rsidRDefault="00684E2D" w:rsidP="00684E2D">
            <w:pPr>
              <w:spacing w:line="360" w:lineRule="auto"/>
              <w:jc w:val="center"/>
              <w:rPr>
                <w:rFonts w:ascii="Times New Roman" w:hAnsi="Times New Roman" w:cs="Times New Roman"/>
                <w:sz w:val="26"/>
                <w:szCs w:val="26"/>
              </w:rPr>
            </w:pPr>
            <w:r w:rsidRPr="006D7E39">
              <w:rPr>
                <w:rFonts w:ascii="Times New Roman" w:hAnsi="Times New Roman" w:cs="Times New Roman"/>
                <w:sz w:val="26"/>
                <w:szCs w:val="26"/>
              </w:rPr>
              <w:t>1</w:t>
            </w:r>
            <w:r w:rsidRPr="006D7E39">
              <w:rPr>
                <w:rFonts w:ascii="Times New Roman" w:hAnsi="Times New Roman" w:cs="Times New Roman"/>
                <w:sz w:val="26"/>
                <w:szCs w:val="26"/>
                <w:lang w:val="vi-VN"/>
              </w:rPr>
              <w:t>/3</w:t>
            </w:r>
          </w:p>
        </w:tc>
        <w:tc>
          <w:tcPr>
            <w:tcW w:w="1250" w:type="dxa"/>
            <w:vAlign w:val="center"/>
          </w:tcPr>
          <w:p w14:paraId="3243D9FB" w14:textId="77777777" w:rsidR="00684E2D" w:rsidRPr="00D96DF4" w:rsidRDefault="00684E2D" w:rsidP="00684E2D">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684E2D" w:rsidRPr="00D96DF4" w14:paraId="2EBAB2A6" w14:textId="77777777" w:rsidTr="00321B61">
        <w:trPr>
          <w:gridAfter w:val="1"/>
          <w:wAfter w:w="8" w:type="dxa"/>
        </w:trPr>
        <w:tc>
          <w:tcPr>
            <w:tcW w:w="1345" w:type="dxa"/>
            <w:vAlign w:val="center"/>
          </w:tcPr>
          <w:p w14:paraId="6E28A3A0" w14:textId="77777777" w:rsidR="00684E2D" w:rsidRPr="00D96DF4" w:rsidRDefault="00684E2D" w:rsidP="00684E2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2.3.6.5</w:t>
            </w:r>
          </w:p>
        </w:tc>
        <w:tc>
          <w:tcPr>
            <w:tcW w:w="3600" w:type="dxa"/>
            <w:vAlign w:val="center"/>
          </w:tcPr>
          <w:p w14:paraId="281A34ED" w14:textId="77777777" w:rsidR="00684E2D" w:rsidRPr="00D96DF4" w:rsidRDefault="00684E2D" w:rsidP="00684E2D">
            <w:pPr>
              <w:spacing w:line="360" w:lineRule="auto"/>
              <w:rPr>
                <w:rFonts w:ascii="Times New Roman" w:hAnsi="Times New Roman" w:cs="Times New Roman"/>
                <w:sz w:val="26"/>
                <w:szCs w:val="26"/>
              </w:rPr>
            </w:pPr>
            <w:r w:rsidRPr="00D96DF4">
              <w:rPr>
                <w:rFonts w:ascii="Times New Roman" w:hAnsi="Times New Roman" w:cs="Times New Roman"/>
                <w:sz w:val="26"/>
                <w:szCs w:val="26"/>
              </w:rPr>
              <w:t>Re-test chức năng “</w:t>
            </w:r>
            <w:r w:rsidRPr="00D96DF4">
              <w:rPr>
                <w:rFonts w:ascii="Times New Roman" w:hAnsi="Times New Roman" w:cs="Times New Roman"/>
                <w:color w:val="00000A"/>
                <w:sz w:val="26"/>
                <w:szCs w:val="26"/>
                <w:lang w:eastAsia="ja-JP"/>
              </w:rPr>
              <w:t xml:space="preserve"> </w:t>
            </w:r>
            <w:r w:rsidRPr="00D96DF4">
              <w:rPr>
                <w:rFonts w:ascii="Times New Roman" w:hAnsi="Times New Roman" w:cs="Times New Roman"/>
                <w:sz w:val="26"/>
                <w:szCs w:val="26"/>
              </w:rPr>
              <w:t>Quản lý đơn hàng ”</w:t>
            </w:r>
          </w:p>
        </w:tc>
        <w:tc>
          <w:tcPr>
            <w:tcW w:w="1530" w:type="dxa"/>
          </w:tcPr>
          <w:p w14:paraId="106D2F0F" w14:textId="505D5533" w:rsidR="00684E2D" w:rsidRPr="00D96DF4" w:rsidRDefault="00684E2D" w:rsidP="00684E2D">
            <w:pPr>
              <w:spacing w:line="360" w:lineRule="auto"/>
              <w:jc w:val="center"/>
              <w:rPr>
                <w:rFonts w:ascii="Times New Roman" w:hAnsi="Times New Roman" w:cs="Times New Roman"/>
                <w:color w:val="000000"/>
                <w:sz w:val="26"/>
                <w:szCs w:val="26"/>
              </w:rPr>
            </w:pPr>
            <w:r w:rsidRPr="00754F3D">
              <w:rPr>
                <w:rFonts w:ascii="Times New Roman" w:hAnsi="Times New Roman" w:cs="Times New Roman"/>
                <w:color w:val="000000"/>
                <w:sz w:val="26"/>
                <w:szCs w:val="26"/>
              </w:rPr>
              <w:t>24</w:t>
            </w:r>
            <w:r w:rsidRPr="00754F3D">
              <w:rPr>
                <w:rFonts w:ascii="Times New Roman" w:hAnsi="Times New Roman" w:cs="Times New Roman"/>
                <w:color w:val="000000"/>
                <w:sz w:val="26"/>
                <w:szCs w:val="26"/>
                <w:lang w:val="vi-VN"/>
              </w:rPr>
              <w:t>/11/2025</w:t>
            </w:r>
          </w:p>
        </w:tc>
        <w:tc>
          <w:tcPr>
            <w:tcW w:w="1530" w:type="dxa"/>
          </w:tcPr>
          <w:p w14:paraId="47B30673" w14:textId="42E64062" w:rsidR="00684E2D" w:rsidRPr="00D96DF4" w:rsidRDefault="00684E2D" w:rsidP="00684E2D">
            <w:pPr>
              <w:spacing w:line="360" w:lineRule="auto"/>
              <w:jc w:val="center"/>
              <w:rPr>
                <w:rFonts w:ascii="Times New Roman" w:hAnsi="Times New Roman" w:cs="Times New Roman"/>
                <w:color w:val="000000"/>
                <w:sz w:val="26"/>
                <w:szCs w:val="26"/>
              </w:rPr>
            </w:pPr>
            <w:r w:rsidRPr="00754F3D">
              <w:rPr>
                <w:rFonts w:ascii="Times New Roman" w:hAnsi="Times New Roman" w:cs="Times New Roman"/>
                <w:color w:val="000000"/>
                <w:sz w:val="26"/>
                <w:szCs w:val="26"/>
              </w:rPr>
              <w:t>24</w:t>
            </w:r>
            <w:r w:rsidRPr="00754F3D">
              <w:rPr>
                <w:rFonts w:ascii="Times New Roman" w:hAnsi="Times New Roman" w:cs="Times New Roman"/>
                <w:color w:val="000000"/>
                <w:sz w:val="26"/>
                <w:szCs w:val="26"/>
                <w:lang w:val="vi-VN"/>
              </w:rPr>
              <w:t>/11/2025</w:t>
            </w:r>
          </w:p>
        </w:tc>
        <w:tc>
          <w:tcPr>
            <w:tcW w:w="1170" w:type="dxa"/>
          </w:tcPr>
          <w:p w14:paraId="3A0B45DD" w14:textId="76E3CA5A" w:rsidR="00684E2D" w:rsidRPr="00D96DF4" w:rsidRDefault="00684E2D" w:rsidP="00684E2D">
            <w:pPr>
              <w:spacing w:line="360" w:lineRule="auto"/>
              <w:jc w:val="center"/>
              <w:rPr>
                <w:rFonts w:ascii="Times New Roman" w:hAnsi="Times New Roman" w:cs="Times New Roman"/>
                <w:sz w:val="26"/>
                <w:szCs w:val="26"/>
              </w:rPr>
            </w:pPr>
            <w:r w:rsidRPr="006D7E39">
              <w:rPr>
                <w:rFonts w:ascii="Times New Roman" w:hAnsi="Times New Roman" w:cs="Times New Roman"/>
                <w:sz w:val="26"/>
                <w:szCs w:val="26"/>
              </w:rPr>
              <w:t>1</w:t>
            </w:r>
            <w:r w:rsidRPr="006D7E39">
              <w:rPr>
                <w:rFonts w:ascii="Times New Roman" w:hAnsi="Times New Roman" w:cs="Times New Roman"/>
                <w:sz w:val="26"/>
                <w:szCs w:val="26"/>
                <w:lang w:val="vi-VN"/>
              </w:rPr>
              <w:t>/3</w:t>
            </w:r>
          </w:p>
        </w:tc>
        <w:tc>
          <w:tcPr>
            <w:tcW w:w="1250" w:type="dxa"/>
            <w:vAlign w:val="center"/>
          </w:tcPr>
          <w:p w14:paraId="5D841230" w14:textId="77777777" w:rsidR="00684E2D" w:rsidRPr="00D96DF4" w:rsidRDefault="00684E2D" w:rsidP="00684E2D">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684E2D" w:rsidRPr="00D96DF4" w14:paraId="241968ED" w14:textId="77777777" w:rsidTr="00321B61">
        <w:trPr>
          <w:gridAfter w:val="1"/>
          <w:wAfter w:w="8" w:type="dxa"/>
        </w:trPr>
        <w:tc>
          <w:tcPr>
            <w:tcW w:w="1345" w:type="dxa"/>
            <w:shd w:val="clear" w:color="auto" w:fill="D9D9D9" w:themeFill="background1" w:themeFillShade="D9"/>
            <w:vAlign w:val="center"/>
          </w:tcPr>
          <w:p w14:paraId="4B6463C5" w14:textId="77777777" w:rsidR="00684E2D" w:rsidRPr="00D96DF4" w:rsidRDefault="00684E2D" w:rsidP="00684E2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2.3.7</w:t>
            </w:r>
          </w:p>
        </w:tc>
        <w:tc>
          <w:tcPr>
            <w:tcW w:w="3600" w:type="dxa"/>
            <w:shd w:val="clear" w:color="auto" w:fill="D9D9D9" w:themeFill="background1" w:themeFillShade="D9"/>
            <w:vAlign w:val="center"/>
          </w:tcPr>
          <w:p w14:paraId="655451C2" w14:textId="77777777" w:rsidR="00684E2D" w:rsidRPr="00D96DF4" w:rsidRDefault="00684E2D" w:rsidP="00684E2D">
            <w:pPr>
              <w:spacing w:line="360" w:lineRule="auto"/>
              <w:rPr>
                <w:rFonts w:ascii="Times New Roman" w:hAnsi="Times New Roman" w:cs="Times New Roman"/>
                <w:color w:val="FF0000"/>
                <w:sz w:val="26"/>
                <w:szCs w:val="26"/>
              </w:rPr>
            </w:pPr>
            <w:r w:rsidRPr="00D96DF4">
              <w:rPr>
                <w:rFonts w:ascii="Times New Roman" w:hAnsi="Times New Roman" w:cs="Times New Roman"/>
                <w:color w:val="000000"/>
                <w:sz w:val="26"/>
                <w:szCs w:val="26"/>
              </w:rPr>
              <w:t>Chức năng “</w:t>
            </w:r>
            <w:r w:rsidRPr="00D96DF4">
              <w:rPr>
                <w:rFonts w:ascii="Times New Roman" w:hAnsi="Times New Roman" w:cs="Times New Roman"/>
                <w:sz w:val="26"/>
                <w:szCs w:val="26"/>
              </w:rPr>
              <w:t xml:space="preserve"> </w:t>
            </w:r>
            <w:r w:rsidRPr="00D96DF4">
              <w:rPr>
                <w:rFonts w:ascii="Times New Roman" w:hAnsi="Times New Roman" w:cs="Times New Roman"/>
                <w:color w:val="00000A"/>
                <w:sz w:val="26"/>
                <w:szCs w:val="26"/>
                <w:lang w:eastAsia="ja-JP"/>
              </w:rPr>
              <w:t>Thông tin tài khoản</w:t>
            </w:r>
            <w:r w:rsidRPr="00D96DF4">
              <w:rPr>
                <w:rFonts w:ascii="Times New Roman" w:hAnsi="Times New Roman" w:cs="Times New Roman"/>
                <w:color w:val="000000"/>
                <w:sz w:val="26"/>
                <w:szCs w:val="26"/>
              </w:rPr>
              <w:t>”</w:t>
            </w:r>
          </w:p>
        </w:tc>
        <w:tc>
          <w:tcPr>
            <w:tcW w:w="1530" w:type="dxa"/>
            <w:shd w:val="clear" w:color="auto" w:fill="D9D9D9" w:themeFill="background1" w:themeFillShade="D9"/>
            <w:vAlign w:val="center"/>
          </w:tcPr>
          <w:p w14:paraId="6ED16D78" w14:textId="46365CED" w:rsidR="00684E2D" w:rsidRPr="00D96DF4" w:rsidRDefault="004141CD" w:rsidP="00684E2D">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25</w:t>
            </w:r>
            <w:r w:rsidR="00684E2D"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00684E2D" w:rsidRPr="00D96DF4">
              <w:rPr>
                <w:rFonts w:ascii="Times New Roman" w:hAnsi="Times New Roman" w:cs="Times New Roman"/>
                <w:b/>
                <w:bCs/>
                <w:color w:val="000000"/>
                <w:sz w:val="26"/>
                <w:szCs w:val="26"/>
              </w:rPr>
              <w:t>/2025</w:t>
            </w:r>
          </w:p>
        </w:tc>
        <w:tc>
          <w:tcPr>
            <w:tcW w:w="1530" w:type="dxa"/>
            <w:shd w:val="clear" w:color="auto" w:fill="D9D9D9" w:themeFill="background1" w:themeFillShade="D9"/>
            <w:vAlign w:val="center"/>
          </w:tcPr>
          <w:p w14:paraId="7361874E" w14:textId="2222736F" w:rsidR="00684E2D" w:rsidRPr="00D96DF4" w:rsidRDefault="00C06C92" w:rsidP="00684E2D">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27</w:t>
            </w:r>
            <w:r w:rsidR="00684E2D" w:rsidRPr="00D96DF4">
              <w:rPr>
                <w:rFonts w:ascii="Times New Roman" w:hAnsi="Times New Roman" w:cs="Times New Roman"/>
                <w:b/>
                <w:bCs/>
                <w:color w:val="000000"/>
                <w:sz w:val="26"/>
                <w:szCs w:val="26"/>
              </w:rPr>
              <w:t>/</w:t>
            </w:r>
            <w:r w:rsidR="004141CD">
              <w:rPr>
                <w:rFonts w:ascii="Times New Roman" w:hAnsi="Times New Roman" w:cs="Times New Roman"/>
                <w:b/>
                <w:bCs/>
                <w:color w:val="000000"/>
                <w:sz w:val="26"/>
                <w:szCs w:val="26"/>
              </w:rPr>
              <w:t>11</w:t>
            </w:r>
            <w:r w:rsidR="00684E2D" w:rsidRPr="00D96DF4">
              <w:rPr>
                <w:rFonts w:ascii="Times New Roman" w:hAnsi="Times New Roman" w:cs="Times New Roman"/>
                <w:b/>
                <w:bCs/>
                <w:color w:val="000000"/>
                <w:sz w:val="26"/>
                <w:szCs w:val="26"/>
              </w:rPr>
              <w:t>/2025</w:t>
            </w:r>
          </w:p>
        </w:tc>
        <w:tc>
          <w:tcPr>
            <w:tcW w:w="1170" w:type="dxa"/>
            <w:shd w:val="clear" w:color="auto" w:fill="D9D9D9" w:themeFill="background1" w:themeFillShade="D9"/>
            <w:vAlign w:val="center"/>
          </w:tcPr>
          <w:p w14:paraId="7F90BF22" w14:textId="032512EC" w:rsidR="00684E2D" w:rsidRPr="00AB0272" w:rsidRDefault="00684E2D" w:rsidP="00684E2D">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rPr>
              <w:t>3</w:t>
            </w:r>
          </w:p>
        </w:tc>
        <w:tc>
          <w:tcPr>
            <w:tcW w:w="1250" w:type="dxa"/>
            <w:shd w:val="clear" w:color="auto" w:fill="D9D9D9" w:themeFill="background1" w:themeFillShade="D9"/>
            <w:vAlign w:val="center"/>
          </w:tcPr>
          <w:p w14:paraId="6F0168AB" w14:textId="77777777" w:rsidR="00684E2D" w:rsidRPr="00D96DF4" w:rsidRDefault="00684E2D" w:rsidP="00684E2D">
            <w:pPr>
              <w:spacing w:line="360" w:lineRule="auto"/>
              <w:jc w:val="center"/>
              <w:rPr>
                <w:rFonts w:ascii="Times New Roman" w:hAnsi="Times New Roman" w:cs="Times New Roman"/>
                <w:sz w:val="26"/>
                <w:szCs w:val="26"/>
              </w:rPr>
            </w:pPr>
          </w:p>
        </w:tc>
      </w:tr>
      <w:tr w:rsidR="00684E2D" w:rsidRPr="00D96DF4" w14:paraId="7C8B2F7D" w14:textId="77777777" w:rsidTr="00321B61">
        <w:trPr>
          <w:gridAfter w:val="1"/>
          <w:wAfter w:w="8" w:type="dxa"/>
        </w:trPr>
        <w:tc>
          <w:tcPr>
            <w:tcW w:w="1345" w:type="dxa"/>
            <w:vAlign w:val="center"/>
          </w:tcPr>
          <w:p w14:paraId="7DDB08DC" w14:textId="77777777" w:rsidR="00684E2D" w:rsidRPr="00D96DF4" w:rsidRDefault="00684E2D" w:rsidP="00684E2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2.3.7.1</w:t>
            </w:r>
          </w:p>
        </w:tc>
        <w:tc>
          <w:tcPr>
            <w:tcW w:w="3600" w:type="dxa"/>
            <w:vAlign w:val="center"/>
          </w:tcPr>
          <w:p w14:paraId="56EFEC09" w14:textId="77777777" w:rsidR="00684E2D" w:rsidRPr="00D96DF4" w:rsidRDefault="00684E2D" w:rsidP="00684E2D">
            <w:pPr>
              <w:spacing w:line="360" w:lineRule="auto"/>
              <w:rPr>
                <w:rFonts w:ascii="Times New Roman" w:hAnsi="Times New Roman" w:cs="Times New Roman"/>
                <w:color w:val="FF0000"/>
                <w:sz w:val="26"/>
                <w:szCs w:val="26"/>
              </w:rPr>
            </w:pPr>
            <w:r w:rsidRPr="00D96DF4">
              <w:rPr>
                <w:rFonts w:ascii="Times New Roman" w:hAnsi="Times New Roman" w:cs="Times New Roman"/>
                <w:color w:val="000000"/>
                <w:sz w:val="26"/>
                <w:szCs w:val="26"/>
              </w:rPr>
              <w:t>Code chức năng “</w:t>
            </w:r>
            <w:r w:rsidRPr="00D96DF4">
              <w:rPr>
                <w:rFonts w:ascii="Times New Roman" w:hAnsi="Times New Roman" w:cs="Times New Roman"/>
                <w:sz w:val="26"/>
                <w:szCs w:val="26"/>
              </w:rPr>
              <w:t xml:space="preserve"> </w:t>
            </w:r>
            <w:r w:rsidRPr="00D96DF4">
              <w:rPr>
                <w:rFonts w:ascii="Times New Roman" w:hAnsi="Times New Roman" w:cs="Times New Roman"/>
                <w:color w:val="00000A"/>
                <w:sz w:val="26"/>
                <w:szCs w:val="26"/>
                <w:lang w:eastAsia="ja-JP"/>
              </w:rPr>
              <w:t>Thông tin tài khoản</w:t>
            </w:r>
            <w:r w:rsidRPr="00D96DF4">
              <w:rPr>
                <w:rFonts w:ascii="Times New Roman" w:hAnsi="Times New Roman" w:cs="Times New Roman"/>
                <w:color w:val="000000"/>
                <w:sz w:val="26"/>
                <w:szCs w:val="26"/>
              </w:rPr>
              <w:t>”</w:t>
            </w:r>
          </w:p>
        </w:tc>
        <w:tc>
          <w:tcPr>
            <w:tcW w:w="1530" w:type="dxa"/>
            <w:vAlign w:val="center"/>
          </w:tcPr>
          <w:p w14:paraId="4D3F08E2" w14:textId="2373F583" w:rsidR="00684E2D" w:rsidRPr="0023260A" w:rsidRDefault="0023260A" w:rsidP="00684E2D">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25</w:t>
            </w:r>
            <w:r>
              <w:rPr>
                <w:rFonts w:ascii="Times New Roman" w:hAnsi="Times New Roman" w:cs="Times New Roman"/>
                <w:color w:val="000000"/>
                <w:sz w:val="26"/>
                <w:szCs w:val="26"/>
                <w:lang w:val="vi-VN"/>
              </w:rPr>
              <w:t>/11/2025</w:t>
            </w:r>
          </w:p>
        </w:tc>
        <w:tc>
          <w:tcPr>
            <w:tcW w:w="1530" w:type="dxa"/>
            <w:vAlign w:val="center"/>
          </w:tcPr>
          <w:p w14:paraId="0644AA5C" w14:textId="24C6EE65" w:rsidR="00684E2D" w:rsidRPr="0023260A" w:rsidRDefault="0023260A" w:rsidP="00684E2D">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26</w:t>
            </w:r>
            <w:r>
              <w:rPr>
                <w:rFonts w:ascii="Times New Roman" w:hAnsi="Times New Roman" w:cs="Times New Roman"/>
                <w:color w:val="000000"/>
                <w:sz w:val="26"/>
                <w:szCs w:val="26"/>
                <w:lang w:val="vi-VN"/>
              </w:rPr>
              <w:t>/11/2025</w:t>
            </w:r>
          </w:p>
        </w:tc>
        <w:tc>
          <w:tcPr>
            <w:tcW w:w="1170" w:type="dxa"/>
            <w:vAlign w:val="center"/>
          </w:tcPr>
          <w:p w14:paraId="13484040" w14:textId="33FF0ACE" w:rsidR="00684E2D" w:rsidRPr="00D96DF4" w:rsidRDefault="00C75465" w:rsidP="00684E2D">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vAlign w:val="center"/>
          </w:tcPr>
          <w:p w14:paraId="55D58CE6" w14:textId="77777777" w:rsidR="00684E2D" w:rsidRPr="00D96DF4" w:rsidRDefault="00684E2D" w:rsidP="00684E2D">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980EA1" w:rsidRPr="00D96DF4" w14:paraId="225727E6" w14:textId="77777777" w:rsidTr="00321B61">
        <w:trPr>
          <w:gridAfter w:val="1"/>
          <w:wAfter w:w="8" w:type="dxa"/>
        </w:trPr>
        <w:tc>
          <w:tcPr>
            <w:tcW w:w="1345" w:type="dxa"/>
            <w:vAlign w:val="center"/>
          </w:tcPr>
          <w:p w14:paraId="02A9C9BF" w14:textId="77777777" w:rsidR="00980EA1" w:rsidRPr="00D96DF4" w:rsidRDefault="00980EA1" w:rsidP="00980EA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2.3.7.2</w:t>
            </w:r>
          </w:p>
        </w:tc>
        <w:tc>
          <w:tcPr>
            <w:tcW w:w="3600" w:type="dxa"/>
            <w:vAlign w:val="center"/>
          </w:tcPr>
          <w:p w14:paraId="46AD5743" w14:textId="77777777" w:rsidR="00980EA1" w:rsidRPr="00D96DF4" w:rsidRDefault="00980EA1" w:rsidP="00980EA1">
            <w:pPr>
              <w:spacing w:line="360" w:lineRule="auto"/>
              <w:rPr>
                <w:rFonts w:ascii="Times New Roman" w:hAnsi="Times New Roman" w:cs="Times New Roman"/>
                <w:sz w:val="26"/>
                <w:szCs w:val="26"/>
              </w:rPr>
            </w:pPr>
            <w:r w:rsidRPr="00D96DF4">
              <w:rPr>
                <w:rFonts w:ascii="Times New Roman" w:hAnsi="Times New Roman" w:cs="Times New Roman"/>
                <w:color w:val="000000"/>
                <w:sz w:val="26"/>
                <w:szCs w:val="26"/>
              </w:rPr>
              <w:t>Design Test Case chức năng “</w:t>
            </w:r>
            <w:r w:rsidRPr="00D96DF4">
              <w:rPr>
                <w:rFonts w:ascii="Times New Roman" w:hAnsi="Times New Roman" w:cs="Times New Roman"/>
                <w:sz w:val="26"/>
                <w:szCs w:val="26"/>
              </w:rPr>
              <w:t xml:space="preserve"> </w:t>
            </w:r>
            <w:r w:rsidRPr="00D96DF4">
              <w:rPr>
                <w:rFonts w:ascii="Times New Roman" w:hAnsi="Times New Roman" w:cs="Times New Roman"/>
                <w:color w:val="00000A"/>
                <w:sz w:val="26"/>
                <w:szCs w:val="26"/>
                <w:lang w:eastAsia="ja-JP"/>
              </w:rPr>
              <w:t>Thông tin tài khoản</w:t>
            </w:r>
            <w:r w:rsidRPr="00D96DF4">
              <w:rPr>
                <w:rFonts w:ascii="Times New Roman" w:hAnsi="Times New Roman" w:cs="Times New Roman"/>
                <w:color w:val="000000"/>
                <w:sz w:val="26"/>
                <w:szCs w:val="26"/>
              </w:rPr>
              <w:t>”</w:t>
            </w:r>
          </w:p>
        </w:tc>
        <w:tc>
          <w:tcPr>
            <w:tcW w:w="1530" w:type="dxa"/>
          </w:tcPr>
          <w:p w14:paraId="02F98BFF" w14:textId="513E4967" w:rsidR="00980EA1" w:rsidRPr="00D96DF4" w:rsidRDefault="00980EA1" w:rsidP="00980EA1">
            <w:pPr>
              <w:spacing w:line="360" w:lineRule="auto"/>
              <w:jc w:val="center"/>
              <w:rPr>
                <w:rFonts w:ascii="Times New Roman" w:hAnsi="Times New Roman" w:cs="Times New Roman"/>
                <w:color w:val="000000"/>
                <w:sz w:val="26"/>
                <w:szCs w:val="26"/>
              </w:rPr>
            </w:pPr>
            <w:r w:rsidRPr="00D77F8E">
              <w:rPr>
                <w:rFonts w:ascii="Times New Roman" w:hAnsi="Times New Roman" w:cs="Times New Roman"/>
                <w:color w:val="000000"/>
                <w:sz w:val="26"/>
                <w:szCs w:val="26"/>
              </w:rPr>
              <w:t>26</w:t>
            </w:r>
            <w:r w:rsidRPr="00D77F8E">
              <w:rPr>
                <w:rFonts w:ascii="Times New Roman" w:hAnsi="Times New Roman" w:cs="Times New Roman"/>
                <w:color w:val="000000"/>
                <w:sz w:val="26"/>
                <w:szCs w:val="26"/>
                <w:lang w:val="vi-VN"/>
              </w:rPr>
              <w:t>/11/2025</w:t>
            </w:r>
          </w:p>
        </w:tc>
        <w:tc>
          <w:tcPr>
            <w:tcW w:w="1530" w:type="dxa"/>
          </w:tcPr>
          <w:p w14:paraId="3A7C7A46" w14:textId="662D328F" w:rsidR="00980EA1" w:rsidRPr="00D96DF4" w:rsidRDefault="00980EA1" w:rsidP="00980EA1">
            <w:pPr>
              <w:spacing w:line="360" w:lineRule="auto"/>
              <w:jc w:val="center"/>
              <w:rPr>
                <w:rFonts w:ascii="Times New Roman" w:hAnsi="Times New Roman" w:cs="Times New Roman"/>
                <w:color w:val="000000"/>
                <w:sz w:val="26"/>
                <w:szCs w:val="26"/>
              </w:rPr>
            </w:pPr>
            <w:r w:rsidRPr="00D77F8E">
              <w:rPr>
                <w:rFonts w:ascii="Times New Roman" w:hAnsi="Times New Roman" w:cs="Times New Roman"/>
                <w:color w:val="000000"/>
                <w:sz w:val="26"/>
                <w:szCs w:val="26"/>
              </w:rPr>
              <w:t>26</w:t>
            </w:r>
            <w:r w:rsidRPr="00D77F8E">
              <w:rPr>
                <w:rFonts w:ascii="Times New Roman" w:hAnsi="Times New Roman" w:cs="Times New Roman"/>
                <w:color w:val="000000"/>
                <w:sz w:val="26"/>
                <w:szCs w:val="26"/>
                <w:lang w:val="vi-VN"/>
              </w:rPr>
              <w:t>/11/2025</w:t>
            </w:r>
          </w:p>
        </w:tc>
        <w:tc>
          <w:tcPr>
            <w:tcW w:w="1170" w:type="dxa"/>
            <w:vAlign w:val="center"/>
          </w:tcPr>
          <w:p w14:paraId="546B9198" w14:textId="6D4D609A" w:rsidR="00980EA1" w:rsidRPr="00C75465" w:rsidRDefault="00980EA1" w:rsidP="00980EA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3DBD4D9C" w14:textId="77777777" w:rsidR="00980EA1" w:rsidRPr="00D96DF4" w:rsidRDefault="00980EA1" w:rsidP="00980EA1">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Nhân</w:t>
            </w:r>
          </w:p>
        </w:tc>
      </w:tr>
      <w:tr w:rsidR="00980EA1" w:rsidRPr="00D96DF4" w14:paraId="5DFF2112" w14:textId="77777777" w:rsidTr="00321B61">
        <w:trPr>
          <w:gridAfter w:val="1"/>
          <w:wAfter w:w="8" w:type="dxa"/>
        </w:trPr>
        <w:tc>
          <w:tcPr>
            <w:tcW w:w="1345" w:type="dxa"/>
            <w:vAlign w:val="center"/>
          </w:tcPr>
          <w:p w14:paraId="04A26E50" w14:textId="77777777" w:rsidR="00980EA1" w:rsidRPr="00D96DF4" w:rsidRDefault="00980EA1" w:rsidP="00980EA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2.3.7.2</w:t>
            </w:r>
          </w:p>
        </w:tc>
        <w:tc>
          <w:tcPr>
            <w:tcW w:w="3600" w:type="dxa"/>
            <w:vAlign w:val="center"/>
          </w:tcPr>
          <w:p w14:paraId="666E98AD" w14:textId="77777777" w:rsidR="00980EA1" w:rsidRPr="00D96DF4" w:rsidRDefault="00980EA1" w:rsidP="00980EA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Design Test Case chức năng “</w:t>
            </w:r>
            <w:r w:rsidRPr="00D96DF4">
              <w:rPr>
                <w:rFonts w:ascii="Times New Roman" w:hAnsi="Times New Roman" w:cs="Times New Roman"/>
                <w:sz w:val="26"/>
                <w:szCs w:val="26"/>
              </w:rPr>
              <w:t xml:space="preserve"> </w:t>
            </w:r>
            <w:r w:rsidRPr="00D96DF4">
              <w:rPr>
                <w:rFonts w:ascii="Times New Roman" w:hAnsi="Times New Roman" w:cs="Times New Roman"/>
                <w:color w:val="00000A"/>
                <w:sz w:val="26"/>
                <w:szCs w:val="26"/>
                <w:lang w:eastAsia="ja-JP"/>
              </w:rPr>
              <w:t>Thông tin tài khoản</w:t>
            </w:r>
            <w:r w:rsidRPr="00D96DF4">
              <w:rPr>
                <w:rFonts w:ascii="Times New Roman" w:hAnsi="Times New Roman" w:cs="Times New Roman"/>
                <w:color w:val="000000"/>
                <w:sz w:val="26"/>
                <w:szCs w:val="26"/>
              </w:rPr>
              <w:t>”</w:t>
            </w:r>
          </w:p>
        </w:tc>
        <w:tc>
          <w:tcPr>
            <w:tcW w:w="1530" w:type="dxa"/>
          </w:tcPr>
          <w:p w14:paraId="3BE405BB" w14:textId="5D92DCCB" w:rsidR="00980EA1" w:rsidRPr="00D96DF4" w:rsidRDefault="00980EA1" w:rsidP="00980EA1">
            <w:pPr>
              <w:spacing w:line="360" w:lineRule="auto"/>
              <w:jc w:val="center"/>
              <w:rPr>
                <w:rFonts w:ascii="Times New Roman" w:hAnsi="Times New Roman" w:cs="Times New Roman"/>
                <w:color w:val="000000"/>
                <w:sz w:val="26"/>
                <w:szCs w:val="26"/>
              </w:rPr>
            </w:pPr>
            <w:r w:rsidRPr="00D77F8E">
              <w:rPr>
                <w:rFonts w:ascii="Times New Roman" w:hAnsi="Times New Roman" w:cs="Times New Roman"/>
                <w:color w:val="000000"/>
                <w:sz w:val="26"/>
                <w:szCs w:val="26"/>
              </w:rPr>
              <w:t>26</w:t>
            </w:r>
            <w:r w:rsidRPr="00D77F8E">
              <w:rPr>
                <w:rFonts w:ascii="Times New Roman" w:hAnsi="Times New Roman" w:cs="Times New Roman"/>
                <w:color w:val="000000"/>
                <w:sz w:val="26"/>
                <w:szCs w:val="26"/>
                <w:lang w:val="vi-VN"/>
              </w:rPr>
              <w:t>/11/2025</w:t>
            </w:r>
          </w:p>
        </w:tc>
        <w:tc>
          <w:tcPr>
            <w:tcW w:w="1530" w:type="dxa"/>
          </w:tcPr>
          <w:p w14:paraId="35BCAB74" w14:textId="6EF9777B" w:rsidR="00980EA1" w:rsidRPr="00D96DF4" w:rsidRDefault="00980EA1" w:rsidP="00980EA1">
            <w:pPr>
              <w:spacing w:line="360" w:lineRule="auto"/>
              <w:jc w:val="center"/>
              <w:rPr>
                <w:rFonts w:ascii="Times New Roman" w:hAnsi="Times New Roman" w:cs="Times New Roman"/>
                <w:color w:val="000000"/>
                <w:sz w:val="26"/>
                <w:szCs w:val="26"/>
              </w:rPr>
            </w:pPr>
            <w:r w:rsidRPr="00D77F8E">
              <w:rPr>
                <w:rFonts w:ascii="Times New Roman" w:hAnsi="Times New Roman" w:cs="Times New Roman"/>
                <w:color w:val="000000"/>
                <w:sz w:val="26"/>
                <w:szCs w:val="26"/>
              </w:rPr>
              <w:t>26</w:t>
            </w:r>
            <w:r w:rsidRPr="00D77F8E">
              <w:rPr>
                <w:rFonts w:ascii="Times New Roman" w:hAnsi="Times New Roman" w:cs="Times New Roman"/>
                <w:color w:val="000000"/>
                <w:sz w:val="26"/>
                <w:szCs w:val="26"/>
                <w:lang w:val="vi-VN"/>
              </w:rPr>
              <w:t>/11/2025</w:t>
            </w:r>
          </w:p>
        </w:tc>
        <w:tc>
          <w:tcPr>
            <w:tcW w:w="1170" w:type="dxa"/>
            <w:vAlign w:val="center"/>
          </w:tcPr>
          <w:p w14:paraId="220A56C9" w14:textId="695E7A19" w:rsidR="00980EA1" w:rsidRPr="00D96DF4" w:rsidRDefault="00980EA1" w:rsidP="00980EA1">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01B0281A" w14:textId="77777777" w:rsidR="00980EA1" w:rsidRPr="00D96DF4" w:rsidRDefault="00980EA1" w:rsidP="00980EA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980EA1" w:rsidRPr="00D96DF4" w14:paraId="75C861E4" w14:textId="77777777" w:rsidTr="00321B61">
        <w:trPr>
          <w:gridAfter w:val="1"/>
          <w:wAfter w:w="8" w:type="dxa"/>
        </w:trPr>
        <w:tc>
          <w:tcPr>
            <w:tcW w:w="1345" w:type="dxa"/>
            <w:vAlign w:val="center"/>
          </w:tcPr>
          <w:p w14:paraId="1FA48F27" w14:textId="77777777" w:rsidR="00980EA1" w:rsidRPr="00D96DF4" w:rsidRDefault="00980EA1" w:rsidP="00980EA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2.3.7.3</w:t>
            </w:r>
          </w:p>
        </w:tc>
        <w:tc>
          <w:tcPr>
            <w:tcW w:w="3600" w:type="dxa"/>
            <w:vAlign w:val="center"/>
          </w:tcPr>
          <w:p w14:paraId="07148CF5" w14:textId="77777777" w:rsidR="00980EA1" w:rsidRPr="00D96DF4" w:rsidRDefault="00980EA1" w:rsidP="00980EA1">
            <w:pPr>
              <w:spacing w:line="360" w:lineRule="auto"/>
              <w:rPr>
                <w:rFonts w:ascii="Times New Roman" w:hAnsi="Times New Roman" w:cs="Times New Roman"/>
                <w:color w:val="000000"/>
                <w:sz w:val="26"/>
                <w:szCs w:val="26"/>
              </w:rPr>
            </w:pPr>
            <w:r w:rsidRPr="00D96DF4">
              <w:rPr>
                <w:rFonts w:ascii="Times New Roman" w:hAnsi="Times New Roman" w:cs="Times New Roman"/>
                <w:sz w:val="26"/>
                <w:szCs w:val="26"/>
              </w:rPr>
              <w:t xml:space="preserve">Test chức năng “ </w:t>
            </w:r>
            <w:r w:rsidRPr="00D96DF4">
              <w:rPr>
                <w:rFonts w:ascii="Times New Roman" w:hAnsi="Times New Roman" w:cs="Times New Roman"/>
                <w:color w:val="00000A"/>
                <w:sz w:val="26"/>
                <w:szCs w:val="26"/>
                <w:lang w:eastAsia="ja-JP"/>
              </w:rPr>
              <w:t xml:space="preserve"> Thông tin tài khoản</w:t>
            </w:r>
            <w:r w:rsidRPr="00D96DF4">
              <w:rPr>
                <w:rFonts w:ascii="Times New Roman" w:hAnsi="Times New Roman" w:cs="Times New Roman"/>
                <w:sz w:val="26"/>
                <w:szCs w:val="26"/>
              </w:rPr>
              <w:t xml:space="preserve"> ”</w:t>
            </w:r>
          </w:p>
        </w:tc>
        <w:tc>
          <w:tcPr>
            <w:tcW w:w="1530" w:type="dxa"/>
            <w:vAlign w:val="center"/>
          </w:tcPr>
          <w:p w14:paraId="3A7058EA" w14:textId="28DF52A6" w:rsidR="00980EA1" w:rsidRPr="00D96DF4" w:rsidRDefault="00980EA1" w:rsidP="00980EA1">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27</w:t>
            </w:r>
            <w:r>
              <w:rPr>
                <w:rFonts w:ascii="Times New Roman" w:hAnsi="Times New Roman" w:cs="Times New Roman"/>
                <w:color w:val="000000"/>
                <w:sz w:val="26"/>
                <w:szCs w:val="26"/>
                <w:lang w:val="vi-VN"/>
              </w:rPr>
              <w:t>/11/2025</w:t>
            </w:r>
          </w:p>
        </w:tc>
        <w:tc>
          <w:tcPr>
            <w:tcW w:w="1530" w:type="dxa"/>
            <w:vAlign w:val="center"/>
          </w:tcPr>
          <w:p w14:paraId="030FCE8C" w14:textId="081EA977" w:rsidR="00980EA1" w:rsidRPr="00D96DF4" w:rsidRDefault="00980EA1" w:rsidP="00980EA1">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27</w:t>
            </w:r>
            <w:r>
              <w:rPr>
                <w:rFonts w:ascii="Times New Roman" w:hAnsi="Times New Roman" w:cs="Times New Roman"/>
                <w:color w:val="000000"/>
                <w:sz w:val="26"/>
                <w:szCs w:val="26"/>
                <w:lang w:val="vi-VN"/>
              </w:rPr>
              <w:t>/11/2025</w:t>
            </w:r>
          </w:p>
        </w:tc>
        <w:tc>
          <w:tcPr>
            <w:tcW w:w="1170" w:type="dxa"/>
            <w:vAlign w:val="center"/>
          </w:tcPr>
          <w:p w14:paraId="1073738E" w14:textId="16A02C47" w:rsidR="00980EA1" w:rsidRPr="00C75465" w:rsidRDefault="00980EA1" w:rsidP="00980EA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vAlign w:val="center"/>
          </w:tcPr>
          <w:p w14:paraId="3824C5E3" w14:textId="77777777" w:rsidR="00980EA1" w:rsidRPr="00D96DF4" w:rsidRDefault="00980EA1" w:rsidP="00980EA1">
            <w:pPr>
              <w:spacing w:line="360" w:lineRule="auto"/>
              <w:jc w:val="center"/>
              <w:rPr>
                <w:rFonts w:ascii="Times New Roman" w:hAnsi="Times New Roman" w:cs="Times New Roman"/>
                <w:b/>
                <w:bCs/>
                <w:sz w:val="26"/>
                <w:szCs w:val="26"/>
                <w:lang w:val="vi-VN"/>
              </w:rPr>
            </w:pPr>
            <w:r w:rsidRPr="00D96DF4">
              <w:rPr>
                <w:rFonts w:ascii="Times New Roman" w:hAnsi="Times New Roman" w:cs="Times New Roman"/>
                <w:sz w:val="26"/>
                <w:szCs w:val="26"/>
              </w:rPr>
              <w:t>Nhân</w:t>
            </w:r>
          </w:p>
        </w:tc>
      </w:tr>
      <w:tr w:rsidR="00980EA1" w:rsidRPr="00D96DF4" w14:paraId="4F2ABA8D" w14:textId="77777777" w:rsidTr="00321B61">
        <w:trPr>
          <w:gridAfter w:val="1"/>
          <w:wAfter w:w="8" w:type="dxa"/>
        </w:trPr>
        <w:tc>
          <w:tcPr>
            <w:tcW w:w="1345" w:type="dxa"/>
            <w:vAlign w:val="center"/>
          </w:tcPr>
          <w:p w14:paraId="23604C29" w14:textId="77777777" w:rsidR="00980EA1" w:rsidRPr="00D96DF4" w:rsidRDefault="00980EA1" w:rsidP="00980EA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2.3.7.4</w:t>
            </w:r>
          </w:p>
        </w:tc>
        <w:tc>
          <w:tcPr>
            <w:tcW w:w="3600" w:type="dxa"/>
            <w:vAlign w:val="center"/>
          </w:tcPr>
          <w:p w14:paraId="40567CC3" w14:textId="77777777" w:rsidR="00980EA1" w:rsidRPr="00D96DF4" w:rsidRDefault="00980EA1" w:rsidP="00980EA1">
            <w:pPr>
              <w:spacing w:line="360" w:lineRule="auto"/>
              <w:rPr>
                <w:rFonts w:ascii="Times New Roman" w:hAnsi="Times New Roman" w:cs="Times New Roman"/>
                <w:sz w:val="26"/>
                <w:szCs w:val="26"/>
              </w:rPr>
            </w:pPr>
            <w:r w:rsidRPr="00D96DF4">
              <w:rPr>
                <w:rFonts w:ascii="Times New Roman" w:hAnsi="Times New Roman" w:cs="Times New Roman"/>
                <w:sz w:val="26"/>
                <w:szCs w:val="26"/>
              </w:rPr>
              <w:t xml:space="preserve">Fix Error </w:t>
            </w:r>
            <w:r w:rsidRPr="00D96DF4">
              <w:rPr>
                <w:rFonts w:ascii="Times New Roman" w:hAnsi="Times New Roman" w:cs="Times New Roman"/>
                <w:color w:val="000000"/>
                <w:sz w:val="26"/>
                <w:szCs w:val="26"/>
              </w:rPr>
              <w:t xml:space="preserve"> chức năng “</w:t>
            </w:r>
            <w:r w:rsidRPr="00D96DF4">
              <w:rPr>
                <w:rFonts w:ascii="Times New Roman" w:hAnsi="Times New Roman" w:cs="Times New Roman"/>
                <w:sz w:val="26"/>
                <w:szCs w:val="26"/>
              </w:rPr>
              <w:t xml:space="preserve"> </w:t>
            </w:r>
            <w:r w:rsidRPr="00D96DF4">
              <w:rPr>
                <w:rFonts w:ascii="Times New Roman" w:hAnsi="Times New Roman" w:cs="Times New Roman"/>
                <w:color w:val="00000A"/>
                <w:sz w:val="26"/>
                <w:szCs w:val="26"/>
                <w:lang w:eastAsia="ja-JP"/>
              </w:rPr>
              <w:t>Thông tin tài khoản</w:t>
            </w:r>
            <w:r w:rsidRPr="00D96DF4">
              <w:rPr>
                <w:rFonts w:ascii="Times New Roman" w:hAnsi="Times New Roman" w:cs="Times New Roman"/>
                <w:sz w:val="26"/>
                <w:szCs w:val="26"/>
              </w:rPr>
              <w:t xml:space="preserve"> </w:t>
            </w:r>
            <w:r w:rsidRPr="00D96DF4">
              <w:rPr>
                <w:rFonts w:ascii="Times New Roman" w:hAnsi="Times New Roman" w:cs="Times New Roman"/>
                <w:color w:val="000000"/>
                <w:sz w:val="26"/>
                <w:szCs w:val="26"/>
              </w:rPr>
              <w:t>”</w:t>
            </w:r>
          </w:p>
        </w:tc>
        <w:tc>
          <w:tcPr>
            <w:tcW w:w="1530" w:type="dxa"/>
            <w:vAlign w:val="center"/>
          </w:tcPr>
          <w:p w14:paraId="50FD23B3" w14:textId="1A727097" w:rsidR="00980EA1" w:rsidRPr="00D96DF4" w:rsidRDefault="00980EA1" w:rsidP="00980EA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27</w:t>
            </w:r>
            <w:r>
              <w:rPr>
                <w:rFonts w:ascii="Times New Roman" w:hAnsi="Times New Roman" w:cs="Times New Roman"/>
                <w:color w:val="000000"/>
                <w:sz w:val="26"/>
                <w:szCs w:val="26"/>
                <w:lang w:val="vi-VN"/>
              </w:rPr>
              <w:t>/11/2025</w:t>
            </w:r>
          </w:p>
        </w:tc>
        <w:tc>
          <w:tcPr>
            <w:tcW w:w="1530" w:type="dxa"/>
            <w:vAlign w:val="center"/>
          </w:tcPr>
          <w:p w14:paraId="1A4F6238" w14:textId="1B57F367" w:rsidR="00980EA1" w:rsidRPr="00D96DF4" w:rsidRDefault="00980EA1" w:rsidP="00980EA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27</w:t>
            </w:r>
            <w:r>
              <w:rPr>
                <w:rFonts w:ascii="Times New Roman" w:hAnsi="Times New Roman" w:cs="Times New Roman"/>
                <w:color w:val="000000"/>
                <w:sz w:val="26"/>
                <w:szCs w:val="26"/>
                <w:lang w:val="vi-VN"/>
              </w:rPr>
              <w:t>/11/2025</w:t>
            </w:r>
          </w:p>
        </w:tc>
        <w:tc>
          <w:tcPr>
            <w:tcW w:w="1170" w:type="dxa"/>
          </w:tcPr>
          <w:p w14:paraId="7277D02A" w14:textId="343FE0AF" w:rsidR="00980EA1" w:rsidRPr="00D96DF4" w:rsidRDefault="00980EA1" w:rsidP="00980EA1">
            <w:pPr>
              <w:spacing w:line="360" w:lineRule="auto"/>
              <w:jc w:val="center"/>
              <w:rPr>
                <w:rFonts w:ascii="Times New Roman" w:hAnsi="Times New Roman" w:cs="Times New Roman"/>
                <w:sz w:val="26"/>
                <w:szCs w:val="26"/>
              </w:rPr>
            </w:pPr>
            <w:r w:rsidRPr="00842E7C">
              <w:rPr>
                <w:rFonts w:ascii="Times New Roman" w:hAnsi="Times New Roman" w:cs="Times New Roman"/>
                <w:sz w:val="26"/>
                <w:szCs w:val="26"/>
              </w:rPr>
              <w:t>1</w:t>
            </w:r>
            <w:r w:rsidRPr="00842E7C">
              <w:rPr>
                <w:rFonts w:ascii="Times New Roman" w:hAnsi="Times New Roman" w:cs="Times New Roman"/>
                <w:sz w:val="26"/>
                <w:szCs w:val="26"/>
                <w:lang w:val="vi-VN"/>
              </w:rPr>
              <w:t>/3</w:t>
            </w:r>
          </w:p>
        </w:tc>
        <w:tc>
          <w:tcPr>
            <w:tcW w:w="1250" w:type="dxa"/>
            <w:vAlign w:val="center"/>
          </w:tcPr>
          <w:p w14:paraId="7979C295" w14:textId="77777777" w:rsidR="00980EA1" w:rsidRPr="00D96DF4" w:rsidRDefault="00980EA1" w:rsidP="00980EA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980EA1" w:rsidRPr="00D96DF4" w14:paraId="6BD61209" w14:textId="77777777" w:rsidTr="00321B61">
        <w:trPr>
          <w:gridAfter w:val="1"/>
          <w:wAfter w:w="8" w:type="dxa"/>
        </w:trPr>
        <w:tc>
          <w:tcPr>
            <w:tcW w:w="1345" w:type="dxa"/>
            <w:vAlign w:val="center"/>
          </w:tcPr>
          <w:p w14:paraId="354386C5" w14:textId="77777777" w:rsidR="00980EA1" w:rsidRPr="00D96DF4" w:rsidRDefault="00980EA1" w:rsidP="00980EA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2.3.7.5</w:t>
            </w:r>
          </w:p>
        </w:tc>
        <w:tc>
          <w:tcPr>
            <w:tcW w:w="3600" w:type="dxa"/>
            <w:vAlign w:val="center"/>
          </w:tcPr>
          <w:p w14:paraId="7A95FB58" w14:textId="77777777" w:rsidR="00980EA1" w:rsidRPr="00D96DF4" w:rsidRDefault="00980EA1" w:rsidP="00980EA1">
            <w:pPr>
              <w:spacing w:line="360" w:lineRule="auto"/>
              <w:rPr>
                <w:rFonts w:ascii="Times New Roman" w:hAnsi="Times New Roman" w:cs="Times New Roman"/>
                <w:sz w:val="26"/>
                <w:szCs w:val="26"/>
              </w:rPr>
            </w:pPr>
            <w:r w:rsidRPr="00D96DF4">
              <w:rPr>
                <w:rFonts w:ascii="Times New Roman" w:hAnsi="Times New Roman" w:cs="Times New Roman"/>
                <w:sz w:val="26"/>
                <w:szCs w:val="26"/>
              </w:rPr>
              <w:t xml:space="preserve">Re-test chức năng “ </w:t>
            </w:r>
            <w:r w:rsidRPr="00D96DF4">
              <w:rPr>
                <w:rFonts w:ascii="Times New Roman" w:hAnsi="Times New Roman" w:cs="Times New Roman"/>
                <w:color w:val="00000A"/>
                <w:sz w:val="26"/>
                <w:szCs w:val="26"/>
                <w:lang w:eastAsia="ja-JP"/>
              </w:rPr>
              <w:t>Thông tin tài khoản</w:t>
            </w:r>
            <w:r w:rsidRPr="00D96DF4">
              <w:rPr>
                <w:rFonts w:ascii="Times New Roman" w:hAnsi="Times New Roman" w:cs="Times New Roman"/>
                <w:sz w:val="26"/>
                <w:szCs w:val="26"/>
              </w:rPr>
              <w:t xml:space="preserve"> ”</w:t>
            </w:r>
          </w:p>
        </w:tc>
        <w:tc>
          <w:tcPr>
            <w:tcW w:w="1530" w:type="dxa"/>
            <w:vAlign w:val="center"/>
          </w:tcPr>
          <w:p w14:paraId="66D85F9E" w14:textId="335612DE" w:rsidR="00980EA1" w:rsidRPr="00D96DF4" w:rsidRDefault="00980EA1" w:rsidP="00980EA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27</w:t>
            </w:r>
            <w:r>
              <w:rPr>
                <w:rFonts w:ascii="Times New Roman" w:hAnsi="Times New Roman" w:cs="Times New Roman"/>
                <w:color w:val="000000"/>
                <w:sz w:val="26"/>
                <w:szCs w:val="26"/>
                <w:lang w:val="vi-VN"/>
              </w:rPr>
              <w:t>/11/2025</w:t>
            </w:r>
          </w:p>
        </w:tc>
        <w:tc>
          <w:tcPr>
            <w:tcW w:w="1530" w:type="dxa"/>
            <w:vAlign w:val="center"/>
          </w:tcPr>
          <w:p w14:paraId="15D92BF5" w14:textId="1821809A" w:rsidR="00980EA1" w:rsidRPr="00D96DF4" w:rsidRDefault="00980EA1" w:rsidP="00980EA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27</w:t>
            </w:r>
            <w:r>
              <w:rPr>
                <w:rFonts w:ascii="Times New Roman" w:hAnsi="Times New Roman" w:cs="Times New Roman"/>
                <w:color w:val="000000"/>
                <w:sz w:val="26"/>
                <w:szCs w:val="26"/>
                <w:lang w:val="vi-VN"/>
              </w:rPr>
              <w:t>/11/2025</w:t>
            </w:r>
          </w:p>
        </w:tc>
        <w:tc>
          <w:tcPr>
            <w:tcW w:w="1170" w:type="dxa"/>
          </w:tcPr>
          <w:p w14:paraId="47781DA3" w14:textId="119B6781" w:rsidR="00980EA1" w:rsidRPr="00D96DF4" w:rsidRDefault="00980EA1" w:rsidP="00980EA1">
            <w:pPr>
              <w:spacing w:line="360" w:lineRule="auto"/>
              <w:jc w:val="center"/>
              <w:rPr>
                <w:rFonts w:ascii="Times New Roman" w:hAnsi="Times New Roman" w:cs="Times New Roman"/>
                <w:sz w:val="26"/>
                <w:szCs w:val="26"/>
              </w:rPr>
            </w:pPr>
            <w:r w:rsidRPr="00842E7C">
              <w:rPr>
                <w:rFonts w:ascii="Times New Roman" w:hAnsi="Times New Roman" w:cs="Times New Roman"/>
                <w:sz w:val="26"/>
                <w:szCs w:val="26"/>
              </w:rPr>
              <w:t>1</w:t>
            </w:r>
            <w:r w:rsidRPr="00842E7C">
              <w:rPr>
                <w:rFonts w:ascii="Times New Roman" w:hAnsi="Times New Roman" w:cs="Times New Roman"/>
                <w:sz w:val="26"/>
                <w:szCs w:val="26"/>
                <w:lang w:val="vi-VN"/>
              </w:rPr>
              <w:t>/3</w:t>
            </w:r>
          </w:p>
        </w:tc>
        <w:tc>
          <w:tcPr>
            <w:tcW w:w="1250" w:type="dxa"/>
            <w:vAlign w:val="center"/>
          </w:tcPr>
          <w:p w14:paraId="6615C291" w14:textId="77777777" w:rsidR="00980EA1" w:rsidRPr="00D96DF4" w:rsidRDefault="00980EA1" w:rsidP="00980EA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684E2D" w:rsidRPr="00D96DF4" w14:paraId="2587866B" w14:textId="77777777" w:rsidTr="00321B61">
        <w:trPr>
          <w:gridAfter w:val="1"/>
          <w:wAfter w:w="8" w:type="dxa"/>
        </w:trPr>
        <w:tc>
          <w:tcPr>
            <w:tcW w:w="1345" w:type="dxa"/>
            <w:shd w:val="clear" w:color="auto" w:fill="D9D9D9" w:themeFill="background1" w:themeFillShade="D9"/>
            <w:vAlign w:val="center"/>
          </w:tcPr>
          <w:p w14:paraId="0E7EC98D" w14:textId="77777777" w:rsidR="00684E2D" w:rsidRPr="00D96DF4" w:rsidRDefault="00684E2D" w:rsidP="00684E2D">
            <w:pPr>
              <w:spacing w:line="360" w:lineRule="auto"/>
              <w:rPr>
                <w:rFonts w:ascii="Times New Roman" w:hAnsi="Times New Roman" w:cs="Times New Roman"/>
                <w:sz w:val="26"/>
                <w:szCs w:val="26"/>
              </w:rPr>
            </w:pPr>
            <w:r w:rsidRPr="00D96DF4">
              <w:rPr>
                <w:rFonts w:ascii="Times New Roman" w:hAnsi="Times New Roman" w:cs="Times New Roman"/>
                <w:color w:val="000000"/>
                <w:sz w:val="26"/>
                <w:szCs w:val="26"/>
              </w:rPr>
              <w:t>2.3.8</w:t>
            </w:r>
          </w:p>
        </w:tc>
        <w:tc>
          <w:tcPr>
            <w:tcW w:w="3600" w:type="dxa"/>
            <w:shd w:val="clear" w:color="auto" w:fill="D9D9D9" w:themeFill="background1" w:themeFillShade="D9"/>
            <w:vAlign w:val="center"/>
          </w:tcPr>
          <w:p w14:paraId="3106D774" w14:textId="77777777" w:rsidR="00684E2D" w:rsidRPr="00D96DF4" w:rsidRDefault="00684E2D" w:rsidP="00684E2D">
            <w:pPr>
              <w:spacing w:line="360" w:lineRule="auto"/>
              <w:rPr>
                <w:rFonts w:ascii="Times New Roman" w:hAnsi="Times New Roman" w:cs="Times New Roman"/>
                <w:sz w:val="26"/>
                <w:szCs w:val="26"/>
              </w:rPr>
            </w:pPr>
            <w:r w:rsidRPr="00D96DF4">
              <w:rPr>
                <w:rFonts w:ascii="Times New Roman" w:hAnsi="Times New Roman" w:cs="Times New Roman"/>
                <w:sz w:val="26"/>
                <w:szCs w:val="26"/>
              </w:rPr>
              <w:t>Chức năng “ Báo cáo thống kê ”</w:t>
            </w:r>
          </w:p>
        </w:tc>
        <w:tc>
          <w:tcPr>
            <w:tcW w:w="1530" w:type="dxa"/>
            <w:shd w:val="clear" w:color="auto" w:fill="D9D9D9" w:themeFill="background1" w:themeFillShade="D9"/>
            <w:vAlign w:val="center"/>
          </w:tcPr>
          <w:p w14:paraId="6E843D94" w14:textId="232CD747" w:rsidR="00684E2D" w:rsidRPr="00D96DF4" w:rsidRDefault="00C06C92" w:rsidP="00684E2D">
            <w:pPr>
              <w:spacing w:line="360" w:lineRule="auto"/>
              <w:jc w:val="center"/>
              <w:rPr>
                <w:rFonts w:ascii="Times New Roman" w:hAnsi="Times New Roman" w:cs="Times New Roman"/>
                <w:b/>
                <w:bCs/>
                <w:sz w:val="26"/>
                <w:szCs w:val="26"/>
              </w:rPr>
            </w:pPr>
            <w:r>
              <w:rPr>
                <w:rFonts w:ascii="Times New Roman" w:hAnsi="Times New Roman" w:cs="Times New Roman"/>
                <w:b/>
                <w:bCs/>
                <w:color w:val="000000"/>
                <w:sz w:val="26"/>
                <w:szCs w:val="26"/>
              </w:rPr>
              <w:t>27</w:t>
            </w:r>
            <w:r w:rsidR="00684E2D" w:rsidRPr="00D96DF4">
              <w:rPr>
                <w:rFonts w:ascii="Times New Roman" w:hAnsi="Times New Roman" w:cs="Times New Roman"/>
                <w:b/>
                <w:bCs/>
                <w:color w:val="000000"/>
                <w:sz w:val="26"/>
                <w:szCs w:val="26"/>
              </w:rPr>
              <w:t>/</w:t>
            </w:r>
            <w:r w:rsidR="004141CD">
              <w:rPr>
                <w:rFonts w:ascii="Times New Roman" w:hAnsi="Times New Roman" w:cs="Times New Roman"/>
                <w:b/>
                <w:bCs/>
                <w:color w:val="000000"/>
                <w:sz w:val="26"/>
                <w:szCs w:val="26"/>
              </w:rPr>
              <w:t>11</w:t>
            </w:r>
            <w:r w:rsidR="00684E2D" w:rsidRPr="00D96DF4">
              <w:rPr>
                <w:rFonts w:ascii="Times New Roman" w:hAnsi="Times New Roman" w:cs="Times New Roman"/>
                <w:b/>
                <w:bCs/>
                <w:color w:val="000000"/>
                <w:sz w:val="26"/>
                <w:szCs w:val="26"/>
              </w:rPr>
              <w:t>/2025</w:t>
            </w:r>
          </w:p>
        </w:tc>
        <w:tc>
          <w:tcPr>
            <w:tcW w:w="1530" w:type="dxa"/>
            <w:shd w:val="clear" w:color="auto" w:fill="D9D9D9" w:themeFill="background1" w:themeFillShade="D9"/>
            <w:vAlign w:val="center"/>
          </w:tcPr>
          <w:p w14:paraId="623B38B2" w14:textId="16A40861" w:rsidR="00684E2D" w:rsidRPr="00D96DF4" w:rsidRDefault="00C06C92" w:rsidP="00684E2D">
            <w:pPr>
              <w:spacing w:line="360" w:lineRule="auto"/>
              <w:jc w:val="center"/>
              <w:rPr>
                <w:rFonts w:ascii="Times New Roman" w:hAnsi="Times New Roman" w:cs="Times New Roman"/>
                <w:b/>
                <w:bCs/>
                <w:sz w:val="26"/>
                <w:szCs w:val="26"/>
              </w:rPr>
            </w:pPr>
            <w:r>
              <w:rPr>
                <w:rFonts w:ascii="Times New Roman" w:hAnsi="Times New Roman" w:cs="Times New Roman"/>
                <w:b/>
                <w:bCs/>
                <w:color w:val="000000"/>
                <w:sz w:val="26"/>
                <w:szCs w:val="26"/>
              </w:rPr>
              <w:t>28</w:t>
            </w:r>
            <w:r w:rsidR="00684E2D" w:rsidRPr="00D96DF4">
              <w:rPr>
                <w:rFonts w:ascii="Times New Roman" w:hAnsi="Times New Roman" w:cs="Times New Roman"/>
                <w:b/>
                <w:bCs/>
                <w:color w:val="000000"/>
                <w:sz w:val="26"/>
                <w:szCs w:val="26"/>
              </w:rPr>
              <w:t>/</w:t>
            </w:r>
            <w:r w:rsidR="004141CD">
              <w:rPr>
                <w:rFonts w:ascii="Times New Roman" w:hAnsi="Times New Roman" w:cs="Times New Roman"/>
                <w:b/>
                <w:bCs/>
                <w:color w:val="000000"/>
                <w:sz w:val="26"/>
                <w:szCs w:val="26"/>
              </w:rPr>
              <w:t>11</w:t>
            </w:r>
            <w:r w:rsidR="00684E2D" w:rsidRPr="00D96DF4">
              <w:rPr>
                <w:rFonts w:ascii="Times New Roman" w:hAnsi="Times New Roman" w:cs="Times New Roman"/>
                <w:b/>
                <w:bCs/>
                <w:color w:val="000000"/>
                <w:sz w:val="26"/>
                <w:szCs w:val="26"/>
              </w:rPr>
              <w:t>/2025</w:t>
            </w:r>
          </w:p>
        </w:tc>
        <w:tc>
          <w:tcPr>
            <w:tcW w:w="1170" w:type="dxa"/>
            <w:shd w:val="clear" w:color="auto" w:fill="D9D9D9" w:themeFill="background1" w:themeFillShade="D9"/>
            <w:vAlign w:val="center"/>
          </w:tcPr>
          <w:p w14:paraId="14FAEE17" w14:textId="0260D613" w:rsidR="00684E2D" w:rsidRPr="00AB0272" w:rsidRDefault="00684E2D" w:rsidP="00684E2D">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2</w:t>
            </w:r>
          </w:p>
        </w:tc>
        <w:tc>
          <w:tcPr>
            <w:tcW w:w="1250" w:type="dxa"/>
            <w:shd w:val="clear" w:color="auto" w:fill="D9D9D9" w:themeFill="background1" w:themeFillShade="D9"/>
            <w:vAlign w:val="center"/>
          </w:tcPr>
          <w:p w14:paraId="798CB1A2" w14:textId="77777777" w:rsidR="00684E2D" w:rsidRPr="00D96DF4" w:rsidRDefault="00684E2D" w:rsidP="00684E2D">
            <w:pPr>
              <w:spacing w:line="360" w:lineRule="auto"/>
              <w:jc w:val="center"/>
              <w:rPr>
                <w:rFonts w:ascii="Times New Roman" w:hAnsi="Times New Roman" w:cs="Times New Roman"/>
                <w:sz w:val="26"/>
                <w:szCs w:val="26"/>
              </w:rPr>
            </w:pPr>
          </w:p>
        </w:tc>
      </w:tr>
      <w:tr w:rsidR="00A26C62" w:rsidRPr="00D96DF4" w14:paraId="27B25494" w14:textId="77777777" w:rsidTr="00321B61">
        <w:trPr>
          <w:gridAfter w:val="1"/>
          <w:wAfter w:w="8" w:type="dxa"/>
        </w:trPr>
        <w:tc>
          <w:tcPr>
            <w:tcW w:w="1345" w:type="dxa"/>
            <w:vAlign w:val="center"/>
          </w:tcPr>
          <w:p w14:paraId="5B3C865E" w14:textId="77777777" w:rsidR="00A26C62" w:rsidRPr="00D96DF4" w:rsidRDefault="00A26C62" w:rsidP="00A26C6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2.3.8.1</w:t>
            </w:r>
          </w:p>
        </w:tc>
        <w:tc>
          <w:tcPr>
            <w:tcW w:w="3600" w:type="dxa"/>
            <w:vAlign w:val="center"/>
          </w:tcPr>
          <w:p w14:paraId="3BFBB9A3" w14:textId="77777777" w:rsidR="00A26C62" w:rsidRPr="00D96DF4" w:rsidRDefault="00A26C62" w:rsidP="00A26C62">
            <w:pPr>
              <w:spacing w:line="360" w:lineRule="auto"/>
              <w:rPr>
                <w:rFonts w:ascii="Times New Roman" w:hAnsi="Times New Roman" w:cs="Times New Roman"/>
                <w:sz w:val="26"/>
                <w:szCs w:val="26"/>
              </w:rPr>
            </w:pPr>
            <w:r w:rsidRPr="00D96DF4">
              <w:rPr>
                <w:rFonts w:ascii="Times New Roman" w:hAnsi="Times New Roman" w:cs="Times New Roman"/>
                <w:sz w:val="26"/>
                <w:szCs w:val="26"/>
              </w:rPr>
              <w:t>Code chức năng “ Báo cáo thống kê ”</w:t>
            </w:r>
          </w:p>
        </w:tc>
        <w:tc>
          <w:tcPr>
            <w:tcW w:w="1530" w:type="dxa"/>
          </w:tcPr>
          <w:p w14:paraId="430D74DC" w14:textId="6A6F0198" w:rsidR="00A26C62" w:rsidRPr="00A26C62" w:rsidRDefault="00A26C62" w:rsidP="00A26C62">
            <w:pPr>
              <w:spacing w:line="360" w:lineRule="auto"/>
              <w:jc w:val="center"/>
              <w:rPr>
                <w:rFonts w:ascii="Times New Roman" w:hAnsi="Times New Roman" w:cs="Times New Roman"/>
                <w:color w:val="000000"/>
                <w:sz w:val="26"/>
                <w:szCs w:val="26"/>
                <w:lang w:val="vi-VN"/>
              </w:rPr>
            </w:pPr>
            <w:r w:rsidRPr="008C4A6F">
              <w:rPr>
                <w:rFonts w:ascii="Times New Roman" w:hAnsi="Times New Roman" w:cs="Times New Roman"/>
                <w:color w:val="000000"/>
                <w:sz w:val="26"/>
                <w:szCs w:val="26"/>
              </w:rPr>
              <w:t>27</w:t>
            </w:r>
            <w:r w:rsidRPr="008C4A6F">
              <w:rPr>
                <w:rFonts w:ascii="Times New Roman" w:hAnsi="Times New Roman" w:cs="Times New Roman"/>
                <w:color w:val="000000"/>
                <w:sz w:val="26"/>
                <w:szCs w:val="26"/>
                <w:lang w:val="vi-VN"/>
              </w:rPr>
              <w:t>/11/2025</w:t>
            </w:r>
          </w:p>
        </w:tc>
        <w:tc>
          <w:tcPr>
            <w:tcW w:w="1530" w:type="dxa"/>
          </w:tcPr>
          <w:p w14:paraId="7649032C" w14:textId="4812DD0B" w:rsidR="00A26C62" w:rsidRPr="00A26C62" w:rsidRDefault="00A26C62" w:rsidP="00A26C62">
            <w:pPr>
              <w:spacing w:line="360" w:lineRule="auto"/>
              <w:jc w:val="center"/>
              <w:rPr>
                <w:rFonts w:ascii="Times New Roman" w:hAnsi="Times New Roman" w:cs="Times New Roman"/>
                <w:color w:val="000000"/>
                <w:sz w:val="26"/>
                <w:szCs w:val="26"/>
                <w:lang w:val="vi-VN"/>
              </w:rPr>
            </w:pPr>
            <w:r w:rsidRPr="008C4A6F">
              <w:rPr>
                <w:rFonts w:ascii="Times New Roman" w:hAnsi="Times New Roman" w:cs="Times New Roman"/>
                <w:color w:val="000000"/>
                <w:sz w:val="26"/>
                <w:szCs w:val="26"/>
              </w:rPr>
              <w:t>27</w:t>
            </w:r>
            <w:r w:rsidRPr="008C4A6F">
              <w:rPr>
                <w:rFonts w:ascii="Times New Roman" w:hAnsi="Times New Roman" w:cs="Times New Roman"/>
                <w:color w:val="000000"/>
                <w:sz w:val="26"/>
                <w:szCs w:val="26"/>
                <w:lang w:val="vi-VN"/>
              </w:rPr>
              <w:t>/11/2025</w:t>
            </w:r>
          </w:p>
        </w:tc>
        <w:tc>
          <w:tcPr>
            <w:tcW w:w="1170" w:type="dxa"/>
            <w:vAlign w:val="center"/>
          </w:tcPr>
          <w:p w14:paraId="6A0B945C" w14:textId="7FA3556C" w:rsidR="00A26C62" w:rsidRPr="00130758" w:rsidRDefault="00A26C62" w:rsidP="00A26C6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vAlign w:val="center"/>
          </w:tcPr>
          <w:p w14:paraId="5947847B" w14:textId="77777777" w:rsidR="00A26C62" w:rsidRPr="00D96DF4" w:rsidRDefault="00A26C62" w:rsidP="00A26C62">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A26C62" w:rsidRPr="00D96DF4" w14:paraId="0128E154" w14:textId="77777777" w:rsidTr="00321B61">
        <w:trPr>
          <w:gridAfter w:val="1"/>
          <w:wAfter w:w="8" w:type="dxa"/>
        </w:trPr>
        <w:tc>
          <w:tcPr>
            <w:tcW w:w="1345" w:type="dxa"/>
            <w:vAlign w:val="center"/>
          </w:tcPr>
          <w:p w14:paraId="7F6368D6" w14:textId="77777777" w:rsidR="00A26C62" w:rsidRPr="00D96DF4" w:rsidRDefault="00A26C62" w:rsidP="00A26C6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2.3.8.2</w:t>
            </w:r>
          </w:p>
        </w:tc>
        <w:tc>
          <w:tcPr>
            <w:tcW w:w="3600" w:type="dxa"/>
            <w:vAlign w:val="center"/>
          </w:tcPr>
          <w:p w14:paraId="23B9C6FD" w14:textId="77777777" w:rsidR="00A26C62" w:rsidRPr="00D96DF4" w:rsidRDefault="00A26C62" w:rsidP="00A26C62">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“Báo cáo thống kê ”</w:t>
            </w:r>
          </w:p>
        </w:tc>
        <w:tc>
          <w:tcPr>
            <w:tcW w:w="1530" w:type="dxa"/>
          </w:tcPr>
          <w:p w14:paraId="2913AB75" w14:textId="3F9D1CA1" w:rsidR="00A26C62" w:rsidRPr="00D96DF4" w:rsidRDefault="00A26C62" w:rsidP="00A26C62">
            <w:pPr>
              <w:spacing w:line="360" w:lineRule="auto"/>
              <w:jc w:val="center"/>
              <w:rPr>
                <w:rFonts w:ascii="Times New Roman" w:hAnsi="Times New Roman" w:cs="Times New Roman"/>
                <w:color w:val="000000"/>
                <w:sz w:val="26"/>
                <w:szCs w:val="26"/>
              </w:rPr>
            </w:pPr>
            <w:r w:rsidRPr="008C4A6F">
              <w:rPr>
                <w:rFonts w:ascii="Times New Roman" w:hAnsi="Times New Roman" w:cs="Times New Roman"/>
                <w:color w:val="000000"/>
                <w:sz w:val="26"/>
                <w:szCs w:val="26"/>
              </w:rPr>
              <w:t>27</w:t>
            </w:r>
            <w:r w:rsidRPr="008C4A6F">
              <w:rPr>
                <w:rFonts w:ascii="Times New Roman" w:hAnsi="Times New Roman" w:cs="Times New Roman"/>
                <w:color w:val="000000"/>
                <w:sz w:val="26"/>
                <w:szCs w:val="26"/>
                <w:lang w:val="vi-VN"/>
              </w:rPr>
              <w:t>/11/2025</w:t>
            </w:r>
          </w:p>
        </w:tc>
        <w:tc>
          <w:tcPr>
            <w:tcW w:w="1530" w:type="dxa"/>
          </w:tcPr>
          <w:p w14:paraId="72A56F48" w14:textId="16B6BCA0" w:rsidR="00A26C62" w:rsidRPr="00D96DF4" w:rsidRDefault="00A26C62" w:rsidP="00A26C62">
            <w:pPr>
              <w:spacing w:line="360" w:lineRule="auto"/>
              <w:jc w:val="center"/>
              <w:rPr>
                <w:rFonts w:ascii="Times New Roman" w:hAnsi="Times New Roman" w:cs="Times New Roman"/>
                <w:color w:val="000000"/>
                <w:sz w:val="26"/>
                <w:szCs w:val="26"/>
              </w:rPr>
            </w:pPr>
            <w:r w:rsidRPr="008C4A6F">
              <w:rPr>
                <w:rFonts w:ascii="Times New Roman" w:hAnsi="Times New Roman" w:cs="Times New Roman"/>
                <w:color w:val="000000"/>
                <w:sz w:val="26"/>
                <w:szCs w:val="26"/>
              </w:rPr>
              <w:t>27</w:t>
            </w:r>
            <w:r w:rsidRPr="008C4A6F">
              <w:rPr>
                <w:rFonts w:ascii="Times New Roman" w:hAnsi="Times New Roman" w:cs="Times New Roman"/>
                <w:color w:val="000000"/>
                <w:sz w:val="26"/>
                <w:szCs w:val="26"/>
                <w:lang w:val="vi-VN"/>
              </w:rPr>
              <w:t>/11/2025</w:t>
            </w:r>
          </w:p>
        </w:tc>
        <w:tc>
          <w:tcPr>
            <w:tcW w:w="1170" w:type="dxa"/>
          </w:tcPr>
          <w:p w14:paraId="4FAB1DCF" w14:textId="494EA5CC" w:rsidR="00A26C62" w:rsidRPr="00130758" w:rsidRDefault="00A26C62" w:rsidP="00A26C62">
            <w:pPr>
              <w:spacing w:line="360" w:lineRule="auto"/>
              <w:jc w:val="center"/>
              <w:rPr>
                <w:rFonts w:ascii="Times New Roman" w:hAnsi="Times New Roman" w:cs="Times New Roman"/>
                <w:sz w:val="26"/>
                <w:szCs w:val="26"/>
                <w:lang w:val="vi-VN"/>
              </w:rPr>
            </w:pPr>
            <w:r w:rsidRPr="003A4D2A">
              <w:rPr>
                <w:rFonts w:ascii="Times New Roman" w:hAnsi="Times New Roman" w:cs="Times New Roman"/>
                <w:sz w:val="26"/>
                <w:szCs w:val="26"/>
              </w:rPr>
              <w:t>1</w:t>
            </w:r>
            <w:r w:rsidRPr="003A4D2A">
              <w:rPr>
                <w:rFonts w:ascii="Times New Roman" w:hAnsi="Times New Roman" w:cs="Times New Roman"/>
                <w:sz w:val="26"/>
                <w:szCs w:val="26"/>
                <w:lang w:val="vi-VN"/>
              </w:rPr>
              <w:t>/3</w:t>
            </w:r>
          </w:p>
        </w:tc>
        <w:tc>
          <w:tcPr>
            <w:tcW w:w="1250" w:type="dxa"/>
            <w:vAlign w:val="center"/>
          </w:tcPr>
          <w:p w14:paraId="72A36364" w14:textId="77777777" w:rsidR="00A26C62" w:rsidRPr="00D96DF4" w:rsidRDefault="00A26C62" w:rsidP="00A26C62">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A26C62" w:rsidRPr="00D96DF4" w14:paraId="23DFE985" w14:textId="77777777" w:rsidTr="00321B61">
        <w:trPr>
          <w:gridAfter w:val="1"/>
          <w:wAfter w:w="8" w:type="dxa"/>
        </w:trPr>
        <w:tc>
          <w:tcPr>
            <w:tcW w:w="1345" w:type="dxa"/>
            <w:vAlign w:val="center"/>
          </w:tcPr>
          <w:p w14:paraId="1858F982" w14:textId="77777777" w:rsidR="00A26C62" w:rsidRPr="00D96DF4" w:rsidRDefault="00A26C62" w:rsidP="00A26C6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2.3.8.2</w:t>
            </w:r>
          </w:p>
        </w:tc>
        <w:tc>
          <w:tcPr>
            <w:tcW w:w="3600" w:type="dxa"/>
            <w:vAlign w:val="center"/>
          </w:tcPr>
          <w:p w14:paraId="2868A73A" w14:textId="77777777" w:rsidR="00A26C62" w:rsidRPr="00D96DF4" w:rsidRDefault="00A26C62" w:rsidP="00A26C62">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“Báo cáo thống kê ”</w:t>
            </w:r>
          </w:p>
        </w:tc>
        <w:tc>
          <w:tcPr>
            <w:tcW w:w="1530" w:type="dxa"/>
          </w:tcPr>
          <w:p w14:paraId="51E4277C" w14:textId="0960225C" w:rsidR="00A26C62" w:rsidRPr="00D96DF4" w:rsidRDefault="00A26C62" w:rsidP="00A26C62">
            <w:pPr>
              <w:spacing w:line="360" w:lineRule="auto"/>
              <w:jc w:val="center"/>
              <w:rPr>
                <w:rFonts w:ascii="Times New Roman" w:hAnsi="Times New Roman" w:cs="Times New Roman"/>
                <w:color w:val="000000"/>
                <w:sz w:val="26"/>
                <w:szCs w:val="26"/>
              </w:rPr>
            </w:pPr>
            <w:r w:rsidRPr="008C4A6F">
              <w:rPr>
                <w:rFonts w:ascii="Times New Roman" w:hAnsi="Times New Roman" w:cs="Times New Roman"/>
                <w:color w:val="000000"/>
                <w:sz w:val="26"/>
                <w:szCs w:val="26"/>
              </w:rPr>
              <w:t>27</w:t>
            </w:r>
            <w:r w:rsidRPr="008C4A6F">
              <w:rPr>
                <w:rFonts w:ascii="Times New Roman" w:hAnsi="Times New Roman" w:cs="Times New Roman"/>
                <w:color w:val="000000"/>
                <w:sz w:val="26"/>
                <w:szCs w:val="26"/>
                <w:lang w:val="vi-VN"/>
              </w:rPr>
              <w:t>/11/2025</w:t>
            </w:r>
          </w:p>
        </w:tc>
        <w:tc>
          <w:tcPr>
            <w:tcW w:w="1530" w:type="dxa"/>
          </w:tcPr>
          <w:p w14:paraId="38CBA636" w14:textId="7B6F007E" w:rsidR="00A26C62" w:rsidRPr="00D96DF4" w:rsidRDefault="00A26C62" w:rsidP="00A26C62">
            <w:pPr>
              <w:spacing w:line="360" w:lineRule="auto"/>
              <w:jc w:val="center"/>
              <w:rPr>
                <w:rFonts w:ascii="Times New Roman" w:hAnsi="Times New Roman" w:cs="Times New Roman"/>
                <w:color w:val="000000"/>
                <w:sz w:val="26"/>
                <w:szCs w:val="26"/>
              </w:rPr>
            </w:pPr>
            <w:r w:rsidRPr="008C4A6F">
              <w:rPr>
                <w:rFonts w:ascii="Times New Roman" w:hAnsi="Times New Roman" w:cs="Times New Roman"/>
                <w:color w:val="000000"/>
                <w:sz w:val="26"/>
                <w:szCs w:val="26"/>
              </w:rPr>
              <w:t>27</w:t>
            </w:r>
            <w:r w:rsidRPr="008C4A6F">
              <w:rPr>
                <w:rFonts w:ascii="Times New Roman" w:hAnsi="Times New Roman" w:cs="Times New Roman"/>
                <w:color w:val="000000"/>
                <w:sz w:val="26"/>
                <w:szCs w:val="26"/>
                <w:lang w:val="vi-VN"/>
              </w:rPr>
              <w:t>/11/2025</w:t>
            </w:r>
          </w:p>
        </w:tc>
        <w:tc>
          <w:tcPr>
            <w:tcW w:w="1170" w:type="dxa"/>
          </w:tcPr>
          <w:p w14:paraId="77B445D2" w14:textId="693B4F16" w:rsidR="00A26C62" w:rsidRPr="00D96DF4" w:rsidRDefault="00A26C62" w:rsidP="00A26C62">
            <w:pPr>
              <w:spacing w:line="360" w:lineRule="auto"/>
              <w:jc w:val="center"/>
              <w:rPr>
                <w:rFonts w:ascii="Times New Roman" w:hAnsi="Times New Roman" w:cs="Times New Roman"/>
                <w:sz w:val="26"/>
                <w:szCs w:val="26"/>
              </w:rPr>
            </w:pPr>
            <w:r w:rsidRPr="003A4D2A">
              <w:rPr>
                <w:rFonts w:ascii="Times New Roman" w:hAnsi="Times New Roman" w:cs="Times New Roman"/>
                <w:sz w:val="26"/>
                <w:szCs w:val="26"/>
              </w:rPr>
              <w:t>1</w:t>
            </w:r>
            <w:r w:rsidRPr="003A4D2A">
              <w:rPr>
                <w:rFonts w:ascii="Times New Roman" w:hAnsi="Times New Roman" w:cs="Times New Roman"/>
                <w:sz w:val="26"/>
                <w:szCs w:val="26"/>
                <w:lang w:val="vi-VN"/>
              </w:rPr>
              <w:t>/3</w:t>
            </w:r>
          </w:p>
        </w:tc>
        <w:tc>
          <w:tcPr>
            <w:tcW w:w="1250" w:type="dxa"/>
            <w:vAlign w:val="center"/>
          </w:tcPr>
          <w:p w14:paraId="59E7922F" w14:textId="77777777" w:rsidR="00A26C62" w:rsidRPr="00D96DF4" w:rsidRDefault="00A26C62" w:rsidP="00A26C62">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A26C62" w:rsidRPr="00D96DF4" w14:paraId="26E6C42E" w14:textId="77777777" w:rsidTr="00321B61">
        <w:trPr>
          <w:gridAfter w:val="1"/>
          <w:wAfter w:w="8" w:type="dxa"/>
        </w:trPr>
        <w:tc>
          <w:tcPr>
            <w:tcW w:w="1345" w:type="dxa"/>
            <w:vAlign w:val="center"/>
          </w:tcPr>
          <w:p w14:paraId="600E61FD" w14:textId="77777777" w:rsidR="00A26C62" w:rsidRPr="00D96DF4" w:rsidRDefault="00A26C62" w:rsidP="00A26C6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2.3.8.3</w:t>
            </w:r>
          </w:p>
        </w:tc>
        <w:tc>
          <w:tcPr>
            <w:tcW w:w="3600" w:type="dxa"/>
            <w:vAlign w:val="center"/>
          </w:tcPr>
          <w:p w14:paraId="22D21C7A" w14:textId="77777777" w:rsidR="00A26C62" w:rsidRPr="00D96DF4" w:rsidRDefault="00A26C62" w:rsidP="00A26C62">
            <w:pPr>
              <w:spacing w:line="360" w:lineRule="auto"/>
              <w:rPr>
                <w:rFonts w:ascii="Times New Roman" w:hAnsi="Times New Roman" w:cs="Times New Roman"/>
                <w:sz w:val="26"/>
                <w:szCs w:val="26"/>
              </w:rPr>
            </w:pPr>
            <w:r w:rsidRPr="00D96DF4">
              <w:rPr>
                <w:rFonts w:ascii="Times New Roman" w:hAnsi="Times New Roman" w:cs="Times New Roman"/>
                <w:sz w:val="26"/>
                <w:szCs w:val="26"/>
              </w:rPr>
              <w:t>Test chức năng “ Báo cáo thống kê”</w:t>
            </w:r>
          </w:p>
        </w:tc>
        <w:tc>
          <w:tcPr>
            <w:tcW w:w="1530" w:type="dxa"/>
            <w:vAlign w:val="center"/>
          </w:tcPr>
          <w:p w14:paraId="719B2792" w14:textId="642CD518" w:rsidR="00A26C62" w:rsidRPr="00D96DF4" w:rsidRDefault="00A26C62" w:rsidP="00A26C62">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28</w:t>
            </w:r>
            <w:r>
              <w:rPr>
                <w:rFonts w:ascii="Times New Roman" w:hAnsi="Times New Roman" w:cs="Times New Roman"/>
                <w:color w:val="000000"/>
                <w:sz w:val="26"/>
                <w:szCs w:val="26"/>
                <w:lang w:val="vi-VN"/>
              </w:rPr>
              <w:t>/11/2025</w:t>
            </w:r>
          </w:p>
        </w:tc>
        <w:tc>
          <w:tcPr>
            <w:tcW w:w="1530" w:type="dxa"/>
            <w:vAlign w:val="center"/>
          </w:tcPr>
          <w:p w14:paraId="6849EF2B" w14:textId="03E1E17E" w:rsidR="00A26C62" w:rsidRPr="00D96DF4" w:rsidRDefault="00A26C62" w:rsidP="00A26C62">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28</w:t>
            </w:r>
            <w:r>
              <w:rPr>
                <w:rFonts w:ascii="Times New Roman" w:hAnsi="Times New Roman" w:cs="Times New Roman"/>
                <w:color w:val="000000"/>
                <w:sz w:val="26"/>
                <w:szCs w:val="26"/>
                <w:lang w:val="vi-VN"/>
              </w:rPr>
              <w:t>/11/2025</w:t>
            </w:r>
          </w:p>
        </w:tc>
        <w:tc>
          <w:tcPr>
            <w:tcW w:w="1170" w:type="dxa"/>
          </w:tcPr>
          <w:p w14:paraId="77692A72" w14:textId="2355DFE0" w:rsidR="00A26C62" w:rsidRPr="00D96DF4" w:rsidRDefault="00A26C62" w:rsidP="00A26C62">
            <w:pPr>
              <w:spacing w:line="360" w:lineRule="auto"/>
              <w:jc w:val="center"/>
              <w:rPr>
                <w:rFonts w:ascii="Times New Roman" w:hAnsi="Times New Roman" w:cs="Times New Roman"/>
                <w:sz w:val="26"/>
                <w:szCs w:val="26"/>
              </w:rPr>
            </w:pPr>
            <w:r w:rsidRPr="003A4D2A">
              <w:rPr>
                <w:rFonts w:ascii="Times New Roman" w:hAnsi="Times New Roman" w:cs="Times New Roman"/>
                <w:sz w:val="26"/>
                <w:szCs w:val="26"/>
              </w:rPr>
              <w:t>1</w:t>
            </w:r>
            <w:r w:rsidRPr="003A4D2A">
              <w:rPr>
                <w:rFonts w:ascii="Times New Roman" w:hAnsi="Times New Roman" w:cs="Times New Roman"/>
                <w:sz w:val="26"/>
                <w:szCs w:val="26"/>
                <w:lang w:val="vi-VN"/>
              </w:rPr>
              <w:t>/3</w:t>
            </w:r>
          </w:p>
        </w:tc>
        <w:tc>
          <w:tcPr>
            <w:tcW w:w="1250" w:type="dxa"/>
            <w:vAlign w:val="center"/>
          </w:tcPr>
          <w:p w14:paraId="188E51DA" w14:textId="77777777" w:rsidR="00A26C62" w:rsidRPr="00D96DF4" w:rsidRDefault="00A26C62" w:rsidP="00A26C62">
            <w:pPr>
              <w:spacing w:line="360" w:lineRule="auto"/>
              <w:jc w:val="center"/>
              <w:rPr>
                <w:rFonts w:ascii="Times New Roman" w:hAnsi="Times New Roman" w:cs="Times New Roman"/>
                <w:sz w:val="26"/>
                <w:szCs w:val="26"/>
                <w:lang w:val="vi-VN"/>
              </w:rPr>
            </w:pPr>
            <w:r w:rsidRPr="00D96DF4">
              <w:rPr>
                <w:rFonts w:ascii="Times New Roman" w:hAnsi="Times New Roman" w:cs="Times New Roman"/>
                <w:sz w:val="26"/>
                <w:szCs w:val="26"/>
              </w:rPr>
              <w:t>Thái</w:t>
            </w:r>
          </w:p>
        </w:tc>
      </w:tr>
      <w:tr w:rsidR="00A26C62" w:rsidRPr="00D96DF4" w14:paraId="0AE2CCC2" w14:textId="77777777" w:rsidTr="00321B61">
        <w:trPr>
          <w:gridAfter w:val="1"/>
          <w:wAfter w:w="8" w:type="dxa"/>
        </w:trPr>
        <w:tc>
          <w:tcPr>
            <w:tcW w:w="1345" w:type="dxa"/>
            <w:vAlign w:val="center"/>
          </w:tcPr>
          <w:p w14:paraId="7E00E416" w14:textId="77777777" w:rsidR="00A26C62" w:rsidRPr="00D96DF4" w:rsidRDefault="00A26C62" w:rsidP="00A26C6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lastRenderedPageBreak/>
              <w:t>2.3.9.4</w:t>
            </w:r>
          </w:p>
        </w:tc>
        <w:tc>
          <w:tcPr>
            <w:tcW w:w="3600" w:type="dxa"/>
            <w:vAlign w:val="center"/>
          </w:tcPr>
          <w:p w14:paraId="033B15DC" w14:textId="77777777" w:rsidR="00A26C62" w:rsidRPr="00D96DF4" w:rsidRDefault="00A26C62" w:rsidP="00A26C62">
            <w:pPr>
              <w:spacing w:line="360" w:lineRule="auto"/>
              <w:rPr>
                <w:rFonts w:ascii="Times New Roman" w:hAnsi="Times New Roman" w:cs="Times New Roman"/>
                <w:sz w:val="26"/>
                <w:szCs w:val="26"/>
              </w:rPr>
            </w:pPr>
            <w:r w:rsidRPr="00D96DF4">
              <w:rPr>
                <w:rFonts w:ascii="Times New Roman" w:hAnsi="Times New Roman" w:cs="Times New Roman"/>
                <w:sz w:val="26"/>
                <w:szCs w:val="26"/>
              </w:rPr>
              <w:t>Fix Error  chức năng “ Báo cáo thống kê ”</w:t>
            </w:r>
          </w:p>
        </w:tc>
        <w:tc>
          <w:tcPr>
            <w:tcW w:w="1530" w:type="dxa"/>
            <w:vAlign w:val="center"/>
          </w:tcPr>
          <w:p w14:paraId="0CC241C3" w14:textId="26F7E684" w:rsidR="00A26C62" w:rsidRPr="00D96DF4" w:rsidRDefault="00A26C62" w:rsidP="00A26C62">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28</w:t>
            </w:r>
            <w:r>
              <w:rPr>
                <w:rFonts w:ascii="Times New Roman" w:hAnsi="Times New Roman" w:cs="Times New Roman"/>
                <w:color w:val="000000"/>
                <w:sz w:val="26"/>
                <w:szCs w:val="26"/>
                <w:lang w:val="vi-VN"/>
              </w:rPr>
              <w:t>/11/2025</w:t>
            </w:r>
          </w:p>
        </w:tc>
        <w:tc>
          <w:tcPr>
            <w:tcW w:w="1530" w:type="dxa"/>
            <w:vAlign w:val="center"/>
          </w:tcPr>
          <w:p w14:paraId="13618919" w14:textId="0B9458B2" w:rsidR="00A26C62" w:rsidRPr="00D96DF4" w:rsidRDefault="00A26C62" w:rsidP="00A26C62">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28</w:t>
            </w:r>
            <w:r>
              <w:rPr>
                <w:rFonts w:ascii="Times New Roman" w:hAnsi="Times New Roman" w:cs="Times New Roman"/>
                <w:color w:val="000000"/>
                <w:sz w:val="26"/>
                <w:szCs w:val="26"/>
                <w:lang w:val="vi-VN"/>
              </w:rPr>
              <w:t>/11/2025</w:t>
            </w:r>
          </w:p>
        </w:tc>
        <w:tc>
          <w:tcPr>
            <w:tcW w:w="1170" w:type="dxa"/>
          </w:tcPr>
          <w:p w14:paraId="1FD5317B" w14:textId="307A68E5" w:rsidR="00A26C62" w:rsidRPr="00D96DF4" w:rsidRDefault="00A26C62" w:rsidP="00A26C62">
            <w:pPr>
              <w:spacing w:line="360" w:lineRule="auto"/>
              <w:jc w:val="center"/>
              <w:rPr>
                <w:rFonts w:ascii="Times New Roman" w:hAnsi="Times New Roman" w:cs="Times New Roman"/>
                <w:sz w:val="26"/>
                <w:szCs w:val="26"/>
              </w:rPr>
            </w:pPr>
            <w:r w:rsidRPr="003A4D2A">
              <w:rPr>
                <w:rFonts w:ascii="Times New Roman" w:hAnsi="Times New Roman" w:cs="Times New Roman"/>
                <w:sz w:val="26"/>
                <w:szCs w:val="26"/>
              </w:rPr>
              <w:t>1</w:t>
            </w:r>
            <w:r w:rsidRPr="003A4D2A">
              <w:rPr>
                <w:rFonts w:ascii="Times New Roman" w:hAnsi="Times New Roman" w:cs="Times New Roman"/>
                <w:sz w:val="26"/>
                <w:szCs w:val="26"/>
                <w:lang w:val="vi-VN"/>
              </w:rPr>
              <w:t>/3</w:t>
            </w:r>
          </w:p>
        </w:tc>
        <w:tc>
          <w:tcPr>
            <w:tcW w:w="1250" w:type="dxa"/>
            <w:vAlign w:val="center"/>
          </w:tcPr>
          <w:p w14:paraId="50D8091F" w14:textId="77777777" w:rsidR="00A26C62" w:rsidRPr="00D96DF4" w:rsidRDefault="00A26C62" w:rsidP="00A26C62">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A26C62" w:rsidRPr="00D96DF4" w14:paraId="4EA08667" w14:textId="77777777" w:rsidTr="00321B61">
        <w:trPr>
          <w:gridAfter w:val="1"/>
          <w:wAfter w:w="8" w:type="dxa"/>
        </w:trPr>
        <w:tc>
          <w:tcPr>
            <w:tcW w:w="1345" w:type="dxa"/>
            <w:vAlign w:val="center"/>
          </w:tcPr>
          <w:p w14:paraId="39D5EC38" w14:textId="77777777" w:rsidR="00A26C62" w:rsidRPr="00D96DF4" w:rsidRDefault="00A26C62" w:rsidP="00A26C62">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2.3.8.5</w:t>
            </w:r>
          </w:p>
        </w:tc>
        <w:tc>
          <w:tcPr>
            <w:tcW w:w="3600" w:type="dxa"/>
            <w:vAlign w:val="center"/>
          </w:tcPr>
          <w:p w14:paraId="5ED3ED98" w14:textId="77777777" w:rsidR="00A26C62" w:rsidRPr="00D96DF4" w:rsidRDefault="00A26C62" w:rsidP="00A26C62">
            <w:pPr>
              <w:spacing w:line="360" w:lineRule="auto"/>
              <w:rPr>
                <w:rFonts w:ascii="Times New Roman" w:hAnsi="Times New Roman" w:cs="Times New Roman"/>
                <w:sz w:val="26"/>
                <w:szCs w:val="26"/>
              </w:rPr>
            </w:pPr>
            <w:r w:rsidRPr="00D96DF4">
              <w:rPr>
                <w:rFonts w:ascii="Times New Roman" w:hAnsi="Times New Roman" w:cs="Times New Roman"/>
                <w:sz w:val="26"/>
                <w:szCs w:val="26"/>
              </w:rPr>
              <w:t>Re-test chức năng “  Báo cáo thống kê ”</w:t>
            </w:r>
          </w:p>
        </w:tc>
        <w:tc>
          <w:tcPr>
            <w:tcW w:w="1530" w:type="dxa"/>
            <w:vAlign w:val="center"/>
          </w:tcPr>
          <w:p w14:paraId="034EC47A" w14:textId="0F5325E8" w:rsidR="00A26C62" w:rsidRPr="00D96DF4" w:rsidRDefault="00A26C62" w:rsidP="00A26C62">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28</w:t>
            </w:r>
            <w:r>
              <w:rPr>
                <w:rFonts w:ascii="Times New Roman" w:hAnsi="Times New Roman" w:cs="Times New Roman"/>
                <w:color w:val="000000"/>
                <w:sz w:val="26"/>
                <w:szCs w:val="26"/>
                <w:lang w:val="vi-VN"/>
              </w:rPr>
              <w:t>/11/2025</w:t>
            </w:r>
          </w:p>
        </w:tc>
        <w:tc>
          <w:tcPr>
            <w:tcW w:w="1530" w:type="dxa"/>
            <w:vAlign w:val="center"/>
          </w:tcPr>
          <w:p w14:paraId="7FD43124" w14:textId="551B67CD" w:rsidR="00A26C62" w:rsidRPr="00D96DF4" w:rsidRDefault="00A26C62" w:rsidP="00A26C62">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28</w:t>
            </w:r>
            <w:r>
              <w:rPr>
                <w:rFonts w:ascii="Times New Roman" w:hAnsi="Times New Roman" w:cs="Times New Roman"/>
                <w:color w:val="000000"/>
                <w:sz w:val="26"/>
                <w:szCs w:val="26"/>
                <w:lang w:val="vi-VN"/>
              </w:rPr>
              <w:t>/11/2025</w:t>
            </w:r>
          </w:p>
        </w:tc>
        <w:tc>
          <w:tcPr>
            <w:tcW w:w="1170" w:type="dxa"/>
          </w:tcPr>
          <w:p w14:paraId="0A6E3476" w14:textId="6316EED5" w:rsidR="00A26C62" w:rsidRPr="00D96DF4" w:rsidRDefault="00A26C62" w:rsidP="00A26C62">
            <w:pPr>
              <w:spacing w:line="360" w:lineRule="auto"/>
              <w:jc w:val="center"/>
              <w:rPr>
                <w:rFonts w:ascii="Times New Roman" w:hAnsi="Times New Roman" w:cs="Times New Roman"/>
                <w:sz w:val="26"/>
                <w:szCs w:val="26"/>
              </w:rPr>
            </w:pPr>
            <w:r w:rsidRPr="003A4D2A">
              <w:rPr>
                <w:rFonts w:ascii="Times New Roman" w:hAnsi="Times New Roman" w:cs="Times New Roman"/>
                <w:sz w:val="26"/>
                <w:szCs w:val="26"/>
              </w:rPr>
              <w:t>1</w:t>
            </w:r>
            <w:r w:rsidRPr="003A4D2A">
              <w:rPr>
                <w:rFonts w:ascii="Times New Roman" w:hAnsi="Times New Roman" w:cs="Times New Roman"/>
                <w:sz w:val="26"/>
                <w:szCs w:val="26"/>
                <w:lang w:val="vi-VN"/>
              </w:rPr>
              <w:t>/3</w:t>
            </w:r>
          </w:p>
        </w:tc>
        <w:tc>
          <w:tcPr>
            <w:tcW w:w="1250" w:type="dxa"/>
            <w:vAlign w:val="center"/>
          </w:tcPr>
          <w:p w14:paraId="40DF3928" w14:textId="77777777" w:rsidR="00A26C62" w:rsidRPr="00D96DF4" w:rsidRDefault="00A26C62" w:rsidP="00A26C62">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684E2D" w:rsidRPr="00D96DF4" w14:paraId="7A8A4559" w14:textId="77777777" w:rsidTr="00321B61">
        <w:trPr>
          <w:gridAfter w:val="1"/>
          <w:wAfter w:w="8" w:type="dxa"/>
        </w:trPr>
        <w:tc>
          <w:tcPr>
            <w:tcW w:w="1345" w:type="dxa"/>
            <w:shd w:val="clear" w:color="auto" w:fill="BFBFBF" w:themeFill="background1" w:themeFillShade="BF"/>
            <w:vAlign w:val="center"/>
          </w:tcPr>
          <w:p w14:paraId="7F50F335" w14:textId="77777777" w:rsidR="00684E2D" w:rsidRPr="00D96DF4" w:rsidRDefault="00684E2D" w:rsidP="00684E2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2.3.9</w:t>
            </w:r>
          </w:p>
        </w:tc>
        <w:tc>
          <w:tcPr>
            <w:tcW w:w="3600" w:type="dxa"/>
            <w:shd w:val="clear" w:color="auto" w:fill="BFBFBF" w:themeFill="background1" w:themeFillShade="BF"/>
            <w:vAlign w:val="center"/>
          </w:tcPr>
          <w:p w14:paraId="5F8F37A1" w14:textId="77777777" w:rsidR="00684E2D" w:rsidRPr="00D96DF4" w:rsidRDefault="00684E2D" w:rsidP="00684E2D">
            <w:pPr>
              <w:spacing w:line="360" w:lineRule="auto"/>
              <w:rPr>
                <w:rFonts w:ascii="Times New Roman" w:hAnsi="Times New Roman" w:cs="Times New Roman"/>
                <w:sz w:val="26"/>
                <w:szCs w:val="26"/>
              </w:rPr>
            </w:pPr>
            <w:r w:rsidRPr="00D96DF4">
              <w:rPr>
                <w:rFonts w:ascii="Times New Roman" w:hAnsi="Times New Roman" w:cs="Times New Roman"/>
                <w:sz w:val="26"/>
                <w:szCs w:val="26"/>
              </w:rPr>
              <w:t>Chức năng “ Quản lý kho”</w:t>
            </w:r>
          </w:p>
        </w:tc>
        <w:tc>
          <w:tcPr>
            <w:tcW w:w="1530" w:type="dxa"/>
            <w:shd w:val="clear" w:color="auto" w:fill="BFBFBF" w:themeFill="background1" w:themeFillShade="BF"/>
            <w:vAlign w:val="center"/>
          </w:tcPr>
          <w:p w14:paraId="1456139A" w14:textId="68D3CBFD" w:rsidR="00684E2D" w:rsidRPr="008A5D51" w:rsidRDefault="00C06C92" w:rsidP="00684E2D">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28</w:t>
            </w:r>
            <w:r w:rsidR="00684E2D" w:rsidRPr="008A5D51">
              <w:rPr>
                <w:rFonts w:ascii="Times New Roman" w:hAnsi="Times New Roman" w:cs="Times New Roman"/>
                <w:b/>
                <w:bCs/>
                <w:color w:val="000000"/>
                <w:sz w:val="26"/>
                <w:szCs w:val="26"/>
              </w:rPr>
              <w:t>/</w:t>
            </w:r>
            <w:r w:rsidR="001C65AD">
              <w:rPr>
                <w:rFonts w:ascii="Times New Roman" w:hAnsi="Times New Roman" w:cs="Times New Roman"/>
                <w:b/>
                <w:bCs/>
                <w:color w:val="000000"/>
                <w:sz w:val="26"/>
                <w:szCs w:val="26"/>
              </w:rPr>
              <w:t>11</w:t>
            </w:r>
            <w:r w:rsidR="00684E2D" w:rsidRPr="008A5D51">
              <w:rPr>
                <w:rFonts w:ascii="Times New Roman" w:hAnsi="Times New Roman" w:cs="Times New Roman"/>
                <w:b/>
                <w:bCs/>
                <w:color w:val="000000"/>
                <w:sz w:val="26"/>
                <w:szCs w:val="26"/>
              </w:rPr>
              <w:t>/2025</w:t>
            </w:r>
          </w:p>
        </w:tc>
        <w:tc>
          <w:tcPr>
            <w:tcW w:w="1530" w:type="dxa"/>
            <w:shd w:val="clear" w:color="auto" w:fill="BFBFBF" w:themeFill="background1" w:themeFillShade="BF"/>
            <w:vAlign w:val="center"/>
          </w:tcPr>
          <w:p w14:paraId="453AB4F1" w14:textId="6015E673" w:rsidR="00684E2D" w:rsidRPr="008A5D51" w:rsidRDefault="00C06C92" w:rsidP="00684E2D">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30</w:t>
            </w:r>
            <w:r w:rsidR="00684E2D" w:rsidRPr="008A5D51">
              <w:rPr>
                <w:rFonts w:ascii="Times New Roman" w:hAnsi="Times New Roman" w:cs="Times New Roman"/>
                <w:b/>
                <w:bCs/>
                <w:color w:val="000000"/>
                <w:sz w:val="26"/>
                <w:szCs w:val="26"/>
              </w:rPr>
              <w:t>/</w:t>
            </w:r>
            <w:r>
              <w:rPr>
                <w:rFonts w:ascii="Times New Roman" w:hAnsi="Times New Roman" w:cs="Times New Roman"/>
                <w:b/>
                <w:bCs/>
                <w:color w:val="000000"/>
                <w:sz w:val="26"/>
                <w:szCs w:val="26"/>
              </w:rPr>
              <w:t>11</w:t>
            </w:r>
            <w:r w:rsidR="00684E2D" w:rsidRPr="008A5D51">
              <w:rPr>
                <w:rFonts w:ascii="Times New Roman" w:hAnsi="Times New Roman" w:cs="Times New Roman"/>
                <w:b/>
                <w:bCs/>
                <w:color w:val="000000"/>
                <w:sz w:val="26"/>
                <w:szCs w:val="26"/>
              </w:rPr>
              <w:t>/2025</w:t>
            </w:r>
          </w:p>
        </w:tc>
        <w:tc>
          <w:tcPr>
            <w:tcW w:w="1170" w:type="dxa"/>
            <w:shd w:val="clear" w:color="auto" w:fill="BFBFBF" w:themeFill="background1" w:themeFillShade="BF"/>
            <w:vAlign w:val="center"/>
          </w:tcPr>
          <w:p w14:paraId="783C4BA7" w14:textId="106A03EB" w:rsidR="00684E2D" w:rsidRPr="00AB0272" w:rsidRDefault="00684E2D" w:rsidP="00684E2D">
            <w:pPr>
              <w:spacing w:line="360" w:lineRule="auto"/>
              <w:jc w:val="center"/>
              <w:rPr>
                <w:rFonts w:ascii="Times New Roman" w:hAnsi="Times New Roman" w:cs="Times New Roman"/>
                <w:b/>
                <w:bCs/>
                <w:sz w:val="26"/>
                <w:szCs w:val="26"/>
                <w:lang w:val="vi-VN"/>
              </w:rPr>
            </w:pPr>
            <w:r w:rsidRPr="00AB0272">
              <w:rPr>
                <w:rFonts w:ascii="Times New Roman" w:hAnsi="Times New Roman" w:cs="Times New Roman"/>
                <w:b/>
                <w:bCs/>
                <w:sz w:val="26"/>
                <w:szCs w:val="26"/>
              </w:rPr>
              <w:t>3</w:t>
            </w:r>
          </w:p>
        </w:tc>
        <w:tc>
          <w:tcPr>
            <w:tcW w:w="1250" w:type="dxa"/>
            <w:shd w:val="clear" w:color="auto" w:fill="BFBFBF" w:themeFill="background1" w:themeFillShade="BF"/>
            <w:vAlign w:val="center"/>
          </w:tcPr>
          <w:p w14:paraId="3C2F3829" w14:textId="77777777" w:rsidR="00684E2D" w:rsidRPr="00D96DF4" w:rsidRDefault="00684E2D" w:rsidP="00684E2D">
            <w:pPr>
              <w:spacing w:line="360" w:lineRule="auto"/>
              <w:jc w:val="center"/>
              <w:rPr>
                <w:rFonts w:ascii="Times New Roman" w:hAnsi="Times New Roman" w:cs="Times New Roman"/>
                <w:sz w:val="26"/>
                <w:szCs w:val="26"/>
              </w:rPr>
            </w:pPr>
          </w:p>
        </w:tc>
      </w:tr>
      <w:tr w:rsidR="00684E2D" w:rsidRPr="00D96DF4" w14:paraId="1CA51E7C" w14:textId="77777777" w:rsidTr="00321B61">
        <w:trPr>
          <w:gridAfter w:val="1"/>
          <w:wAfter w:w="8" w:type="dxa"/>
        </w:trPr>
        <w:tc>
          <w:tcPr>
            <w:tcW w:w="1345" w:type="dxa"/>
            <w:vAlign w:val="center"/>
          </w:tcPr>
          <w:p w14:paraId="259359F9" w14:textId="77777777" w:rsidR="00684E2D" w:rsidRPr="00D96DF4" w:rsidRDefault="00684E2D" w:rsidP="00684E2D">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2.3.9.1</w:t>
            </w:r>
          </w:p>
        </w:tc>
        <w:tc>
          <w:tcPr>
            <w:tcW w:w="3600" w:type="dxa"/>
            <w:vAlign w:val="center"/>
          </w:tcPr>
          <w:p w14:paraId="20EF7C00" w14:textId="77777777" w:rsidR="00684E2D" w:rsidRPr="00D96DF4" w:rsidRDefault="00684E2D" w:rsidP="00684E2D">
            <w:pPr>
              <w:spacing w:line="360" w:lineRule="auto"/>
              <w:rPr>
                <w:rFonts w:ascii="Times New Roman" w:hAnsi="Times New Roman" w:cs="Times New Roman"/>
                <w:sz w:val="26"/>
                <w:szCs w:val="26"/>
              </w:rPr>
            </w:pPr>
            <w:r w:rsidRPr="00D96DF4">
              <w:rPr>
                <w:rFonts w:ascii="Times New Roman" w:hAnsi="Times New Roman" w:cs="Times New Roman"/>
                <w:sz w:val="26"/>
                <w:szCs w:val="26"/>
              </w:rPr>
              <w:t>Code chức năng “  Quản lý   kho ”</w:t>
            </w:r>
          </w:p>
        </w:tc>
        <w:tc>
          <w:tcPr>
            <w:tcW w:w="1530" w:type="dxa"/>
            <w:vAlign w:val="center"/>
          </w:tcPr>
          <w:p w14:paraId="1E74DDF9" w14:textId="40079A35" w:rsidR="00684E2D" w:rsidRPr="00DB4631" w:rsidRDefault="00DB4631" w:rsidP="00684E2D">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28</w:t>
            </w:r>
            <w:r>
              <w:rPr>
                <w:rFonts w:ascii="Times New Roman" w:hAnsi="Times New Roman" w:cs="Times New Roman"/>
                <w:color w:val="000000"/>
                <w:sz w:val="26"/>
                <w:szCs w:val="26"/>
                <w:lang w:val="vi-VN"/>
              </w:rPr>
              <w:t>/11/2025</w:t>
            </w:r>
          </w:p>
        </w:tc>
        <w:tc>
          <w:tcPr>
            <w:tcW w:w="1530" w:type="dxa"/>
            <w:vAlign w:val="center"/>
          </w:tcPr>
          <w:p w14:paraId="0474685C" w14:textId="01E2A173" w:rsidR="00684E2D" w:rsidRPr="00D96DF4" w:rsidRDefault="00DB4631" w:rsidP="00684E2D">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28</w:t>
            </w:r>
            <w:r>
              <w:rPr>
                <w:rFonts w:ascii="Times New Roman" w:hAnsi="Times New Roman" w:cs="Times New Roman"/>
                <w:color w:val="000000"/>
                <w:sz w:val="26"/>
                <w:szCs w:val="26"/>
                <w:lang w:val="vi-VN"/>
              </w:rPr>
              <w:t>/11/2025</w:t>
            </w:r>
          </w:p>
        </w:tc>
        <w:tc>
          <w:tcPr>
            <w:tcW w:w="1170" w:type="dxa"/>
            <w:vAlign w:val="center"/>
          </w:tcPr>
          <w:p w14:paraId="00D44F2B" w14:textId="4718BA9B" w:rsidR="00684E2D" w:rsidRPr="00D96DF4" w:rsidRDefault="00221282" w:rsidP="00684E2D">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vAlign w:val="center"/>
          </w:tcPr>
          <w:p w14:paraId="6BEDCB82" w14:textId="77777777" w:rsidR="00684E2D" w:rsidRPr="00D96DF4" w:rsidRDefault="00684E2D" w:rsidP="00684E2D">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DB4631" w:rsidRPr="00D96DF4" w14:paraId="322A8DE6" w14:textId="77777777" w:rsidTr="00321B61">
        <w:trPr>
          <w:gridAfter w:val="1"/>
          <w:wAfter w:w="8" w:type="dxa"/>
        </w:trPr>
        <w:tc>
          <w:tcPr>
            <w:tcW w:w="1345" w:type="dxa"/>
            <w:vAlign w:val="center"/>
          </w:tcPr>
          <w:p w14:paraId="058F3B6A" w14:textId="77777777" w:rsidR="00DB4631" w:rsidRPr="00D96DF4" w:rsidRDefault="00DB4631" w:rsidP="00DB463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2.3.9.2</w:t>
            </w:r>
          </w:p>
        </w:tc>
        <w:tc>
          <w:tcPr>
            <w:tcW w:w="3600" w:type="dxa"/>
            <w:vAlign w:val="center"/>
          </w:tcPr>
          <w:p w14:paraId="62E7061B" w14:textId="77777777" w:rsidR="00DB4631" w:rsidRPr="00D96DF4" w:rsidRDefault="00DB4631" w:rsidP="00DB4631">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  Quản lý kho ”</w:t>
            </w:r>
          </w:p>
        </w:tc>
        <w:tc>
          <w:tcPr>
            <w:tcW w:w="1530" w:type="dxa"/>
            <w:vAlign w:val="center"/>
          </w:tcPr>
          <w:p w14:paraId="53E22747" w14:textId="61637253" w:rsidR="00DB4631" w:rsidRPr="00D96DF4" w:rsidRDefault="00DB4631" w:rsidP="00DB463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29</w:t>
            </w:r>
            <w:r>
              <w:rPr>
                <w:rFonts w:ascii="Times New Roman" w:hAnsi="Times New Roman" w:cs="Times New Roman"/>
                <w:color w:val="000000"/>
                <w:sz w:val="26"/>
                <w:szCs w:val="26"/>
                <w:lang w:val="vi-VN"/>
              </w:rPr>
              <w:t>/11/2025</w:t>
            </w:r>
          </w:p>
        </w:tc>
        <w:tc>
          <w:tcPr>
            <w:tcW w:w="1530" w:type="dxa"/>
            <w:vAlign w:val="center"/>
          </w:tcPr>
          <w:p w14:paraId="2609B718" w14:textId="11C18686" w:rsidR="00DB4631" w:rsidRPr="00D96DF4" w:rsidRDefault="00DB4631" w:rsidP="00DB463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29</w:t>
            </w:r>
            <w:r>
              <w:rPr>
                <w:rFonts w:ascii="Times New Roman" w:hAnsi="Times New Roman" w:cs="Times New Roman"/>
                <w:color w:val="000000"/>
                <w:sz w:val="26"/>
                <w:szCs w:val="26"/>
                <w:lang w:val="vi-VN"/>
              </w:rPr>
              <w:t>/11/2025</w:t>
            </w:r>
          </w:p>
        </w:tc>
        <w:tc>
          <w:tcPr>
            <w:tcW w:w="1170" w:type="dxa"/>
            <w:vAlign w:val="center"/>
          </w:tcPr>
          <w:p w14:paraId="5DC1E790" w14:textId="27477363" w:rsidR="00DB4631" w:rsidRPr="00221282" w:rsidRDefault="00DB4631" w:rsidP="00DB463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72DD62F7" w14:textId="77777777" w:rsidR="00DB4631" w:rsidRPr="00D96DF4" w:rsidRDefault="00DB4631" w:rsidP="00DB463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DB4631" w:rsidRPr="00D96DF4" w14:paraId="37E003C6" w14:textId="77777777" w:rsidTr="00321B61">
        <w:trPr>
          <w:gridAfter w:val="1"/>
          <w:wAfter w:w="8" w:type="dxa"/>
        </w:trPr>
        <w:tc>
          <w:tcPr>
            <w:tcW w:w="1345" w:type="dxa"/>
            <w:vAlign w:val="center"/>
          </w:tcPr>
          <w:p w14:paraId="25928740" w14:textId="77777777" w:rsidR="00DB4631" w:rsidRPr="00D96DF4" w:rsidRDefault="00DB4631" w:rsidP="00DB463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2.3.9.2</w:t>
            </w:r>
          </w:p>
        </w:tc>
        <w:tc>
          <w:tcPr>
            <w:tcW w:w="3600" w:type="dxa"/>
            <w:vAlign w:val="center"/>
          </w:tcPr>
          <w:p w14:paraId="015B5BCD" w14:textId="77777777" w:rsidR="00DB4631" w:rsidRPr="00D96DF4" w:rsidRDefault="00DB4631" w:rsidP="00DB4631">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  Quản lý kho ”</w:t>
            </w:r>
          </w:p>
        </w:tc>
        <w:tc>
          <w:tcPr>
            <w:tcW w:w="1530" w:type="dxa"/>
            <w:vAlign w:val="center"/>
          </w:tcPr>
          <w:p w14:paraId="28DD67C5" w14:textId="3F25B32B" w:rsidR="00DB4631" w:rsidRPr="00D96DF4" w:rsidRDefault="00DB4631" w:rsidP="00DB463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29</w:t>
            </w:r>
            <w:r>
              <w:rPr>
                <w:rFonts w:ascii="Times New Roman" w:hAnsi="Times New Roman" w:cs="Times New Roman"/>
                <w:color w:val="000000"/>
                <w:sz w:val="26"/>
                <w:szCs w:val="26"/>
                <w:lang w:val="vi-VN"/>
              </w:rPr>
              <w:t>/11/2025</w:t>
            </w:r>
          </w:p>
        </w:tc>
        <w:tc>
          <w:tcPr>
            <w:tcW w:w="1530" w:type="dxa"/>
            <w:vAlign w:val="center"/>
          </w:tcPr>
          <w:p w14:paraId="50E2AF0F" w14:textId="48527542" w:rsidR="00DB4631" w:rsidRPr="00D96DF4" w:rsidRDefault="00DB4631" w:rsidP="00DB463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29</w:t>
            </w:r>
            <w:r>
              <w:rPr>
                <w:rFonts w:ascii="Times New Roman" w:hAnsi="Times New Roman" w:cs="Times New Roman"/>
                <w:color w:val="000000"/>
                <w:sz w:val="26"/>
                <w:szCs w:val="26"/>
                <w:lang w:val="vi-VN"/>
              </w:rPr>
              <w:t>/11/2025</w:t>
            </w:r>
          </w:p>
        </w:tc>
        <w:tc>
          <w:tcPr>
            <w:tcW w:w="1170" w:type="dxa"/>
          </w:tcPr>
          <w:p w14:paraId="2362A429" w14:textId="188E685D" w:rsidR="00DB4631" w:rsidRPr="00D96DF4" w:rsidRDefault="00DB4631" w:rsidP="00DB4631">
            <w:pPr>
              <w:spacing w:line="360" w:lineRule="auto"/>
              <w:jc w:val="center"/>
              <w:rPr>
                <w:rFonts w:ascii="Times New Roman" w:hAnsi="Times New Roman" w:cs="Times New Roman"/>
                <w:sz w:val="26"/>
                <w:szCs w:val="26"/>
              </w:rPr>
            </w:pPr>
            <w:r w:rsidRPr="00232495">
              <w:rPr>
                <w:rFonts w:ascii="Times New Roman" w:hAnsi="Times New Roman" w:cs="Times New Roman"/>
                <w:sz w:val="26"/>
                <w:szCs w:val="26"/>
              </w:rPr>
              <w:t>1</w:t>
            </w:r>
            <w:r w:rsidRPr="00232495">
              <w:rPr>
                <w:rFonts w:ascii="Times New Roman" w:hAnsi="Times New Roman" w:cs="Times New Roman"/>
                <w:sz w:val="26"/>
                <w:szCs w:val="26"/>
                <w:lang w:val="vi-VN"/>
              </w:rPr>
              <w:t>/2</w:t>
            </w:r>
          </w:p>
        </w:tc>
        <w:tc>
          <w:tcPr>
            <w:tcW w:w="1250" w:type="dxa"/>
            <w:vAlign w:val="center"/>
          </w:tcPr>
          <w:p w14:paraId="1A4082A0" w14:textId="77777777" w:rsidR="00DB4631" w:rsidRPr="00D96DF4" w:rsidRDefault="00DB4631" w:rsidP="00DB463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DB4631" w:rsidRPr="00D96DF4" w14:paraId="3DCCAE20" w14:textId="77777777" w:rsidTr="00321B61">
        <w:trPr>
          <w:gridAfter w:val="1"/>
          <w:wAfter w:w="8" w:type="dxa"/>
        </w:trPr>
        <w:tc>
          <w:tcPr>
            <w:tcW w:w="1345" w:type="dxa"/>
            <w:vAlign w:val="center"/>
          </w:tcPr>
          <w:p w14:paraId="27FD9FFE" w14:textId="77777777" w:rsidR="00DB4631" w:rsidRPr="00D96DF4" w:rsidRDefault="00DB4631" w:rsidP="00DB463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2.3.9.3</w:t>
            </w:r>
          </w:p>
        </w:tc>
        <w:tc>
          <w:tcPr>
            <w:tcW w:w="3600" w:type="dxa"/>
            <w:vAlign w:val="center"/>
          </w:tcPr>
          <w:p w14:paraId="47EF9DAD" w14:textId="77777777" w:rsidR="00DB4631" w:rsidRPr="00D96DF4" w:rsidRDefault="00DB4631" w:rsidP="00DB4631">
            <w:pPr>
              <w:spacing w:line="360" w:lineRule="auto"/>
              <w:rPr>
                <w:rFonts w:ascii="Times New Roman" w:hAnsi="Times New Roman" w:cs="Times New Roman"/>
                <w:sz w:val="26"/>
                <w:szCs w:val="26"/>
              </w:rPr>
            </w:pPr>
            <w:r w:rsidRPr="00D96DF4">
              <w:rPr>
                <w:rFonts w:ascii="Times New Roman" w:hAnsi="Times New Roman" w:cs="Times New Roman"/>
                <w:sz w:val="26"/>
                <w:szCs w:val="26"/>
              </w:rPr>
              <w:t>Test chức năng “ Quản lý  kho”</w:t>
            </w:r>
          </w:p>
        </w:tc>
        <w:tc>
          <w:tcPr>
            <w:tcW w:w="1530" w:type="dxa"/>
            <w:vAlign w:val="center"/>
          </w:tcPr>
          <w:p w14:paraId="4E80DDD9" w14:textId="592B9807" w:rsidR="00DB4631" w:rsidRPr="00D96DF4" w:rsidRDefault="00DB4631" w:rsidP="00DB463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30</w:t>
            </w:r>
            <w:r>
              <w:rPr>
                <w:rFonts w:ascii="Times New Roman" w:hAnsi="Times New Roman" w:cs="Times New Roman"/>
                <w:color w:val="000000"/>
                <w:sz w:val="26"/>
                <w:szCs w:val="26"/>
                <w:lang w:val="vi-VN"/>
              </w:rPr>
              <w:t>/11/2025</w:t>
            </w:r>
          </w:p>
        </w:tc>
        <w:tc>
          <w:tcPr>
            <w:tcW w:w="1530" w:type="dxa"/>
            <w:vAlign w:val="center"/>
          </w:tcPr>
          <w:p w14:paraId="40CBAC2B" w14:textId="21016729" w:rsidR="00DB4631" w:rsidRPr="00D96DF4" w:rsidRDefault="00DB4631" w:rsidP="00DB463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30</w:t>
            </w:r>
            <w:r>
              <w:rPr>
                <w:rFonts w:ascii="Times New Roman" w:hAnsi="Times New Roman" w:cs="Times New Roman"/>
                <w:color w:val="000000"/>
                <w:sz w:val="26"/>
                <w:szCs w:val="26"/>
                <w:lang w:val="vi-VN"/>
              </w:rPr>
              <w:t>/11/2025</w:t>
            </w:r>
          </w:p>
        </w:tc>
        <w:tc>
          <w:tcPr>
            <w:tcW w:w="1170" w:type="dxa"/>
          </w:tcPr>
          <w:p w14:paraId="6098BB65" w14:textId="5F5E3201" w:rsidR="00DB4631" w:rsidRPr="00D96DF4" w:rsidRDefault="00DB4631" w:rsidP="00DB4631">
            <w:pPr>
              <w:spacing w:line="360" w:lineRule="auto"/>
              <w:jc w:val="center"/>
              <w:rPr>
                <w:rFonts w:ascii="Times New Roman" w:hAnsi="Times New Roman" w:cs="Times New Roman"/>
                <w:sz w:val="26"/>
                <w:szCs w:val="26"/>
              </w:rPr>
            </w:pPr>
            <w:r w:rsidRPr="00232495">
              <w:rPr>
                <w:rFonts w:ascii="Times New Roman" w:hAnsi="Times New Roman" w:cs="Times New Roman"/>
                <w:sz w:val="26"/>
                <w:szCs w:val="26"/>
              </w:rPr>
              <w:t>1</w:t>
            </w:r>
            <w:r w:rsidRPr="00232495">
              <w:rPr>
                <w:rFonts w:ascii="Times New Roman" w:hAnsi="Times New Roman" w:cs="Times New Roman"/>
                <w:sz w:val="26"/>
                <w:szCs w:val="26"/>
                <w:lang w:val="vi-VN"/>
              </w:rPr>
              <w:t>/</w:t>
            </w:r>
            <w:r>
              <w:rPr>
                <w:rFonts w:ascii="Times New Roman" w:hAnsi="Times New Roman" w:cs="Times New Roman"/>
                <w:sz w:val="26"/>
                <w:szCs w:val="26"/>
                <w:lang w:val="vi-VN"/>
              </w:rPr>
              <w:t>3</w:t>
            </w:r>
          </w:p>
        </w:tc>
        <w:tc>
          <w:tcPr>
            <w:tcW w:w="1250" w:type="dxa"/>
            <w:vAlign w:val="center"/>
          </w:tcPr>
          <w:p w14:paraId="5E5A005C" w14:textId="77777777" w:rsidR="00DB4631" w:rsidRPr="00D96DF4" w:rsidRDefault="00DB4631" w:rsidP="00DB463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DB4631" w:rsidRPr="00D96DF4" w14:paraId="5C4D9324" w14:textId="77777777" w:rsidTr="00321B61">
        <w:trPr>
          <w:gridAfter w:val="1"/>
          <w:wAfter w:w="8" w:type="dxa"/>
        </w:trPr>
        <w:tc>
          <w:tcPr>
            <w:tcW w:w="1345" w:type="dxa"/>
            <w:vAlign w:val="center"/>
          </w:tcPr>
          <w:p w14:paraId="7040E042" w14:textId="77777777" w:rsidR="00DB4631" w:rsidRPr="00D96DF4" w:rsidRDefault="00DB4631" w:rsidP="00DB463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2.3.9.4</w:t>
            </w:r>
          </w:p>
        </w:tc>
        <w:tc>
          <w:tcPr>
            <w:tcW w:w="3600" w:type="dxa"/>
            <w:vAlign w:val="center"/>
          </w:tcPr>
          <w:p w14:paraId="03E82DA1" w14:textId="77777777" w:rsidR="00DB4631" w:rsidRPr="00D96DF4" w:rsidRDefault="00DB4631" w:rsidP="00DB4631">
            <w:pPr>
              <w:spacing w:line="360" w:lineRule="auto"/>
              <w:rPr>
                <w:rFonts w:ascii="Times New Roman" w:hAnsi="Times New Roman" w:cs="Times New Roman"/>
                <w:sz w:val="26"/>
                <w:szCs w:val="26"/>
              </w:rPr>
            </w:pPr>
            <w:r w:rsidRPr="00D96DF4">
              <w:rPr>
                <w:rFonts w:ascii="Times New Roman" w:hAnsi="Times New Roman" w:cs="Times New Roman"/>
                <w:sz w:val="26"/>
                <w:szCs w:val="26"/>
              </w:rPr>
              <w:t>Fix Error  chức năng “ Quản lý   kho”</w:t>
            </w:r>
          </w:p>
        </w:tc>
        <w:tc>
          <w:tcPr>
            <w:tcW w:w="1530" w:type="dxa"/>
            <w:vAlign w:val="center"/>
          </w:tcPr>
          <w:p w14:paraId="7D2B3175" w14:textId="78742BCB" w:rsidR="00DB4631" w:rsidRPr="00D96DF4" w:rsidRDefault="00DB4631" w:rsidP="00DB463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30</w:t>
            </w:r>
            <w:r>
              <w:rPr>
                <w:rFonts w:ascii="Times New Roman" w:hAnsi="Times New Roman" w:cs="Times New Roman"/>
                <w:color w:val="000000"/>
                <w:sz w:val="26"/>
                <w:szCs w:val="26"/>
                <w:lang w:val="vi-VN"/>
              </w:rPr>
              <w:t>/11/2025</w:t>
            </w:r>
          </w:p>
        </w:tc>
        <w:tc>
          <w:tcPr>
            <w:tcW w:w="1530" w:type="dxa"/>
            <w:vAlign w:val="center"/>
          </w:tcPr>
          <w:p w14:paraId="7D1549A4" w14:textId="4DDF49D0" w:rsidR="00DB4631" w:rsidRPr="00D96DF4" w:rsidRDefault="00DB4631" w:rsidP="00DB463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30</w:t>
            </w:r>
            <w:r>
              <w:rPr>
                <w:rFonts w:ascii="Times New Roman" w:hAnsi="Times New Roman" w:cs="Times New Roman"/>
                <w:color w:val="000000"/>
                <w:sz w:val="26"/>
                <w:szCs w:val="26"/>
                <w:lang w:val="vi-VN"/>
              </w:rPr>
              <w:t>/11/2025</w:t>
            </w:r>
          </w:p>
        </w:tc>
        <w:tc>
          <w:tcPr>
            <w:tcW w:w="1170" w:type="dxa"/>
            <w:vAlign w:val="center"/>
          </w:tcPr>
          <w:p w14:paraId="34B70766" w14:textId="5F14B9D9" w:rsidR="00DB4631" w:rsidRPr="00221282" w:rsidRDefault="00DB4631" w:rsidP="00DB463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vAlign w:val="center"/>
          </w:tcPr>
          <w:p w14:paraId="6CA3A067" w14:textId="77777777" w:rsidR="00DB4631" w:rsidRPr="00D96DF4" w:rsidRDefault="00DB4631" w:rsidP="00DB463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DB4631" w:rsidRPr="00D96DF4" w14:paraId="60294624" w14:textId="77777777" w:rsidTr="00321B61">
        <w:trPr>
          <w:gridAfter w:val="1"/>
          <w:wAfter w:w="8" w:type="dxa"/>
        </w:trPr>
        <w:tc>
          <w:tcPr>
            <w:tcW w:w="1345" w:type="dxa"/>
            <w:vAlign w:val="center"/>
          </w:tcPr>
          <w:p w14:paraId="2712B282" w14:textId="77777777" w:rsidR="00DB4631" w:rsidRPr="00D96DF4" w:rsidRDefault="00DB4631" w:rsidP="00DB463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2.3.9.5</w:t>
            </w:r>
          </w:p>
        </w:tc>
        <w:tc>
          <w:tcPr>
            <w:tcW w:w="3600" w:type="dxa"/>
            <w:vAlign w:val="center"/>
          </w:tcPr>
          <w:p w14:paraId="1356E452" w14:textId="77777777" w:rsidR="00DB4631" w:rsidRPr="00D96DF4" w:rsidRDefault="00DB4631" w:rsidP="00DB4631">
            <w:pPr>
              <w:spacing w:line="360" w:lineRule="auto"/>
              <w:rPr>
                <w:rFonts w:ascii="Times New Roman" w:hAnsi="Times New Roman" w:cs="Times New Roman"/>
                <w:sz w:val="26"/>
                <w:szCs w:val="26"/>
              </w:rPr>
            </w:pPr>
            <w:r w:rsidRPr="00D96DF4">
              <w:rPr>
                <w:rFonts w:ascii="Times New Roman" w:hAnsi="Times New Roman" w:cs="Times New Roman"/>
                <w:sz w:val="26"/>
                <w:szCs w:val="26"/>
              </w:rPr>
              <w:t>Re-test chức năng “ Quản lý   kho”</w:t>
            </w:r>
          </w:p>
        </w:tc>
        <w:tc>
          <w:tcPr>
            <w:tcW w:w="1530" w:type="dxa"/>
            <w:vAlign w:val="center"/>
          </w:tcPr>
          <w:p w14:paraId="0781CF05" w14:textId="1BC0F020" w:rsidR="00DB4631" w:rsidRPr="00D96DF4" w:rsidRDefault="00DB4631" w:rsidP="00DB463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30</w:t>
            </w:r>
            <w:r>
              <w:rPr>
                <w:rFonts w:ascii="Times New Roman" w:hAnsi="Times New Roman" w:cs="Times New Roman"/>
                <w:color w:val="000000"/>
                <w:sz w:val="26"/>
                <w:szCs w:val="26"/>
                <w:lang w:val="vi-VN"/>
              </w:rPr>
              <w:t>/11/2025</w:t>
            </w:r>
          </w:p>
        </w:tc>
        <w:tc>
          <w:tcPr>
            <w:tcW w:w="1530" w:type="dxa"/>
            <w:vAlign w:val="center"/>
          </w:tcPr>
          <w:p w14:paraId="19EFB342" w14:textId="0A1F9A11" w:rsidR="00DB4631" w:rsidRPr="00D96DF4" w:rsidRDefault="00DB4631" w:rsidP="00DB463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30</w:t>
            </w:r>
            <w:r>
              <w:rPr>
                <w:rFonts w:ascii="Times New Roman" w:hAnsi="Times New Roman" w:cs="Times New Roman"/>
                <w:color w:val="000000"/>
                <w:sz w:val="26"/>
                <w:szCs w:val="26"/>
                <w:lang w:val="vi-VN"/>
              </w:rPr>
              <w:t>/11/2025</w:t>
            </w:r>
          </w:p>
        </w:tc>
        <w:tc>
          <w:tcPr>
            <w:tcW w:w="1170" w:type="dxa"/>
            <w:vAlign w:val="center"/>
          </w:tcPr>
          <w:p w14:paraId="1BBCA68C" w14:textId="7A303D4E" w:rsidR="00DB4631" w:rsidRPr="00221282" w:rsidRDefault="00DB4631" w:rsidP="00DB463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vAlign w:val="center"/>
          </w:tcPr>
          <w:p w14:paraId="2F4E0BD9" w14:textId="77777777" w:rsidR="00DB4631" w:rsidRPr="00D96DF4" w:rsidRDefault="00DB4631" w:rsidP="00DB463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DB4631" w:rsidRPr="00D96DF4" w14:paraId="5202D6A9" w14:textId="77777777" w:rsidTr="00321B61">
        <w:trPr>
          <w:gridAfter w:val="1"/>
          <w:wAfter w:w="8" w:type="dxa"/>
        </w:trPr>
        <w:tc>
          <w:tcPr>
            <w:tcW w:w="1345" w:type="dxa"/>
            <w:shd w:val="clear" w:color="auto" w:fill="BFBFBF" w:themeFill="background1" w:themeFillShade="BF"/>
            <w:vAlign w:val="center"/>
          </w:tcPr>
          <w:p w14:paraId="2A74C9C4" w14:textId="77777777" w:rsidR="00DB4631" w:rsidRPr="00D96DF4" w:rsidRDefault="00DB4631" w:rsidP="00DB463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2.3.10</w:t>
            </w:r>
          </w:p>
        </w:tc>
        <w:tc>
          <w:tcPr>
            <w:tcW w:w="3600" w:type="dxa"/>
            <w:shd w:val="clear" w:color="auto" w:fill="BFBFBF" w:themeFill="background1" w:themeFillShade="BF"/>
            <w:vAlign w:val="center"/>
          </w:tcPr>
          <w:p w14:paraId="5D6D3340" w14:textId="77777777" w:rsidR="00DB4631" w:rsidRPr="00D96DF4" w:rsidRDefault="00DB4631" w:rsidP="00DB4631">
            <w:pPr>
              <w:spacing w:line="360" w:lineRule="auto"/>
              <w:rPr>
                <w:rFonts w:ascii="Times New Roman" w:hAnsi="Times New Roman" w:cs="Times New Roman"/>
                <w:sz w:val="26"/>
                <w:szCs w:val="26"/>
              </w:rPr>
            </w:pPr>
            <w:r w:rsidRPr="00D96DF4">
              <w:rPr>
                <w:rFonts w:ascii="Times New Roman" w:hAnsi="Times New Roman" w:cs="Times New Roman"/>
                <w:sz w:val="26"/>
                <w:szCs w:val="26"/>
              </w:rPr>
              <w:t>Chức năng “ Quản lý lương”</w:t>
            </w:r>
          </w:p>
        </w:tc>
        <w:tc>
          <w:tcPr>
            <w:tcW w:w="1530" w:type="dxa"/>
            <w:shd w:val="clear" w:color="auto" w:fill="BFBFBF" w:themeFill="background1" w:themeFillShade="BF"/>
            <w:vAlign w:val="center"/>
          </w:tcPr>
          <w:p w14:paraId="4154104B" w14:textId="04D92D9B" w:rsidR="00DB4631" w:rsidRPr="00D96DF4" w:rsidRDefault="00DB4631" w:rsidP="00DB4631">
            <w:pPr>
              <w:spacing w:line="360" w:lineRule="auto"/>
              <w:jc w:val="center"/>
              <w:rPr>
                <w:rFonts w:ascii="Times New Roman" w:hAnsi="Times New Roman" w:cs="Times New Roman"/>
                <w:color w:val="000000"/>
                <w:sz w:val="26"/>
                <w:szCs w:val="26"/>
              </w:rPr>
            </w:pPr>
            <w:r>
              <w:rPr>
                <w:rFonts w:ascii="Times New Roman" w:hAnsi="Times New Roman" w:cs="Times New Roman"/>
                <w:b/>
                <w:bCs/>
                <w:color w:val="000000"/>
                <w:sz w:val="26"/>
                <w:szCs w:val="26"/>
              </w:rPr>
              <w:t>01</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12</w:t>
            </w:r>
            <w:r w:rsidRPr="00D96DF4">
              <w:rPr>
                <w:rFonts w:ascii="Times New Roman" w:hAnsi="Times New Roman" w:cs="Times New Roman"/>
                <w:b/>
                <w:bCs/>
                <w:color w:val="000000"/>
                <w:sz w:val="26"/>
                <w:szCs w:val="26"/>
              </w:rPr>
              <w:t>/2025</w:t>
            </w:r>
          </w:p>
        </w:tc>
        <w:tc>
          <w:tcPr>
            <w:tcW w:w="1530" w:type="dxa"/>
            <w:shd w:val="clear" w:color="auto" w:fill="BFBFBF" w:themeFill="background1" w:themeFillShade="BF"/>
            <w:vAlign w:val="center"/>
          </w:tcPr>
          <w:p w14:paraId="5101D241" w14:textId="129B0FF6" w:rsidR="00DB4631" w:rsidRPr="00D96DF4" w:rsidRDefault="00DB4631" w:rsidP="00DB4631">
            <w:pPr>
              <w:spacing w:line="360" w:lineRule="auto"/>
              <w:jc w:val="center"/>
              <w:rPr>
                <w:rFonts w:ascii="Times New Roman" w:hAnsi="Times New Roman" w:cs="Times New Roman"/>
                <w:color w:val="000000"/>
                <w:sz w:val="26"/>
                <w:szCs w:val="26"/>
              </w:rPr>
            </w:pPr>
            <w:r>
              <w:rPr>
                <w:rFonts w:ascii="Times New Roman" w:hAnsi="Times New Roman" w:cs="Times New Roman"/>
                <w:b/>
                <w:bCs/>
                <w:color w:val="000000"/>
                <w:sz w:val="26"/>
                <w:szCs w:val="26"/>
              </w:rPr>
              <w:t>03</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rPr>
              <w:t>12</w:t>
            </w:r>
            <w:r w:rsidRPr="00D96DF4">
              <w:rPr>
                <w:rFonts w:ascii="Times New Roman" w:hAnsi="Times New Roman" w:cs="Times New Roman"/>
                <w:b/>
                <w:bCs/>
                <w:color w:val="000000"/>
                <w:sz w:val="26"/>
                <w:szCs w:val="26"/>
              </w:rPr>
              <w:t>/2025</w:t>
            </w:r>
          </w:p>
        </w:tc>
        <w:tc>
          <w:tcPr>
            <w:tcW w:w="1170" w:type="dxa"/>
            <w:shd w:val="clear" w:color="auto" w:fill="BFBFBF" w:themeFill="background1" w:themeFillShade="BF"/>
            <w:vAlign w:val="center"/>
          </w:tcPr>
          <w:p w14:paraId="4DEBEC9E" w14:textId="345BE10F" w:rsidR="00DB4631" w:rsidRPr="00AB0272" w:rsidRDefault="00DB4631" w:rsidP="00DB4631">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3</w:t>
            </w:r>
          </w:p>
        </w:tc>
        <w:tc>
          <w:tcPr>
            <w:tcW w:w="1250" w:type="dxa"/>
            <w:shd w:val="clear" w:color="auto" w:fill="BFBFBF" w:themeFill="background1" w:themeFillShade="BF"/>
            <w:vAlign w:val="center"/>
          </w:tcPr>
          <w:p w14:paraId="6EE13D8A" w14:textId="77777777" w:rsidR="00DB4631" w:rsidRPr="00D96DF4" w:rsidRDefault="00DB4631" w:rsidP="00DB4631">
            <w:pPr>
              <w:spacing w:line="360" w:lineRule="auto"/>
              <w:jc w:val="center"/>
              <w:rPr>
                <w:rFonts w:ascii="Times New Roman" w:hAnsi="Times New Roman" w:cs="Times New Roman"/>
                <w:sz w:val="26"/>
                <w:szCs w:val="26"/>
              </w:rPr>
            </w:pPr>
          </w:p>
        </w:tc>
      </w:tr>
      <w:tr w:rsidR="00DB4631" w:rsidRPr="00D96DF4" w14:paraId="383BCD76" w14:textId="77777777" w:rsidTr="00321B61">
        <w:trPr>
          <w:gridAfter w:val="1"/>
          <w:wAfter w:w="8" w:type="dxa"/>
        </w:trPr>
        <w:tc>
          <w:tcPr>
            <w:tcW w:w="1345" w:type="dxa"/>
            <w:vAlign w:val="center"/>
          </w:tcPr>
          <w:p w14:paraId="51F1F13A" w14:textId="77777777" w:rsidR="00DB4631" w:rsidRPr="00D96DF4" w:rsidRDefault="00DB4631" w:rsidP="00DB463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2.3.10.1</w:t>
            </w:r>
          </w:p>
        </w:tc>
        <w:tc>
          <w:tcPr>
            <w:tcW w:w="3600" w:type="dxa"/>
            <w:vAlign w:val="center"/>
          </w:tcPr>
          <w:p w14:paraId="49C0241F" w14:textId="77777777" w:rsidR="00DB4631" w:rsidRPr="00D96DF4" w:rsidRDefault="00DB4631" w:rsidP="00DB4631">
            <w:pPr>
              <w:spacing w:line="360" w:lineRule="auto"/>
              <w:rPr>
                <w:rFonts w:ascii="Times New Roman" w:hAnsi="Times New Roman" w:cs="Times New Roman"/>
                <w:sz w:val="26"/>
                <w:szCs w:val="26"/>
              </w:rPr>
            </w:pPr>
            <w:r w:rsidRPr="00D96DF4">
              <w:rPr>
                <w:rFonts w:ascii="Times New Roman" w:hAnsi="Times New Roman" w:cs="Times New Roman"/>
                <w:sz w:val="26"/>
                <w:szCs w:val="26"/>
              </w:rPr>
              <w:t>Code chức năng “  Quản lý    lương ”</w:t>
            </w:r>
          </w:p>
        </w:tc>
        <w:tc>
          <w:tcPr>
            <w:tcW w:w="1530" w:type="dxa"/>
            <w:vAlign w:val="center"/>
          </w:tcPr>
          <w:p w14:paraId="6B36A23C" w14:textId="611D0AFA" w:rsidR="00DB4631" w:rsidRPr="00321B61" w:rsidRDefault="00321B61" w:rsidP="00DB4631">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01</w:t>
            </w:r>
            <w:r>
              <w:rPr>
                <w:rFonts w:ascii="Times New Roman" w:hAnsi="Times New Roman" w:cs="Times New Roman"/>
                <w:color w:val="000000"/>
                <w:sz w:val="26"/>
                <w:szCs w:val="26"/>
                <w:lang w:val="vi-VN"/>
              </w:rPr>
              <w:t>/12/2025</w:t>
            </w:r>
          </w:p>
        </w:tc>
        <w:tc>
          <w:tcPr>
            <w:tcW w:w="1530" w:type="dxa"/>
            <w:vAlign w:val="center"/>
          </w:tcPr>
          <w:p w14:paraId="29FAC3FF" w14:textId="323B149A" w:rsidR="00DB4631" w:rsidRPr="00D96DF4" w:rsidRDefault="00321B61" w:rsidP="00DB463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01</w:t>
            </w:r>
            <w:r>
              <w:rPr>
                <w:rFonts w:ascii="Times New Roman" w:hAnsi="Times New Roman" w:cs="Times New Roman"/>
                <w:color w:val="000000"/>
                <w:sz w:val="26"/>
                <w:szCs w:val="26"/>
                <w:lang w:val="vi-VN"/>
              </w:rPr>
              <w:t>/12/2025</w:t>
            </w:r>
          </w:p>
        </w:tc>
        <w:tc>
          <w:tcPr>
            <w:tcW w:w="1170" w:type="dxa"/>
            <w:vAlign w:val="center"/>
          </w:tcPr>
          <w:p w14:paraId="143DCC34" w14:textId="2C7E7C30" w:rsidR="00DB4631" w:rsidRPr="00D96DF4" w:rsidRDefault="00DB4631" w:rsidP="00DB4631">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50" w:type="dxa"/>
            <w:vAlign w:val="center"/>
          </w:tcPr>
          <w:p w14:paraId="21CFB412" w14:textId="77777777" w:rsidR="00DB4631" w:rsidRPr="00D96DF4" w:rsidRDefault="00DB4631" w:rsidP="00DB463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321B61" w:rsidRPr="00D96DF4" w14:paraId="7B4957F4" w14:textId="77777777" w:rsidTr="008845E0">
        <w:trPr>
          <w:gridAfter w:val="1"/>
          <w:wAfter w:w="8" w:type="dxa"/>
        </w:trPr>
        <w:tc>
          <w:tcPr>
            <w:tcW w:w="1345" w:type="dxa"/>
            <w:vAlign w:val="center"/>
          </w:tcPr>
          <w:p w14:paraId="6946072C" w14:textId="77777777" w:rsidR="00321B61" w:rsidRPr="00D96DF4" w:rsidRDefault="00321B61" w:rsidP="00321B6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2.3.10.2</w:t>
            </w:r>
          </w:p>
        </w:tc>
        <w:tc>
          <w:tcPr>
            <w:tcW w:w="3600" w:type="dxa"/>
            <w:vAlign w:val="center"/>
          </w:tcPr>
          <w:p w14:paraId="3E8E24FC" w14:textId="77777777" w:rsidR="00321B61" w:rsidRPr="00D96DF4" w:rsidRDefault="00321B61" w:rsidP="00321B61">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  Quản lý  lương ”</w:t>
            </w:r>
          </w:p>
        </w:tc>
        <w:tc>
          <w:tcPr>
            <w:tcW w:w="1530" w:type="dxa"/>
            <w:vAlign w:val="center"/>
          </w:tcPr>
          <w:p w14:paraId="6E2DB701" w14:textId="46F43909" w:rsidR="00321B61" w:rsidRPr="00D96DF4" w:rsidRDefault="00321B61" w:rsidP="00321B6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02</w:t>
            </w:r>
            <w:r>
              <w:rPr>
                <w:rFonts w:ascii="Times New Roman" w:hAnsi="Times New Roman" w:cs="Times New Roman"/>
                <w:color w:val="000000"/>
                <w:sz w:val="26"/>
                <w:szCs w:val="26"/>
                <w:lang w:val="vi-VN"/>
              </w:rPr>
              <w:t>/12/2025</w:t>
            </w:r>
          </w:p>
        </w:tc>
        <w:tc>
          <w:tcPr>
            <w:tcW w:w="1530" w:type="dxa"/>
          </w:tcPr>
          <w:p w14:paraId="6AD28AEF" w14:textId="1F92347C" w:rsidR="00321B61" w:rsidRPr="00D96DF4" w:rsidRDefault="00321B61" w:rsidP="00321B61">
            <w:pPr>
              <w:spacing w:line="360" w:lineRule="auto"/>
              <w:jc w:val="center"/>
              <w:rPr>
                <w:rFonts w:ascii="Times New Roman" w:hAnsi="Times New Roman" w:cs="Times New Roman"/>
                <w:color w:val="000000"/>
                <w:sz w:val="26"/>
                <w:szCs w:val="26"/>
              </w:rPr>
            </w:pPr>
            <w:r w:rsidRPr="002359AE">
              <w:rPr>
                <w:rFonts w:ascii="Times New Roman" w:hAnsi="Times New Roman" w:cs="Times New Roman"/>
                <w:color w:val="000000"/>
                <w:sz w:val="26"/>
                <w:szCs w:val="26"/>
              </w:rPr>
              <w:t>02</w:t>
            </w:r>
            <w:r w:rsidRPr="002359AE">
              <w:rPr>
                <w:rFonts w:ascii="Times New Roman" w:hAnsi="Times New Roman" w:cs="Times New Roman"/>
                <w:color w:val="000000"/>
                <w:sz w:val="26"/>
                <w:szCs w:val="26"/>
                <w:lang w:val="vi-VN"/>
              </w:rPr>
              <w:t>/12/2025</w:t>
            </w:r>
          </w:p>
        </w:tc>
        <w:tc>
          <w:tcPr>
            <w:tcW w:w="1170" w:type="dxa"/>
            <w:vAlign w:val="center"/>
          </w:tcPr>
          <w:p w14:paraId="2A28F07B" w14:textId="05C74781" w:rsidR="00321B61" w:rsidRPr="00221282" w:rsidRDefault="00321B61" w:rsidP="00321B61">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7F9E69AF" w14:textId="77777777" w:rsidR="00321B61" w:rsidRPr="00D96DF4" w:rsidRDefault="00321B61" w:rsidP="00321B6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321B61" w:rsidRPr="00D96DF4" w14:paraId="778827A2" w14:textId="77777777" w:rsidTr="008845E0">
        <w:trPr>
          <w:gridAfter w:val="1"/>
          <w:wAfter w:w="8" w:type="dxa"/>
        </w:trPr>
        <w:tc>
          <w:tcPr>
            <w:tcW w:w="1345" w:type="dxa"/>
            <w:vAlign w:val="center"/>
          </w:tcPr>
          <w:p w14:paraId="47C035BC" w14:textId="77777777" w:rsidR="00321B61" w:rsidRPr="00D96DF4" w:rsidRDefault="00321B61" w:rsidP="00321B6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2.3.10.2</w:t>
            </w:r>
          </w:p>
        </w:tc>
        <w:tc>
          <w:tcPr>
            <w:tcW w:w="3600" w:type="dxa"/>
            <w:vAlign w:val="center"/>
          </w:tcPr>
          <w:p w14:paraId="33DA3E25" w14:textId="77777777" w:rsidR="00321B61" w:rsidRPr="00D96DF4" w:rsidRDefault="00321B61" w:rsidP="00321B61">
            <w:pPr>
              <w:spacing w:line="360" w:lineRule="auto"/>
              <w:rPr>
                <w:rFonts w:ascii="Times New Roman" w:hAnsi="Times New Roman" w:cs="Times New Roman"/>
                <w:sz w:val="26"/>
                <w:szCs w:val="26"/>
              </w:rPr>
            </w:pPr>
            <w:r w:rsidRPr="00D96DF4">
              <w:rPr>
                <w:rFonts w:ascii="Times New Roman" w:hAnsi="Times New Roman" w:cs="Times New Roman"/>
                <w:sz w:val="26"/>
                <w:szCs w:val="26"/>
              </w:rPr>
              <w:t>Design Test Case chức năng “  Quản lý  lương ”</w:t>
            </w:r>
          </w:p>
        </w:tc>
        <w:tc>
          <w:tcPr>
            <w:tcW w:w="1530" w:type="dxa"/>
            <w:vAlign w:val="center"/>
          </w:tcPr>
          <w:p w14:paraId="568EEAE8" w14:textId="223CECC2" w:rsidR="00321B61" w:rsidRPr="00D96DF4" w:rsidRDefault="00321B61" w:rsidP="00321B61">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02</w:t>
            </w:r>
            <w:r>
              <w:rPr>
                <w:rFonts w:ascii="Times New Roman" w:hAnsi="Times New Roman" w:cs="Times New Roman"/>
                <w:color w:val="000000"/>
                <w:sz w:val="26"/>
                <w:szCs w:val="26"/>
                <w:lang w:val="vi-VN"/>
              </w:rPr>
              <w:t>/12/2025</w:t>
            </w:r>
          </w:p>
        </w:tc>
        <w:tc>
          <w:tcPr>
            <w:tcW w:w="1530" w:type="dxa"/>
          </w:tcPr>
          <w:p w14:paraId="43D69B7A" w14:textId="165383D4" w:rsidR="00321B61" w:rsidRPr="00D96DF4" w:rsidRDefault="00321B61" w:rsidP="00321B61">
            <w:pPr>
              <w:spacing w:line="360" w:lineRule="auto"/>
              <w:jc w:val="center"/>
              <w:rPr>
                <w:rFonts w:ascii="Times New Roman" w:hAnsi="Times New Roman" w:cs="Times New Roman"/>
                <w:color w:val="000000"/>
                <w:sz w:val="26"/>
                <w:szCs w:val="26"/>
              </w:rPr>
            </w:pPr>
            <w:r w:rsidRPr="002359AE">
              <w:rPr>
                <w:rFonts w:ascii="Times New Roman" w:hAnsi="Times New Roman" w:cs="Times New Roman"/>
                <w:color w:val="000000"/>
                <w:sz w:val="26"/>
                <w:szCs w:val="26"/>
              </w:rPr>
              <w:t>02</w:t>
            </w:r>
            <w:r w:rsidRPr="002359AE">
              <w:rPr>
                <w:rFonts w:ascii="Times New Roman" w:hAnsi="Times New Roman" w:cs="Times New Roman"/>
                <w:color w:val="000000"/>
                <w:sz w:val="26"/>
                <w:szCs w:val="26"/>
                <w:lang w:val="vi-VN"/>
              </w:rPr>
              <w:t>/12/2025</w:t>
            </w:r>
          </w:p>
        </w:tc>
        <w:tc>
          <w:tcPr>
            <w:tcW w:w="1170" w:type="dxa"/>
            <w:vAlign w:val="center"/>
          </w:tcPr>
          <w:p w14:paraId="1B175EF4" w14:textId="678B1A0C" w:rsidR="00321B61" w:rsidRPr="00D96DF4" w:rsidRDefault="00321B61" w:rsidP="00321B61">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1250" w:type="dxa"/>
            <w:vAlign w:val="center"/>
          </w:tcPr>
          <w:p w14:paraId="6AA282FE" w14:textId="77777777" w:rsidR="00321B61" w:rsidRPr="00D96DF4" w:rsidRDefault="00321B61" w:rsidP="00321B6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Nguyên</w:t>
            </w:r>
          </w:p>
        </w:tc>
      </w:tr>
      <w:tr w:rsidR="00212D28" w:rsidRPr="00D96DF4" w14:paraId="6F0CD8D1" w14:textId="77777777" w:rsidTr="006E4344">
        <w:trPr>
          <w:gridAfter w:val="1"/>
          <w:wAfter w:w="8" w:type="dxa"/>
        </w:trPr>
        <w:tc>
          <w:tcPr>
            <w:tcW w:w="1345" w:type="dxa"/>
            <w:vAlign w:val="center"/>
          </w:tcPr>
          <w:p w14:paraId="3D655821" w14:textId="77777777" w:rsidR="00212D28" w:rsidRPr="00D96DF4" w:rsidRDefault="00212D28" w:rsidP="00212D2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2.3.10.3</w:t>
            </w:r>
          </w:p>
        </w:tc>
        <w:tc>
          <w:tcPr>
            <w:tcW w:w="3600" w:type="dxa"/>
            <w:vAlign w:val="center"/>
          </w:tcPr>
          <w:p w14:paraId="73F2C194" w14:textId="77777777" w:rsidR="00212D28" w:rsidRPr="00D96DF4" w:rsidRDefault="00212D28" w:rsidP="00212D28">
            <w:pPr>
              <w:spacing w:line="360" w:lineRule="auto"/>
              <w:rPr>
                <w:rFonts w:ascii="Times New Roman" w:hAnsi="Times New Roman" w:cs="Times New Roman"/>
                <w:sz w:val="26"/>
                <w:szCs w:val="26"/>
              </w:rPr>
            </w:pPr>
            <w:r w:rsidRPr="00D96DF4">
              <w:rPr>
                <w:rFonts w:ascii="Times New Roman" w:hAnsi="Times New Roman" w:cs="Times New Roman"/>
                <w:sz w:val="26"/>
                <w:szCs w:val="26"/>
              </w:rPr>
              <w:t>Test chức năng “ Quản lý   lương ”</w:t>
            </w:r>
          </w:p>
        </w:tc>
        <w:tc>
          <w:tcPr>
            <w:tcW w:w="1530" w:type="dxa"/>
          </w:tcPr>
          <w:p w14:paraId="42F93191" w14:textId="0F45A758" w:rsidR="00212D28" w:rsidRPr="00D96DF4" w:rsidRDefault="00212D28" w:rsidP="00212D28">
            <w:pPr>
              <w:spacing w:line="360" w:lineRule="auto"/>
              <w:jc w:val="center"/>
              <w:rPr>
                <w:rFonts w:ascii="Times New Roman" w:hAnsi="Times New Roman" w:cs="Times New Roman"/>
                <w:color w:val="000000"/>
                <w:sz w:val="26"/>
                <w:szCs w:val="26"/>
              </w:rPr>
            </w:pPr>
            <w:r w:rsidRPr="00C47344">
              <w:rPr>
                <w:rFonts w:ascii="Times New Roman" w:hAnsi="Times New Roman" w:cs="Times New Roman"/>
                <w:color w:val="000000"/>
                <w:sz w:val="26"/>
                <w:szCs w:val="26"/>
              </w:rPr>
              <w:t>03</w:t>
            </w:r>
            <w:r w:rsidRPr="00C47344">
              <w:rPr>
                <w:rFonts w:ascii="Times New Roman" w:hAnsi="Times New Roman" w:cs="Times New Roman"/>
                <w:color w:val="000000"/>
                <w:sz w:val="26"/>
                <w:szCs w:val="26"/>
                <w:lang w:val="vi-VN"/>
              </w:rPr>
              <w:t>/12/2025</w:t>
            </w:r>
          </w:p>
        </w:tc>
        <w:tc>
          <w:tcPr>
            <w:tcW w:w="1530" w:type="dxa"/>
          </w:tcPr>
          <w:p w14:paraId="6CEF699B" w14:textId="250B635B" w:rsidR="00212D28" w:rsidRPr="00D96DF4" w:rsidRDefault="00212D28" w:rsidP="00212D28">
            <w:pPr>
              <w:spacing w:line="360" w:lineRule="auto"/>
              <w:jc w:val="center"/>
              <w:rPr>
                <w:rFonts w:ascii="Times New Roman" w:hAnsi="Times New Roman" w:cs="Times New Roman"/>
                <w:color w:val="000000"/>
                <w:sz w:val="26"/>
                <w:szCs w:val="26"/>
              </w:rPr>
            </w:pPr>
            <w:r w:rsidRPr="00C47344">
              <w:rPr>
                <w:rFonts w:ascii="Times New Roman" w:hAnsi="Times New Roman" w:cs="Times New Roman"/>
                <w:color w:val="000000"/>
                <w:sz w:val="26"/>
                <w:szCs w:val="26"/>
              </w:rPr>
              <w:t>03</w:t>
            </w:r>
            <w:r w:rsidRPr="00C47344">
              <w:rPr>
                <w:rFonts w:ascii="Times New Roman" w:hAnsi="Times New Roman" w:cs="Times New Roman"/>
                <w:color w:val="000000"/>
                <w:sz w:val="26"/>
                <w:szCs w:val="26"/>
                <w:lang w:val="vi-VN"/>
              </w:rPr>
              <w:t>/12/2025</w:t>
            </w:r>
          </w:p>
        </w:tc>
        <w:tc>
          <w:tcPr>
            <w:tcW w:w="1170" w:type="dxa"/>
            <w:vAlign w:val="center"/>
          </w:tcPr>
          <w:p w14:paraId="37B348A9" w14:textId="5E85F1C9" w:rsidR="00212D28" w:rsidRPr="00221282" w:rsidRDefault="00212D28" w:rsidP="00212D28">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1250" w:type="dxa"/>
            <w:vAlign w:val="center"/>
          </w:tcPr>
          <w:p w14:paraId="73F73DDA" w14:textId="77777777" w:rsidR="00212D28" w:rsidRPr="00D96DF4" w:rsidRDefault="00212D28" w:rsidP="00212D28">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Nhân</w:t>
            </w:r>
          </w:p>
        </w:tc>
      </w:tr>
      <w:tr w:rsidR="00212D28" w:rsidRPr="00D96DF4" w14:paraId="6DFC1B57" w14:textId="77777777" w:rsidTr="006E4344">
        <w:trPr>
          <w:gridAfter w:val="1"/>
          <w:wAfter w:w="8" w:type="dxa"/>
        </w:trPr>
        <w:tc>
          <w:tcPr>
            <w:tcW w:w="1345" w:type="dxa"/>
            <w:vAlign w:val="center"/>
          </w:tcPr>
          <w:p w14:paraId="5AE6B73F" w14:textId="77777777" w:rsidR="00212D28" w:rsidRPr="00D96DF4" w:rsidRDefault="00212D28" w:rsidP="00212D2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2.3.10.4</w:t>
            </w:r>
          </w:p>
        </w:tc>
        <w:tc>
          <w:tcPr>
            <w:tcW w:w="3600" w:type="dxa"/>
            <w:vAlign w:val="center"/>
          </w:tcPr>
          <w:p w14:paraId="6010C653" w14:textId="77777777" w:rsidR="00212D28" w:rsidRPr="00D96DF4" w:rsidRDefault="00212D28" w:rsidP="00212D28">
            <w:pPr>
              <w:spacing w:line="360" w:lineRule="auto"/>
              <w:rPr>
                <w:rFonts w:ascii="Times New Roman" w:hAnsi="Times New Roman" w:cs="Times New Roman"/>
                <w:sz w:val="26"/>
                <w:szCs w:val="26"/>
              </w:rPr>
            </w:pPr>
            <w:r w:rsidRPr="00D96DF4">
              <w:rPr>
                <w:rFonts w:ascii="Times New Roman" w:hAnsi="Times New Roman" w:cs="Times New Roman"/>
                <w:sz w:val="26"/>
                <w:szCs w:val="26"/>
              </w:rPr>
              <w:t>Fix Error  chức năng “ Quản lý    lương ”</w:t>
            </w:r>
          </w:p>
        </w:tc>
        <w:tc>
          <w:tcPr>
            <w:tcW w:w="1530" w:type="dxa"/>
          </w:tcPr>
          <w:p w14:paraId="7E954134" w14:textId="7E319CE7" w:rsidR="00212D28" w:rsidRPr="00D96DF4" w:rsidRDefault="00212D28" w:rsidP="00212D28">
            <w:pPr>
              <w:spacing w:line="360" w:lineRule="auto"/>
              <w:jc w:val="center"/>
              <w:rPr>
                <w:rFonts w:ascii="Times New Roman" w:hAnsi="Times New Roman" w:cs="Times New Roman"/>
                <w:color w:val="000000"/>
                <w:sz w:val="26"/>
                <w:szCs w:val="26"/>
              </w:rPr>
            </w:pPr>
            <w:r w:rsidRPr="00C47344">
              <w:rPr>
                <w:rFonts w:ascii="Times New Roman" w:hAnsi="Times New Roman" w:cs="Times New Roman"/>
                <w:color w:val="000000"/>
                <w:sz w:val="26"/>
                <w:szCs w:val="26"/>
              </w:rPr>
              <w:t>03</w:t>
            </w:r>
            <w:r w:rsidRPr="00C47344">
              <w:rPr>
                <w:rFonts w:ascii="Times New Roman" w:hAnsi="Times New Roman" w:cs="Times New Roman"/>
                <w:color w:val="000000"/>
                <w:sz w:val="26"/>
                <w:szCs w:val="26"/>
                <w:lang w:val="vi-VN"/>
              </w:rPr>
              <w:t>/12/2025</w:t>
            </w:r>
          </w:p>
        </w:tc>
        <w:tc>
          <w:tcPr>
            <w:tcW w:w="1530" w:type="dxa"/>
          </w:tcPr>
          <w:p w14:paraId="3EF36D0A" w14:textId="40EF6AD5" w:rsidR="00212D28" w:rsidRPr="00D96DF4" w:rsidRDefault="00212D28" w:rsidP="00212D28">
            <w:pPr>
              <w:spacing w:line="360" w:lineRule="auto"/>
              <w:jc w:val="center"/>
              <w:rPr>
                <w:rFonts w:ascii="Times New Roman" w:hAnsi="Times New Roman" w:cs="Times New Roman"/>
                <w:color w:val="000000"/>
                <w:sz w:val="26"/>
                <w:szCs w:val="26"/>
              </w:rPr>
            </w:pPr>
            <w:r w:rsidRPr="00C47344">
              <w:rPr>
                <w:rFonts w:ascii="Times New Roman" w:hAnsi="Times New Roman" w:cs="Times New Roman"/>
                <w:color w:val="000000"/>
                <w:sz w:val="26"/>
                <w:szCs w:val="26"/>
              </w:rPr>
              <w:t>03</w:t>
            </w:r>
            <w:r w:rsidRPr="00C47344">
              <w:rPr>
                <w:rFonts w:ascii="Times New Roman" w:hAnsi="Times New Roman" w:cs="Times New Roman"/>
                <w:color w:val="000000"/>
                <w:sz w:val="26"/>
                <w:szCs w:val="26"/>
                <w:lang w:val="vi-VN"/>
              </w:rPr>
              <w:t>/12/2025</w:t>
            </w:r>
          </w:p>
        </w:tc>
        <w:tc>
          <w:tcPr>
            <w:tcW w:w="1170" w:type="dxa"/>
          </w:tcPr>
          <w:p w14:paraId="1BAAE9EF" w14:textId="546BA47E" w:rsidR="00212D28" w:rsidRPr="00D96DF4" w:rsidRDefault="00212D28" w:rsidP="00212D28">
            <w:pPr>
              <w:spacing w:line="360" w:lineRule="auto"/>
              <w:jc w:val="center"/>
              <w:rPr>
                <w:rFonts w:ascii="Times New Roman" w:hAnsi="Times New Roman" w:cs="Times New Roman"/>
                <w:sz w:val="26"/>
                <w:szCs w:val="26"/>
              </w:rPr>
            </w:pPr>
            <w:r w:rsidRPr="00ED2740">
              <w:rPr>
                <w:rFonts w:ascii="Times New Roman" w:hAnsi="Times New Roman" w:cs="Times New Roman"/>
                <w:sz w:val="26"/>
                <w:szCs w:val="26"/>
              </w:rPr>
              <w:t>1</w:t>
            </w:r>
            <w:r w:rsidRPr="00ED2740">
              <w:rPr>
                <w:rFonts w:ascii="Times New Roman" w:hAnsi="Times New Roman" w:cs="Times New Roman"/>
                <w:sz w:val="26"/>
                <w:szCs w:val="26"/>
                <w:lang w:val="vi-VN"/>
              </w:rPr>
              <w:t>/3</w:t>
            </w:r>
          </w:p>
        </w:tc>
        <w:tc>
          <w:tcPr>
            <w:tcW w:w="1250" w:type="dxa"/>
            <w:vAlign w:val="center"/>
          </w:tcPr>
          <w:p w14:paraId="06DD2C60" w14:textId="77777777" w:rsidR="00212D28" w:rsidRPr="00D96DF4" w:rsidRDefault="00212D28" w:rsidP="00212D28">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Thái</w:t>
            </w:r>
          </w:p>
        </w:tc>
      </w:tr>
      <w:tr w:rsidR="00212D28" w:rsidRPr="00D96DF4" w14:paraId="0A5A30F3" w14:textId="77777777" w:rsidTr="006E4344">
        <w:trPr>
          <w:gridAfter w:val="1"/>
          <w:wAfter w:w="8" w:type="dxa"/>
        </w:trPr>
        <w:tc>
          <w:tcPr>
            <w:tcW w:w="1345" w:type="dxa"/>
            <w:vAlign w:val="center"/>
          </w:tcPr>
          <w:p w14:paraId="7BB1C8D8" w14:textId="77777777" w:rsidR="00212D28" w:rsidRPr="00D96DF4" w:rsidRDefault="00212D28" w:rsidP="00212D28">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2.3.10.5</w:t>
            </w:r>
          </w:p>
        </w:tc>
        <w:tc>
          <w:tcPr>
            <w:tcW w:w="3600" w:type="dxa"/>
            <w:vAlign w:val="center"/>
          </w:tcPr>
          <w:p w14:paraId="6E730A91" w14:textId="77777777" w:rsidR="00212D28" w:rsidRPr="00D96DF4" w:rsidRDefault="00212D28" w:rsidP="00212D28">
            <w:pPr>
              <w:spacing w:line="360" w:lineRule="auto"/>
              <w:rPr>
                <w:rFonts w:ascii="Times New Roman" w:hAnsi="Times New Roman" w:cs="Times New Roman"/>
                <w:sz w:val="26"/>
                <w:szCs w:val="26"/>
              </w:rPr>
            </w:pPr>
            <w:r w:rsidRPr="00D96DF4">
              <w:rPr>
                <w:rFonts w:ascii="Times New Roman" w:hAnsi="Times New Roman" w:cs="Times New Roman"/>
                <w:sz w:val="26"/>
                <w:szCs w:val="26"/>
              </w:rPr>
              <w:t>Re-test chức năng “ Quản lý   lương ”</w:t>
            </w:r>
          </w:p>
        </w:tc>
        <w:tc>
          <w:tcPr>
            <w:tcW w:w="1530" w:type="dxa"/>
          </w:tcPr>
          <w:p w14:paraId="4E693F81" w14:textId="505D4420" w:rsidR="00212D28" w:rsidRPr="00D96DF4" w:rsidRDefault="00212D28" w:rsidP="00212D28">
            <w:pPr>
              <w:spacing w:line="360" w:lineRule="auto"/>
              <w:jc w:val="center"/>
              <w:rPr>
                <w:rFonts w:ascii="Times New Roman" w:hAnsi="Times New Roman" w:cs="Times New Roman"/>
                <w:color w:val="000000"/>
                <w:sz w:val="26"/>
                <w:szCs w:val="26"/>
                <w:lang w:val="fr-FR"/>
              </w:rPr>
            </w:pPr>
            <w:r w:rsidRPr="00C47344">
              <w:rPr>
                <w:rFonts w:ascii="Times New Roman" w:hAnsi="Times New Roman" w:cs="Times New Roman"/>
                <w:color w:val="000000"/>
                <w:sz w:val="26"/>
                <w:szCs w:val="26"/>
              </w:rPr>
              <w:t>03</w:t>
            </w:r>
            <w:r w:rsidRPr="00C47344">
              <w:rPr>
                <w:rFonts w:ascii="Times New Roman" w:hAnsi="Times New Roman" w:cs="Times New Roman"/>
                <w:color w:val="000000"/>
                <w:sz w:val="26"/>
                <w:szCs w:val="26"/>
                <w:lang w:val="vi-VN"/>
              </w:rPr>
              <w:t>/12/2025</w:t>
            </w:r>
          </w:p>
        </w:tc>
        <w:tc>
          <w:tcPr>
            <w:tcW w:w="1530" w:type="dxa"/>
          </w:tcPr>
          <w:p w14:paraId="36B6282F" w14:textId="3BE23FE0" w:rsidR="00212D28" w:rsidRPr="00D96DF4" w:rsidRDefault="00212D28" w:rsidP="00212D28">
            <w:pPr>
              <w:spacing w:line="360" w:lineRule="auto"/>
              <w:jc w:val="center"/>
              <w:rPr>
                <w:rFonts w:ascii="Times New Roman" w:hAnsi="Times New Roman" w:cs="Times New Roman"/>
                <w:color w:val="000000"/>
                <w:sz w:val="26"/>
                <w:szCs w:val="26"/>
                <w:lang w:val="fr-FR"/>
              </w:rPr>
            </w:pPr>
            <w:r w:rsidRPr="00C47344">
              <w:rPr>
                <w:rFonts w:ascii="Times New Roman" w:hAnsi="Times New Roman" w:cs="Times New Roman"/>
                <w:color w:val="000000"/>
                <w:sz w:val="26"/>
                <w:szCs w:val="26"/>
              </w:rPr>
              <w:t>03</w:t>
            </w:r>
            <w:r w:rsidRPr="00C47344">
              <w:rPr>
                <w:rFonts w:ascii="Times New Roman" w:hAnsi="Times New Roman" w:cs="Times New Roman"/>
                <w:color w:val="000000"/>
                <w:sz w:val="26"/>
                <w:szCs w:val="26"/>
                <w:lang w:val="vi-VN"/>
              </w:rPr>
              <w:t>/12/2025</w:t>
            </w:r>
          </w:p>
        </w:tc>
        <w:tc>
          <w:tcPr>
            <w:tcW w:w="1170" w:type="dxa"/>
          </w:tcPr>
          <w:p w14:paraId="05305145" w14:textId="40924978" w:rsidR="00212D28" w:rsidRPr="00D96DF4" w:rsidRDefault="00212D28" w:rsidP="00212D28">
            <w:pPr>
              <w:spacing w:line="360" w:lineRule="auto"/>
              <w:jc w:val="center"/>
              <w:rPr>
                <w:rFonts w:ascii="Times New Roman" w:hAnsi="Times New Roman" w:cs="Times New Roman"/>
                <w:sz w:val="26"/>
                <w:szCs w:val="26"/>
                <w:lang w:val="fr-FR"/>
              </w:rPr>
            </w:pPr>
            <w:r w:rsidRPr="00ED2740">
              <w:rPr>
                <w:rFonts w:ascii="Times New Roman" w:hAnsi="Times New Roman" w:cs="Times New Roman"/>
                <w:sz w:val="26"/>
                <w:szCs w:val="26"/>
              </w:rPr>
              <w:t>1</w:t>
            </w:r>
            <w:r w:rsidRPr="00ED2740">
              <w:rPr>
                <w:rFonts w:ascii="Times New Roman" w:hAnsi="Times New Roman" w:cs="Times New Roman"/>
                <w:sz w:val="26"/>
                <w:szCs w:val="26"/>
                <w:lang w:val="vi-VN"/>
              </w:rPr>
              <w:t>/3</w:t>
            </w:r>
          </w:p>
        </w:tc>
        <w:tc>
          <w:tcPr>
            <w:tcW w:w="1250" w:type="dxa"/>
            <w:vAlign w:val="center"/>
          </w:tcPr>
          <w:p w14:paraId="29AA6E67" w14:textId="77777777" w:rsidR="00212D28" w:rsidRPr="00D96DF4" w:rsidRDefault="00212D28" w:rsidP="00212D28">
            <w:pPr>
              <w:spacing w:line="360" w:lineRule="auto"/>
              <w:jc w:val="center"/>
              <w:rPr>
                <w:rFonts w:ascii="Times New Roman" w:hAnsi="Times New Roman" w:cs="Times New Roman"/>
                <w:sz w:val="26"/>
                <w:szCs w:val="26"/>
                <w:lang w:val="fr-FR"/>
              </w:rPr>
            </w:pPr>
            <w:r w:rsidRPr="00D96DF4">
              <w:rPr>
                <w:rFonts w:ascii="Times New Roman" w:hAnsi="Times New Roman" w:cs="Times New Roman"/>
                <w:sz w:val="26"/>
                <w:szCs w:val="26"/>
              </w:rPr>
              <w:t>Nguyên</w:t>
            </w:r>
          </w:p>
        </w:tc>
      </w:tr>
      <w:tr w:rsidR="00DB4631" w:rsidRPr="00D96DF4" w14:paraId="3F2AB7A8" w14:textId="77777777" w:rsidTr="00321B61">
        <w:trPr>
          <w:gridAfter w:val="1"/>
          <w:wAfter w:w="8" w:type="dxa"/>
        </w:trPr>
        <w:tc>
          <w:tcPr>
            <w:tcW w:w="1345" w:type="dxa"/>
            <w:shd w:val="clear" w:color="auto" w:fill="D9D9D9" w:themeFill="background1" w:themeFillShade="D9"/>
            <w:vAlign w:val="center"/>
          </w:tcPr>
          <w:p w14:paraId="4114915A" w14:textId="77777777" w:rsidR="00DB4631" w:rsidRPr="00D96DF4" w:rsidRDefault="00DB4631" w:rsidP="00DB463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2.3.11</w:t>
            </w:r>
          </w:p>
        </w:tc>
        <w:tc>
          <w:tcPr>
            <w:tcW w:w="3600" w:type="dxa"/>
            <w:shd w:val="clear" w:color="auto" w:fill="D9D9D9" w:themeFill="background1" w:themeFillShade="D9"/>
            <w:vAlign w:val="center"/>
          </w:tcPr>
          <w:p w14:paraId="4D18F094" w14:textId="77777777" w:rsidR="00DB4631" w:rsidRPr="00D96DF4" w:rsidRDefault="00DB4631" w:rsidP="00DB4631">
            <w:pPr>
              <w:spacing w:line="360" w:lineRule="auto"/>
              <w:rPr>
                <w:rFonts w:ascii="Times New Roman" w:hAnsi="Times New Roman" w:cs="Times New Roman"/>
                <w:sz w:val="26"/>
                <w:szCs w:val="26"/>
              </w:rPr>
            </w:pPr>
            <w:r w:rsidRPr="00D96DF4">
              <w:rPr>
                <w:rFonts w:ascii="Times New Roman" w:hAnsi="Times New Roman" w:cs="Times New Roman"/>
                <w:sz w:val="26"/>
                <w:szCs w:val="26"/>
              </w:rPr>
              <w:t>Release Sprint 2</w:t>
            </w:r>
          </w:p>
        </w:tc>
        <w:tc>
          <w:tcPr>
            <w:tcW w:w="1530" w:type="dxa"/>
            <w:shd w:val="clear" w:color="auto" w:fill="D9D9D9" w:themeFill="background1" w:themeFillShade="D9"/>
          </w:tcPr>
          <w:p w14:paraId="50D23129" w14:textId="5E488F9A" w:rsidR="00DB4631" w:rsidRPr="00D96DF4" w:rsidRDefault="00DB4631" w:rsidP="00DB4631">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04</w:t>
            </w:r>
            <w:r w:rsidRPr="00BB2388">
              <w:rPr>
                <w:rFonts w:ascii="Times New Roman" w:hAnsi="Times New Roman" w:cs="Times New Roman"/>
                <w:b/>
                <w:bCs/>
                <w:color w:val="000000"/>
                <w:sz w:val="26"/>
                <w:szCs w:val="26"/>
              </w:rPr>
              <w:t>/</w:t>
            </w:r>
            <w:r>
              <w:rPr>
                <w:rFonts w:ascii="Times New Roman" w:hAnsi="Times New Roman" w:cs="Times New Roman"/>
                <w:b/>
                <w:bCs/>
                <w:color w:val="000000"/>
                <w:sz w:val="26"/>
                <w:szCs w:val="26"/>
              </w:rPr>
              <w:t>12</w:t>
            </w:r>
            <w:r w:rsidRPr="00BB2388">
              <w:rPr>
                <w:rFonts w:ascii="Times New Roman" w:hAnsi="Times New Roman" w:cs="Times New Roman"/>
                <w:b/>
                <w:bCs/>
                <w:color w:val="000000"/>
                <w:sz w:val="26"/>
                <w:szCs w:val="26"/>
              </w:rPr>
              <w:t>/2025</w:t>
            </w:r>
          </w:p>
        </w:tc>
        <w:tc>
          <w:tcPr>
            <w:tcW w:w="1530" w:type="dxa"/>
            <w:shd w:val="clear" w:color="auto" w:fill="D9D9D9" w:themeFill="background1" w:themeFillShade="D9"/>
          </w:tcPr>
          <w:p w14:paraId="2AB4D21B" w14:textId="71870715" w:rsidR="00DB4631" w:rsidRPr="00D96DF4" w:rsidRDefault="00DB4631" w:rsidP="00DB4631">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04</w:t>
            </w:r>
            <w:r w:rsidRPr="00BB2388">
              <w:rPr>
                <w:rFonts w:ascii="Times New Roman" w:hAnsi="Times New Roman" w:cs="Times New Roman"/>
                <w:b/>
                <w:bCs/>
                <w:color w:val="000000"/>
                <w:sz w:val="26"/>
                <w:szCs w:val="26"/>
              </w:rPr>
              <w:t>/</w:t>
            </w:r>
            <w:r>
              <w:rPr>
                <w:rFonts w:ascii="Times New Roman" w:hAnsi="Times New Roman" w:cs="Times New Roman"/>
                <w:b/>
                <w:bCs/>
                <w:color w:val="000000"/>
                <w:sz w:val="26"/>
                <w:szCs w:val="26"/>
              </w:rPr>
              <w:t>12</w:t>
            </w:r>
            <w:r w:rsidRPr="00BB2388">
              <w:rPr>
                <w:rFonts w:ascii="Times New Roman" w:hAnsi="Times New Roman" w:cs="Times New Roman"/>
                <w:b/>
                <w:bCs/>
                <w:color w:val="000000"/>
                <w:sz w:val="26"/>
                <w:szCs w:val="26"/>
              </w:rPr>
              <w:t>/2025</w:t>
            </w:r>
          </w:p>
        </w:tc>
        <w:tc>
          <w:tcPr>
            <w:tcW w:w="1170" w:type="dxa"/>
            <w:shd w:val="clear" w:color="auto" w:fill="D9D9D9" w:themeFill="background1" w:themeFillShade="D9"/>
            <w:vAlign w:val="center"/>
          </w:tcPr>
          <w:p w14:paraId="75ED11F9" w14:textId="247160FB" w:rsidR="00DB4631" w:rsidRPr="00AB0272" w:rsidRDefault="00DB4631" w:rsidP="00DB4631">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lang w:val="vi-VN"/>
              </w:rPr>
              <w:t>1</w:t>
            </w:r>
          </w:p>
        </w:tc>
        <w:tc>
          <w:tcPr>
            <w:tcW w:w="1250" w:type="dxa"/>
            <w:shd w:val="clear" w:color="auto" w:fill="D9D9D9" w:themeFill="background1" w:themeFillShade="D9"/>
            <w:vAlign w:val="center"/>
          </w:tcPr>
          <w:p w14:paraId="22D77831" w14:textId="77777777" w:rsidR="00DB4631" w:rsidRPr="00D96DF4" w:rsidRDefault="00DB4631" w:rsidP="00DB4631">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All Team</w:t>
            </w:r>
          </w:p>
        </w:tc>
      </w:tr>
      <w:tr w:rsidR="00DB4631" w:rsidRPr="00D96DF4" w14:paraId="73FA3650" w14:textId="77777777" w:rsidTr="00321B61">
        <w:trPr>
          <w:gridAfter w:val="1"/>
          <w:wAfter w:w="8" w:type="dxa"/>
        </w:trPr>
        <w:tc>
          <w:tcPr>
            <w:tcW w:w="1345" w:type="dxa"/>
            <w:shd w:val="clear" w:color="auto" w:fill="D9D9D9" w:themeFill="background1" w:themeFillShade="D9"/>
            <w:vAlign w:val="center"/>
          </w:tcPr>
          <w:p w14:paraId="64D48949" w14:textId="77777777" w:rsidR="00DB4631" w:rsidRPr="00D96DF4" w:rsidRDefault="00DB4631" w:rsidP="00DB4631">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2.2.12</w:t>
            </w:r>
          </w:p>
        </w:tc>
        <w:tc>
          <w:tcPr>
            <w:tcW w:w="3600" w:type="dxa"/>
            <w:shd w:val="clear" w:color="auto" w:fill="D9D9D9" w:themeFill="background1" w:themeFillShade="D9"/>
            <w:vAlign w:val="center"/>
          </w:tcPr>
          <w:p w14:paraId="48A3ACE1" w14:textId="77777777" w:rsidR="00DB4631" w:rsidRPr="00D96DF4" w:rsidRDefault="00DB4631" w:rsidP="00DB4631">
            <w:pPr>
              <w:spacing w:line="360" w:lineRule="auto"/>
              <w:rPr>
                <w:rFonts w:ascii="Times New Roman" w:hAnsi="Times New Roman" w:cs="Times New Roman"/>
                <w:sz w:val="26"/>
                <w:szCs w:val="26"/>
              </w:rPr>
            </w:pPr>
            <w:r w:rsidRPr="00D96DF4">
              <w:rPr>
                <w:rFonts w:ascii="Times New Roman" w:hAnsi="Times New Roman" w:cs="Times New Roman"/>
                <w:sz w:val="26"/>
                <w:szCs w:val="26"/>
              </w:rPr>
              <w:t xml:space="preserve">Sprint 2 </w:t>
            </w:r>
            <w:r w:rsidRPr="00D96DF4">
              <w:rPr>
                <w:rFonts w:ascii="Times New Roman" w:hAnsi="Times New Roman" w:cs="Times New Roman"/>
                <w:sz w:val="26"/>
                <w:szCs w:val="26"/>
                <w:lang w:val="vi-VN"/>
              </w:rPr>
              <w:t>Revi</w:t>
            </w:r>
            <w:r w:rsidRPr="00D96DF4">
              <w:rPr>
                <w:rFonts w:ascii="Times New Roman" w:hAnsi="Times New Roman" w:cs="Times New Roman"/>
                <w:sz w:val="26"/>
                <w:szCs w:val="26"/>
              </w:rPr>
              <w:t>ew</w:t>
            </w:r>
          </w:p>
        </w:tc>
        <w:tc>
          <w:tcPr>
            <w:tcW w:w="1530" w:type="dxa"/>
            <w:shd w:val="clear" w:color="auto" w:fill="D9D9D9" w:themeFill="background1" w:themeFillShade="D9"/>
          </w:tcPr>
          <w:p w14:paraId="4A2C1B24" w14:textId="099F034C" w:rsidR="00DB4631" w:rsidRPr="00D96DF4" w:rsidRDefault="00DB4631" w:rsidP="00DB4631">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05</w:t>
            </w:r>
            <w:r w:rsidRPr="00B10639">
              <w:rPr>
                <w:rFonts w:ascii="Times New Roman" w:hAnsi="Times New Roman" w:cs="Times New Roman"/>
                <w:b/>
                <w:bCs/>
                <w:color w:val="000000"/>
                <w:sz w:val="26"/>
                <w:szCs w:val="26"/>
              </w:rPr>
              <w:t>/</w:t>
            </w:r>
            <w:r>
              <w:rPr>
                <w:rFonts w:ascii="Times New Roman" w:hAnsi="Times New Roman" w:cs="Times New Roman"/>
                <w:b/>
                <w:bCs/>
                <w:color w:val="000000"/>
                <w:sz w:val="26"/>
                <w:szCs w:val="26"/>
              </w:rPr>
              <w:t>12</w:t>
            </w:r>
            <w:r w:rsidRPr="00B10639">
              <w:rPr>
                <w:rFonts w:ascii="Times New Roman" w:hAnsi="Times New Roman" w:cs="Times New Roman"/>
                <w:b/>
                <w:bCs/>
                <w:color w:val="000000"/>
                <w:sz w:val="26"/>
                <w:szCs w:val="26"/>
              </w:rPr>
              <w:t>/2025</w:t>
            </w:r>
          </w:p>
        </w:tc>
        <w:tc>
          <w:tcPr>
            <w:tcW w:w="1530" w:type="dxa"/>
            <w:shd w:val="clear" w:color="auto" w:fill="D9D9D9" w:themeFill="background1" w:themeFillShade="D9"/>
          </w:tcPr>
          <w:p w14:paraId="191A0108" w14:textId="5036564E" w:rsidR="00DB4631" w:rsidRPr="00D96DF4" w:rsidRDefault="00DB4631" w:rsidP="00DB4631">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05</w:t>
            </w:r>
            <w:r w:rsidRPr="00B10639">
              <w:rPr>
                <w:rFonts w:ascii="Times New Roman" w:hAnsi="Times New Roman" w:cs="Times New Roman"/>
                <w:b/>
                <w:bCs/>
                <w:color w:val="000000"/>
                <w:sz w:val="26"/>
                <w:szCs w:val="26"/>
              </w:rPr>
              <w:t>/</w:t>
            </w:r>
            <w:r>
              <w:rPr>
                <w:rFonts w:ascii="Times New Roman" w:hAnsi="Times New Roman" w:cs="Times New Roman"/>
                <w:b/>
                <w:bCs/>
                <w:color w:val="000000"/>
                <w:sz w:val="26"/>
                <w:szCs w:val="26"/>
              </w:rPr>
              <w:t>12</w:t>
            </w:r>
            <w:r w:rsidRPr="00B10639">
              <w:rPr>
                <w:rFonts w:ascii="Times New Roman" w:hAnsi="Times New Roman" w:cs="Times New Roman"/>
                <w:b/>
                <w:bCs/>
                <w:color w:val="000000"/>
                <w:sz w:val="26"/>
                <w:szCs w:val="26"/>
              </w:rPr>
              <w:t>/2025</w:t>
            </w:r>
          </w:p>
        </w:tc>
        <w:tc>
          <w:tcPr>
            <w:tcW w:w="1170" w:type="dxa"/>
            <w:shd w:val="clear" w:color="auto" w:fill="D9D9D9" w:themeFill="background1" w:themeFillShade="D9"/>
            <w:vAlign w:val="center"/>
          </w:tcPr>
          <w:p w14:paraId="15A6584A" w14:textId="4D165219" w:rsidR="00DB4631" w:rsidRPr="00AB0272" w:rsidRDefault="00DB4631" w:rsidP="00DB4631">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lang w:val="vi-VN"/>
              </w:rPr>
              <w:t>1</w:t>
            </w:r>
          </w:p>
        </w:tc>
        <w:tc>
          <w:tcPr>
            <w:tcW w:w="1250" w:type="dxa"/>
            <w:shd w:val="clear" w:color="auto" w:fill="D9D9D9" w:themeFill="background1" w:themeFillShade="D9"/>
            <w:vAlign w:val="center"/>
          </w:tcPr>
          <w:p w14:paraId="2995D431" w14:textId="77777777" w:rsidR="00DB4631" w:rsidRPr="00D96DF4" w:rsidRDefault="00DB4631" w:rsidP="00DB4631">
            <w:pPr>
              <w:spacing w:line="360" w:lineRule="auto"/>
              <w:jc w:val="center"/>
              <w:rPr>
                <w:rFonts w:ascii="Times New Roman" w:hAnsi="Times New Roman" w:cs="Times New Roman"/>
                <w:sz w:val="26"/>
                <w:szCs w:val="26"/>
              </w:rPr>
            </w:pPr>
          </w:p>
        </w:tc>
      </w:tr>
      <w:tr w:rsidR="008A0200" w:rsidRPr="00D96DF4" w14:paraId="15F78714" w14:textId="77777777" w:rsidTr="00464DBC">
        <w:trPr>
          <w:gridAfter w:val="1"/>
          <w:wAfter w:w="8" w:type="dxa"/>
        </w:trPr>
        <w:tc>
          <w:tcPr>
            <w:tcW w:w="1345" w:type="dxa"/>
            <w:vAlign w:val="center"/>
          </w:tcPr>
          <w:p w14:paraId="61028516" w14:textId="77777777" w:rsidR="008A0200" w:rsidRPr="00D96DF4" w:rsidRDefault="008A0200" w:rsidP="008A0200">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lastRenderedPageBreak/>
              <w:t>2.2.12.1</w:t>
            </w:r>
          </w:p>
        </w:tc>
        <w:tc>
          <w:tcPr>
            <w:tcW w:w="3600" w:type="dxa"/>
            <w:vAlign w:val="center"/>
          </w:tcPr>
          <w:p w14:paraId="38B877BB" w14:textId="77777777" w:rsidR="008A0200" w:rsidRPr="00D96DF4" w:rsidRDefault="008A0200" w:rsidP="008A0200">
            <w:pPr>
              <w:spacing w:line="360" w:lineRule="auto"/>
              <w:rPr>
                <w:rFonts w:ascii="Times New Roman" w:hAnsi="Times New Roman" w:cs="Times New Roman"/>
                <w:sz w:val="26"/>
                <w:szCs w:val="26"/>
              </w:rPr>
            </w:pPr>
            <w:r w:rsidRPr="00D96DF4">
              <w:rPr>
                <w:rFonts w:ascii="Times New Roman" w:hAnsi="Times New Roman" w:cs="Times New Roman"/>
                <w:sz w:val="26"/>
                <w:szCs w:val="26"/>
              </w:rPr>
              <w:t xml:space="preserve">Sprint 2 </w:t>
            </w:r>
            <w:r w:rsidRPr="00D96DF4">
              <w:rPr>
                <w:rFonts w:ascii="Times New Roman" w:hAnsi="Times New Roman" w:cs="Times New Roman"/>
                <w:sz w:val="26"/>
                <w:szCs w:val="26"/>
                <w:lang w:val="vi-VN"/>
              </w:rPr>
              <w:t>Revi</w:t>
            </w:r>
            <w:r w:rsidRPr="00D96DF4">
              <w:rPr>
                <w:rFonts w:ascii="Times New Roman" w:hAnsi="Times New Roman" w:cs="Times New Roman"/>
                <w:sz w:val="26"/>
                <w:szCs w:val="26"/>
              </w:rPr>
              <w:t>ew Meeting</w:t>
            </w:r>
          </w:p>
        </w:tc>
        <w:tc>
          <w:tcPr>
            <w:tcW w:w="1530" w:type="dxa"/>
          </w:tcPr>
          <w:p w14:paraId="17D61980" w14:textId="743249AB" w:rsidR="008A0200" w:rsidRPr="007D1B77" w:rsidRDefault="008A0200" w:rsidP="008A0200">
            <w:pPr>
              <w:spacing w:line="360" w:lineRule="auto"/>
              <w:jc w:val="center"/>
              <w:rPr>
                <w:rFonts w:ascii="Times New Roman" w:hAnsi="Times New Roman" w:cs="Times New Roman"/>
                <w:color w:val="000000"/>
                <w:sz w:val="26"/>
                <w:szCs w:val="26"/>
                <w:lang w:val="vi-VN"/>
              </w:rPr>
            </w:pPr>
            <w:r w:rsidRPr="00015961">
              <w:rPr>
                <w:rFonts w:ascii="Times New Roman" w:hAnsi="Times New Roman" w:cs="Times New Roman"/>
                <w:color w:val="000000"/>
                <w:sz w:val="26"/>
                <w:szCs w:val="26"/>
                <w:lang w:val="vi-VN"/>
              </w:rPr>
              <w:t>05/12/2025</w:t>
            </w:r>
          </w:p>
        </w:tc>
        <w:tc>
          <w:tcPr>
            <w:tcW w:w="1530" w:type="dxa"/>
          </w:tcPr>
          <w:p w14:paraId="0B9D11CE" w14:textId="03DA8E94" w:rsidR="008A0200" w:rsidRPr="00D96DF4" w:rsidRDefault="008A0200" w:rsidP="008A0200">
            <w:pPr>
              <w:spacing w:line="360" w:lineRule="auto"/>
              <w:jc w:val="center"/>
              <w:rPr>
                <w:rFonts w:ascii="Times New Roman" w:hAnsi="Times New Roman" w:cs="Times New Roman"/>
                <w:color w:val="000000"/>
                <w:sz w:val="26"/>
                <w:szCs w:val="26"/>
              </w:rPr>
            </w:pPr>
            <w:r w:rsidRPr="00015961">
              <w:rPr>
                <w:rFonts w:ascii="Times New Roman" w:hAnsi="Times New Roman" w:cs="Times New Roman"/>
                <w:color w:val="000000"/>
                <w:sz w:val="26"/>
                <w:szCs w:val="26"/>
                <w:lang w:val="vi-VN"/>
              </w:rPr>
              <w:t>05/12/2025</w:t>
            </w:r>
          </w:p>
        </w:tc>
        <w:tc>
          <w:tcPr>
            <w:tcW w:w="1170" w:type="dxa"/>
            <w:vAlign w:val="center"/>
          </w:tcPr>
          <w:p w14:paraId="23C0B832" w14:textId="70BA43ED" w:rsidR="008A0200" w:rsidRPr="00AB0272" w:rsidRDefault="008A0200" w:rsidP="008A0200">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1/2</w:t>
            </w:r>
          </w:p>
        </w:tc>
        <w:tc>
          <w:tcPr>
            <w:tcW w:w="1250" w:type="dxa"/>
            <w:vAlign w:val="center"/>
          </w:tcPr>
          <w:p w14:paraId="33671E05" w14:textId="77777777" w:rsidR="008A0200" w:rsidRPr="00D96DF4" w:rsidRDefault="008A0200" w:rsidP="008A0200">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All Team</w:t>
            </w:r>
          </w:p>
        </w:tc>
      </w:tr>
      <w:tr w:rsidR="008A0200" w:rsidRPr="00D96DF4" w14:paraId="3C4517AB" w14:textId="77777777" w:rsidTr="00464DBC">
        <w:trPr>
          <w:gridAfter w:val="1"/>
          <w:wAfter w:w="8" w:type="dxa"/>
        </w:trPr>
        <w:tc>
          <w:tcPr>
            <w:tcW w:w="1345" w:type="dxa"/>
            <w:vAlign w:val="center"/>
          </w:tcPr>
          <w:p w14:paraId="5405B4E6" w14:textId="77777777" w:rsidR="008A0200" w:rsidRPr="00D96DF4" w:rsidRDefault="008A0200" w:rsidP="008A0200">
            <w:pPr>
              <w:spacing w:line="360" w:lineRule="auto"/>
              <w:rPr>
                <w:rFonts w:ascii="Times New Roman" w:hAnsi="Times New Roman" w:cs="Times New Roman"/>
                <w:color w:val="000000"/>
                <w:sz w:val="26"/>
                <w:szCs w:val="26"/>
              </w:rPr>
            </w:pPr>
            <w:r w:rsidRPr="00D96DF4">
              <w:rPr>
                <w:rFonts w:ascii="Times New Roman" w:hAnsi="Times New Roman" w:cs="Times New Roman"/>
                <w:color w:val="000000"/>
                <w:sz w:val="26"/>
                <w:szCs w:val="26"/>
              </w:rPr>
              <w:t>2.2.12.2</w:t>
            </w:r>
          </w:p>
        </w:tc>
        <w:tc>
          <w:tcPr>
            <w:tcW w:w="3600" w:type="dxa"/>
            <w:vAlign w:val="center"/>
          </w:tcPr>
          <w:p w14:paraId="79F9C2F4" w14:textId="77777777" w:rsidR="008A0200" w:rsidRPr="00D96DF4" w:rsidRDefault="008A0200" w:rsidP="008A0200">
            <w:pPr>
              <w:spacing w:line="360" w:lineRule="auto"/>
              <w:rPr>
                <w:rFonts w:ascii="Times New Roman" w:hAnsi="Times New Roman" w:cs="Times New Roman"/>
                <w:sz w:val="26"/>
                <w:szCs w:val="26"/>
              </w:rPr>
            </w:pPr>
            <w:r w:rsidRPr="00D96DF4">
              <w:rPr>
                <w:rFonts w:ascii="Times New Roman" w:hAnsi="Times New Roman" w:cs="Times New Roman"/>
                <w:sz w:val="26"/>
                <w:szCs w:val="26"/>
              </w:rPr>
              <w:t>Sprint 2 Retrospective Meeting</w:t>
            </w:r>
          </w:p>
        </w:tc>
        <w:tc>
          <w:tcPr>
            <w:tcW w:w="1530" w:type="dxa"/>
          </w:tcPr>
          <w:p w14:paraId="7DB8FDF4" w14:textId="4841154A" w:rsidR="008A0200" w:rsidRPr="00D96DF4" w:rsidRDefault="008A0200" w:rsidP="008A0200">
            <w:pPr>
              <w:spacing w:line="360" w:lineRule="auto"/>
              <w:jc w:val="center"/>
              <w:rPr>
                <w:rFonts w:ascii="Times New Roman" w:hAnsi="Times New Roman" w:cs="Times New Roman"/>
                <w:color w:val="000000"/>
                <w:sz w:val="26"/>
                <w:szCs w:val="26"/>
              </w:rPr>
            </w:pPr>
            <w:r w:rsidRPr="00015961">
              <w:rPr>
                <w:rFonts w:ascii="Times New Roman" w:hAnsi="Times New Roman" w:cs="Times New Roman"/>
                <w:color w:val="000000"/>
                <w:sz w:val="26"/>
                <w:szCs w:val="26"/>
                <w:lang w:val="vi-VN"/>
              </w:rPr>
              <w:t>05/12/2025</w:t>
            </w:r>
          </w:p>
        </w:tc>
        <w:tc>
          <w:tcPr>
            <w:tcW w:w="1530" w:type="dxa"/>
          </w:tcPr>
          <w:p w14:paraId="3CF36876" w14:textId="729C7D4F" w:rsidR="008A0200" w:rsidRPr="00D96DF4" w:rsidRDefault="008A0200" w:rsidP="008A0200">
            <w:pPr>
              <w:spacing w:line="360" w:lineRule="auto"/>
              <w:jc w:val="center"/>
              <w:rPr>
                <w:rFonts w:ascii="Times New Roman" w:hAnsi="Times New Roman" w:cs="Times New Roman"/>
                <w:color w:val="000000"/>
                <w:sz w:val="26"/>
                <w:szCs w:val="26"/>
              </w:rPr>
            </w:pPr>
            <w:r w:rsidRPr="00015961">
              <w:rPr>
                <w:rFonts w:ascii="Times New Roman" w:hAnsi="Times New Roman" w:cs="Times New Roman"/>
                <w:color w:val="000000"/>
                <w:sz w:val="26"/>
                <w:szCs w:val="26"/>
                <w:lang w:val="vi-VN"/>
              </w:rPr>
              <w:t>05/12/2025</w:t>
            </w:r>
          </w:p>
        </w:tc>
        <w:tc>
          <w:tcPr>
            <w:tcW w:w="1170" w:type="dxa"/>
            <w:vAlign w:val="center"/>
          </w:tcPr>
          <w:p w14:paraId="60FB4338" w14:textId="61B8C5D4" w:rsidR="008A0200" w:rsidRPr="007D1B77" w:rsidRDefault="008A0200" w:rsidP="008A0200">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1/2</w:t>
            </w:r>
          </w:p>
        </w:tc>
        <w:tc>
          <w:tcPr>
            <w:tcW w:w="1250" w:type="dxa"/>
            <w:vAlign w:val="center"/>
          </w:tcPr>
          <w:p w14:paraId="224E98B5" w14:textId="77777777" w:rsidR="008A0200" w:rsidRPr="00D96DF4" w:rsidRDefault="008A0200" w:rsidP="008A0200">
            <w:pPr>
              <w:spacing w:line="360" w:lineRule="auto"/>
              <w:jc w:val="center"/>
              <w:rPr>
                <w:rFonts w:ascii="Times New Roman" w:hAnsi="Times New Roman" w:cs="Times New Roman"/>
                <w:sz w:val="26"/>
                <w:szCs w:val="26"/>
              </w:rPr>
            </w:pPr>
            <w:r w:rsidRPr="00D96DF4">
              <w:rPr>
                <w:rFonts w:ascii="Times New Roman" w:hAnsi="Times New Roman" w:cs="Times New Roman"/>
                <w:sz w:val="26"/>
                <w:szCs w:val="26"/>
              </w:rPr>
              <w:t>All Team</w:t>
            </w:r>
          </w:p>
        </w:tc>
      </w:tr>
      <w:tr w:rsidR="00DB4631" w:rsidRPr="00D96DF4" w14:paraId="56BB6F8E" w14:textId="77777777" w:rsidTr="00321B61">
        <w:trPr>
          <w:gridAfter w:val="1"/>
          <w:wAfter w:w="8" w:type="dxa"/>
        </w:trPr>
        <w:tc>
          <w:tcPr>
            <w:tcW w:w="1345" w:type="dxa"/>
            <w:shd w:val="clear" w:color="auto" w:fill="29A3FF"/>
            <w:vAlign w:val="center"/>
          </w:tcPr>
          <w:p w14:paraId="41A9D2A3" w14:textId="77777777" w:rsidR="00DB4631" w:rsidRPr="00D96DF4" w:rsidRDefault="00DB4631" w:rsidP="00DB4631">
            <w:pPr>
              <w:spacing w:line="360" w:lineRule="auto"/>
              <w:rPr>
                <w:rFonts w:ascii="Times New Roman" w:hAnsi="Times New Roman" w:cs="Times New Roman"/>
                <w:b/>
                <w:color w:val="000000"/>
                <w:sz w:val="26"/>
                <w:szCs w:val="26"/>
              </w:rPr>
            </w:pPr>
            <w:r w:rsidRPr="00D96DF4">
              <w:rPr>
                <w:rFonts w:ascii="Times New Roman" w:hAnsi="Times New Roman" w:cs="Times New Roman"/>
                <w:b/>
                <w:color w:val="000000"/>
                <w:sz w:val="26"/>
                <w:szCs w:val="26"/>
              </w:rPr>
              <w:t>3</w:t>
            </w:r>
          </w:p>
        </w:tc>
        <w:tc>
          <w:tcPr>
            <w:tcW w:w="3600" w:type="dxa"/>
            <w:shd w:val="clear" w:color="auto" w:fill="29A3FF"/>
            <w:vAlign w:val="center"/>
          </w:tcPr>
          <w:p w14:paraId="2B02970D" w14:textId="77777777" w:rsidR="00DB4631" w:rsidRPr="00D96DF4" w:rsidRDefault="00DB4631" w:rsidP="00DB4631">
            <w:pPr>
              <w:spacing w:line="360" w:lineRule="auto"/>
              <w:rPr>
                <w:rFonts w:ascii="Times New Roman" w:hAnsi="Times New Roman" w:cs="Times New Roman"/>
                <w:b/>
                <w:sz w:val="26"/>
                <w:szCs w:val="26"/>
              </w:rPr>
            </w:pPr>
            <w:r w:rsidRPr="00D96DF4">
              <w:rPr>
                <w:rFonts w:ascii="Times New Roman" w:hAnsi="Times New Roman" w:cs="Times New Roman"/>
                <w:b/>
                <w:sz w:val="26"/>
                <w:szCs w:val="26"/>
              </w:rPr>
              <w:t>FINAL MEETING</w:t>
            </w:r>
          </w:p>
        </w:tc>
        <w:tc>
          <w:tcPr>
            <w:tcW w:w="1530" w:type="dxa"/>
            <w:shd w:val="clear" w:color="auto" w:fill="29A3FF"/>
            <w:vAlign w:val="center"/>
          </w:tcPr>
          <w:p w14:paraId="1D698D6A" w14:textId="58212102" w:rsidR="00DB4631" w:rsidRPr="00D96DF4" w:rsidRDefault="00DB4631" w:rsidP="00DB4631">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05</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lang w:val="vi-VN"/>
              </w:rPr>
              <w:t>12</w:t>
            </w:r>
            <w:r w:rsidRPr="00D96DF4">
              <w:rPr>
                <w:rFonts w:ascii="Times New Roman" w:hAnsi="Times New Roman" w:cs="Times New Roman"/>
                <w:b/>
                <w:bCs/>
                <w:color w:val="000000"/>
                <w:sz w:val="26"/>
                <w:szCs w:val="26"/>
              </w:rPr>
              <w:t>/2025</w:t>
            </w:r>
          </w:p>
        </w:tc>
        <w:tc>
          <w:tcPr>
            <w:tcW w:w="1530" w:type="dxa"/>
            <w:shd w:val="clear" w:color="auto" w:fill="29A3FF"/>
            <w:vAlign w:val="center"/>
          </w:tcPr>
          <w:p w14:paraId="7562DE1E" w14:textId="46E02CF1" w:rsidR="00DB4631" w:rsidRPr="00D96DF4" w:rsidRDefault="00DB4631" w:rsidP="00DB4631">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07</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lang w:val="vi-VN"/>
              </w:rPr>
              <w:t>12</w:t>
            </w:r>
            <w:r w:rsidRPr="00D96DF4">
              <w:rPr>
                <w:rFonts w:ascii="Times New Roman" w:hAnsi="Times New Roman" w:cs="Times New Roman"/>
                <w:b/>
                <w:bCs/>
                <w:color w:val="000000"/>
                <w:sz w:val="26"/>
                <w:szCs w:val="26"/>
              </w:rPr>
              <w:t>/2025</w:t>
            </w:r>
          </w:p>
        </w:tc>
        <w:tc>
          <w:tcPr>
            <w:tcW w:w="1170" w:type="dxa"/>
            <w:shd w:val="clear" w:color="auto" w:fill="29A3FF"/>
            <w:vAlign w:val="center"/>
          </w:tcPr>
          <w:p w14:paraId="6CF01118" w14:textId="56A9E579" w:rsidR="00DB4631" w:rsidRPr="00866004" w:rsidRDefault="00DB4631" w:rsidP="00DB4631">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rPr>
              <w:t>2</w:t>
            </w:r>
          </w:p>
        </w:tc>
        <w:tc>
          <w:tcPr>
            <w:tcW w:w="1250" w:type="dxa"/>
            <w:shd w:val="clear" w:color="auto" w:fill="29A3FF"/>
            <w:vAlign w:val="center"/>
          </w:tcPr>
          <w:p w14:paraId="50CCAAA5" w14:textId="77777777" w:rsidR="00DB4631" w:rsidRPr="00D96DF4" w:rsidRDefault="00DB4631" w:rsidP="00DB4631">
            <w:pPr>
              <w:spacing w:line="360" w:lineRule="auto"/>
              <w:jc w:val="center"/>
              <w:rPr>
                <w:rFonts w:ascii="Times New Roman" w:hAnsi="Times New Roman" w:cs="Times New Roman"/>
                <w:b/>
                <w:sz w:val="26"/>
                <w:szCs w:val="26"/>
              </w:rPr>
            </w:pPr>
            <w:r w:rsidRPr="00D96DF4">
              <w:rPr>
                <w:rFonts w:ascii="Times New Roman" w:hAnsi="Times New Roman" w:cs="Times New Roman"/>
                <w:sz w:val="26"/>
                <w:szCs w:val="26"/>
              </w:rPr>
              <w:t>All Team</w:t>
            </w:r>
          </w:p>
        </w:tc>
      </w:tr>
      <w:tr w:rsidR="00DB4631" w:rsidRPr="00D96DF4" w14:paraId="167823BB" w14:textId="77777777" w:rsidTr="00321B61">
        <w:trPr>
          <w:gridAfter w:val="1"/>
          <w:wAfter w:w="8" w:type="dxa"/>
        </w:trPr>
        <w:tc>
          <w:tcPr>
            <w:tcW w:w="1345" w:type="dxa"/>
            <w:shd w:val="clear" w:color="auto" w:fill="29A3FF"/>
            <w:vAlign w:val="center"/>
          </w:tcPr>
          <w:p w14:paraId="6FB37ED6" w14:textId="77777777" w:rsidR="00DB4631" w:rsidRPr="00D96DF4" w:rsidRDefault="00DB4631" w:rsidP="00DB4631">
            <w:pPr>
              <w:spacing w:line="360" w:lineRule="auto"/>
              <w:rPr>
                <w:rFonts w:ascii="Times New Roman" w:hAnsi="Times New Roman" w:cs="Times New Roman"/>
                <w:b/>
                <w:color w:val="000000"/>
                <w:sz w:val="26"/>
                <w:szCs w:val="26"/>
              </w:rPr>
            </w:pPr>
            <w:r w:rsidRPr="00D96DF4">
              <w:rPr>
                <w:rFonts w:ascii="Times New Roman" w:hAnsi="Times New Roman" w:cs="Times New Roman"/>
                <w:b/>
                <w:color w:val="000000"/>
                <w:sz w:val="26"/>
                <w:szCs w:val="26"/>
              </w:rPr>
              <w:t>4</w:t>
            </w:r>
          </w:p>
        </w:tc>
        <w:tc>
          <w:tcPr>
            <w:tcW w:w="3600" w:type="dxa"/>
            <w:shd w:val="clear" w:color="auto" w:fill="29A3FF"/>
            <w:vAlign w:val="center"/>
          </w:tcPr>
          <w:p w14:paraId="5415D94B" w14:textId="77777777" w:rsidR="00DB4631" w:rsidRPr="00D96DF4" w:rsidRDefault="00DB4631" w:rsidP="00DB4631">
            <w:pPr>
              <w:spacing w:line="360" w:lineRule="auto"/>
              <w:rPr>
                <w:rFonts w:ascii="Times New Roman" w:hAnsi="Times New Roman" w:cs="Times New Roman"/>
                <w:b/>
                <w:sz w:val="26"/>
                <w:szCs w:val="26"/>
              </w:rPr>
            </w:pPr>
            <w:r w:rsidRPr="00D96DF4">
              <w:rPr>
                <w:rFonts w:ascii="Times New Roman" w:hAnsi="Times New Roman" w:cs="Times New Roman"/>
                <w:b/>
                <w:sz w:val="26"/>
                <w:szCs w:val="26"/>
              </w:rPr>
              <w:t>FINAL RELEASE</w:t>
            </w:r>
          </w:p>
        </w:tc>
        <w:tc>
          <w:tcPr>
            <w:tcW w:w="1530" w:type="dxa"/>
            <w:shd w:val="clear" w:color="auto" w:fill="29A3FF"/>
            <w:vAlign w:val="center"/>
          </w:tcPr>
          <w:p w14:paraId="653DEE55" w14:textId="3F371FD8" w:rsidR="00DB4631" w:rsidRPr="00D96DF4" w:rsidRDefault="00DB4631" w:rsidP="00DB4631">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07</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lang w:val="vi-VN"/>
              </w:rPr>
              <w:t>12</w:t>
            </w:r>
            <w:r w:rsidRPr="00D96DF4">
              <w:rPr>
                <w:rFonts w:ascii="Times New Roman" w:hAnsi="Times New Roman" w:cs="Times New Roman"/>
                <w:b/>
                <w:bCs/>
                <w:color w:val="000000"/>
                <w:sz w:val="26"/>
                <w:szCs w:val="26"/>
              </w:rPr>
              <w:t>/2025</w:t>
            </w:r>
          </w:p>
        </w:tc>
        <w:tc>
          <w:tcPr>
            <w:tcW w:w="1530" w:type="dxa"/>
            <w:shd w:val="clear" w:color="auto" w:fill="29A3FF"/>
            <w:vAlign w:val="center"/>
          </w:tcPr>
          <w:p w14:paraId="13ED15CA" w14:textId="764F971A" w:rsidR="00DB4631" w:rsidRPr="00D96DF4" w:rsidRDefault="00DB4631" w:rsidP="00DB4631">
            <w:pPr>
              <w:spacing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09</w:t>
            </w:r>
            <w:r w:rsidRPr="00D96DF4">
              <w:rPr>
                <w:rFonts w:ascii="Times New Roman" w:hAnsi="Times New Roman" w:cs="Times New Roman"/>
                <w:b/>
                <w:bCs/>
                <w:color w:val="000000"/>
                <w:sz w:val="26"/>
                <w:szCs w:val="26"/>
              </w:rPr>
              <w:t>/</w:t>
            </w:r>
            <w:r>
              <w:rPr>
                <w:rFonts w:ascii="Times New Roman" w:hAnsi="Times New Roman" w:cs="Times New Roman"/>
                <w:b/>
                <w:bCs/>
                <w:color w:val="000000"/>
                <w:sz w:val="26"/>
                <w:szCs w:val="26"/>
                <w:lang w:val="vi-VN"/>
              </w:rPr>
              <w:t>12</w:t>
            </w:r>
            <w:r w:rsidRPr="00D96DF4">
              <w:rPr>
                <w:rFonts w:ascii="Times New Roman" w:hAnsi="Times New Roman" w:cs="Times New Roman"/>
                <w:b/>
                <w:bCs/>
                <w:color w:val="000000"/>
                <w:sz w:val="26"/>
                <w:szCs w:val="26"/>
              </w:rPr>
              <w:t>/2025</w:t>
            </w:r>
          </w:p>
        </w:tc>
        <w:tc>
          <w:tcPr>
            <w:tcW w:w="1170" w:type="dxa"/>
            <w:shd w:val="clear" w:color="auto" w:fill="29A3FF"/>
            <w:vAlign w:val="center"/>
          </w:tcPr>
          <w:p w14:paraId="096990DF" w14:textId="3FE3B56B" w:rsidR="00DB4631" w:rsidRPr="00D96DF4" w:rsidRDefault="00DB4631" w:rsidP="00DB4631">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vi-VN"/>
              </w:rPr>
              <w:t>2</w:t>
            </w:r>
          </w:p>
        </w:tc>
        <w:tc>
          <w:tcPr>
            <w:tcW w:w="1250" w:type="dxa"/>
            <w:shd w:val="clear" w:color="auto" w:fill="29A3FF"/>
            <w:vAlign w:val="center"/>
          </w:tcPr>
          <w:p w14:paraId="31E76E1D" w14:textId="77777777" w:rsidR="00DB4631" w:rsidRPr="00D96DF4" w:rsidRDefault="00DB4631" w:rsidP="00DB4631">
            <w:pPr>
              <w:spacing w:line="360" w:lineRule="auto"/>
              <w:jc w:val="center"/>
              <w:rPr>
                <w:rFonts w:ascii="Times New Roman" w:hAnsi="Times New Roman" w:cs="Times New Roman"/>
                <w:b/>
                <w:sz w:val="26"/>
                <w:szCs w:val="26"/>
              </w:rPr>
            </w:pPr>
            <w:r w:rsidRPr="00D96DF4">
              <w:rPr>
                <w:rFonts w:ascii="Times New Roman" w:hAnsi="Times New Roman" w:cs="Times New Roman"/>
                <w:sz w:val="26"/>
                <w:szCs w:val="26"/>
              </w:rPr>
              <w:t>All Team</w:t>
            </w:r>
          </w:p>
        </w:tc>
      </w:tr>
      <w:tr w:rsidR="00DB4631" w:rsidRPr="00E81932" w14:paraId="20B598E8" w14:textId="77777777" w:rsidTr="0020309A">
        <w:trPr>
          <w:trHeight w:val="635"/>
        </w:trPr>
        <w:tc>
          <w:tcPr>
            <w:tcW w:w="8005" w:type="dxa"/>
            <w:gridSpan w:val="4"/>
            <w:vAlign w:val="center"/>
          </w:tcPr>
          <w:p w14:paraId="19FF8491" w14:textId="77777777" w:rsidR="00DB4631" w:rsidRPr="00D96DF4" w:rsidRDefault="00DB4631" w:rsidP="00DB4631">
            <w:pPr>
              <w:spacing w:line="360" w:lineRule="auto"/>
              <w:jc w:val="center"/>
              <w:rPr>
                <w:rFonts w:ascii="Times New Roman" w:hAnsi="Times New Roman" w:cs="Times New Roman"/>
                <w:sz w:val="26"/>
                <w:szCs w:val="26"/>
              </w:rPr>
            </w:pPr>
            <w:r w:rsidRPr="00D96DF4">
              <w:rPr>
                <w:rFonts w:ascii="Times New Roman" w:hAnsi="Times New Roman" w:cs="Times New Roman"/>
                <w:b/>
                <w:bCs/>
                <w:color w:val="000000"/>
                <w:sz w:val="26"/>
                <w:szCs w:val="26"/>
              </w:rPr>
              <w:t>The total of working hour(s): (1) + (2) + (3) + (4)</w:t>
            </w:r>
          </w:p>
        </w:tc>
        <w:tc>
          <w:tcPr>
            <w:tcW w:w="2428" w:type="dxa"/>
            <w:gridSpan w:val="3"/>
            <w:vAlign w:val="center"/>
          </w:tcPr>
          <w:p w14:paraId="7A8D7B06" w14:textId="2F8E547A" w:rsidR="00DB4631" w:rsidRPr="00D96DF4" w:rsidRDefault="00DB4631" w:rsidP="00DB4631">
            <w:pPr>
              <w:spacing w:line="360" w:lineRule="auto"/>
              <w:jc w:val="center"/>
              <w:rPr>
                <w:rFonts w:ascii="Times New Roman" w:hAnsi="Times New Roman" w:cs="Times New Roman"/>
                <w:b/>
                <w:color w:val="000000"/>
                <w:sz w:val="26"/>
                <w:szCs w:val="26"/>
              </w:rPr>
            </w:pPr>
            <w:r w:rsidRPr="00D96DF4">
              <w:rPr>
                <w:rFonts w:ascii="Times New Roman" w:hAnsi="Times New Roman" w:cs="Times New Roman"/>
                <w:b/>
                <w:color w:val="000000"/>
                <w:sz w:val="26"/>
                <w:szCs w:val="26"/>
              </w:rPr>
              <w:t xml:space="preserve"> </w:t>
            </w:r>
            <w:r>
              <w:rPr>
                <w:rFonts w:ascii="Times New Roman" w:hAnsi="Times New Roman" w:cs="Times New Roman"/>
                <w:b/>
                <w:color w:val="000000"/>
                <w:sz w:val="26"/>
                <w:szCs w:val="26"/>
              </w:rPr>
              <w:t>71</w:t>
            </w:r>
            <w:r w:rsidRPr="00D96DF4">
              <w:rPr>
                <w:rFonts w:ascii="Times New Roman" w:hAnsi="Times New Roman" w:cs="Times New Roman"/>
                <w:b/>
                <w:color w:val="000000"/>
                <w:sz w:val="26"/>
                <w:szCs w:val="26"/>
              </w:rPr>
              <w:t>(</w:t>
            </w:r>
            <w:r>
              <w:rPr>
                <w:rFonts w:ascii="Times New Roman" w:hAnsi="Times New Roman" w:cs="Times New Roman"/>
                <w:b/>
                <w:color w:val="000000"/>
                <w:sz w:val="26"/>
                <w:szCs w:val="26"/>
              </w:rPr>
              <w:t>ngày</w:t>
            </w:r>
            <w:r w:rsidRPr="00D96DF4">
              <w:rPr>
                <w:rFonts w:ascii="Times New Roman" w:hAnsi="Times New Roman" w:cs="Times New Roman"/>
                <w:b/>
                <w:color w:val="000000"/>
                <w:sz w:val="26"/>
                <w:szCs w:val="26"/>
              </w:rPr>
              <w:t>)</w:t>
            </w:r>
          </w:p>
        </w:tc>
      </w:tr>
    </w:tbl>
    <w:p w14:paraId="7B17613E" w14:textId="71B7BC58" w:rsidR="00D96DF4" w:rsidRDefault="00D96DF4">
      <w:pPr>
        <w:rPr>
          <w:rFonts w:ascii="Times New Roman" w:hAnsi="Times New Roman" w:cs="Times New Roman"/>
          <w:b/>
          <w:i/>
          <w:color w:val="000000" w:themeColor="text1"/>
          <w:sz w:val="26"/>
          <w:szCs w:val="26"/>
          <w:lang w:val="vi-VN"/>
        </w:rPr>
      </w:pPr>
    </w:p>
    <w:p w14:paraId="4AFA8D1F" w14:textId="77777777" w:rsidR="009B3E10" w:rsidRPr="00B44CB3" w:rsidRDefault="009B3E10" w:rsidP="00496AF9">
      <w:pPr>
        <w:pStyle w:val="ListParagraph"/>
        <w:numPr>
          <w:ilvl w:val="0"/>
          <w:numId w:val="9"/>
        </w:numPr>
        <w:spacing w:before="120" w:after="120" w:line="360" w:lineRule="auto"/>
        <w:outlineLvl w:val="0"/>
        <w:rPr>
          <w:rFonts w:ascii="Times New Roman" w:hAnsi="Times New Roman" w:cs="Times New Roman"/>
          <w:b/>
          <w:color w:val="000000" w:themeColor="text1"/>
          <w:sz w:val="26"/>
          <w:szCs w:val="26"/>
        </w:rPr>
      </w:pPr>
      <w:bookmarkStart w:id="40" w:name="_Toc216456108"/>
      <w:r w:rsidRPr="00B44CB3">
        <w:rPr>
          <w:rFonts w:ascii="Times New Roman" w:hAnsi="Times New Roman" w:cs="Times New Roman"/>
          <w:b/>
          <w:color w:val="000000" w:themeColor="text1"/>
          <w:sz w:val="26"/>
          <w:szCs w:val="26"/>
        </w:rPr>
        <w:t>CHI PHÍ QUẢN LÝ/NGÂN SÁCH</w:t>
      </w:r>
      <w:bookmarkEnd w:id="40"/>
    </w:p>
    <w:p w14:paraId="43B57286" w14:textId="77777777" w:rsidR="009B3E10" w:rsidRPr="00B44CB3" w:rsidRDefault="009B3E10" w:rsidP="00496AF9">
      <w:pPr>
        <w:pStyle w:val="ListParagraph"/>
        <w:numPr>
          <w:ilvl w:val="2"/>
          <w:numId w:val="9"/>
        </w:numPr>
        <w:spacing w:before="120" w:after="120" w:line="360" w:lineRule="auto"/>
        <w:outlineLvl w:val="2"/>
        <w:rPr>
          <w:rFonts w:ascii="Times New Roman" w:hAnsi="Times New Roman" w:cs="Times New Roman"/>
          <w:b/>
          <w:color w:val="000000" w:themeColor="text1"/>
          <w:sz w:val="26"/>
          <w:szCs w:val="26"/>
        </w:rPr>
      </w:pPr>
      <w:bookmarkStart w:id="41" w:name="_Toc216456109"/>
      <w:r w:rsidRPr="00B44CB3">
        <w:rPr>
          <w:rFonts w:ascii="Times New Roman" w:hAnsi="Times New Roman" w:cs="Times New Roman"/>
          <w:b/>
          <w:color w:val="000000" w:themeColor="text1"/>
          <w:sz w:val="26"/>
          <w:szCs w:val="26"/>
        </w:rPr>
        <w:t>Chi phí/giờ</w:t>
      </w:r>
      <w:bookmarkEnd w:id="41"/>
    </w:p>
    <w:p w14:paraId="43E444A4" w14:textId="45693A32" w:rsidR="006D69B2" w:rsidRPr="00B44CB3" w:rsidRDefault="006D69B2" w:rsidP="00B44CB3">
      <w:pPr>
        <w:pStyle w:val="Bng"/>
        <w:spacing w:before="120" w:after="120"/>
        <w:rPr>
          <w:rFonts w:cs="Times New Roman"/>
          <w:b/>
          <w:bCs w:val="0"/>
          <w:szCs w:val="26"/>
        </w:rPr>
      </w:pPr>
      <w:bookmarkStart w:id="42" w:name="_Toc198604641"/>
      <w:r w:rsidRPr="00B44CB3">
        <w:rPr>
          <w:rFonts w:cs="Times New Roman"/>
          <w:b/>
          <w:bCs w:val="0"/>
          <w:szCs w:val="26"/>
        </w:rPr>
        <w:t xml:space="preserve">Table </w:t>
      </w:r>
      <w:r w:rsidR="00CA69A5">
        <w:rPr>
          <w:rFonts w:cs="Times New Roman"/>
          <w:b/>
          <w:bCs w:val="0"/>
          <w:szCs w:val="26"/>
        </w:rPr>
        <w:t>6</w:t>
      </w:r>
      <w:r w:rsidRPr="00B44CB3">
        <w:rPr>
          <w:rFonts w:cs="Times New Roman"/>
          <w:b/>
          <w:bCs w:val="0"/>
          <w:szCs w:val="26"/>
          <w:lang w:val="vi-VN"/>
        </w:rPr>
        <w:t>: Bảng chi phí</w:t>
      </w:r>
      <w:bookmarkEnd w:id="42"/>
    </w:p>
    <w:tbl>
      <w:tblPr>
        <w:tblStyle w:val="TableGrid4"/>
        <w:tblW w:w="0" w:type="auto"/>
        <w:jc w:val="center"/>
        <w:tblLook w:val="04A0" w:firstRow="1" w:lastRow="0" w:firstColumn="1" w:lastColumn="0" w:noHBand="0" w:noVBand="1"/>
      </w:tblPr>
      <w:tblGrid>
        <w:gridCol w:w="3544"/>
        <w:gridCol w:w="2042"/>
        <w:gridCol w:w="2635"/>
      </w:tblGrid>
      <w:tr w:rsidR="009B3E10" w:rsidRPr="00B44CB3" w14:paraId="0ADF0F9F" w14:textId="77777777" w:rsidTr="00D16979">
        <w:trPr>
          <w:jc w:val="center"/>
        </w:trPr>
        <w:tc>
          <w:tcPr>
            <w:tcW w:w="3544" w:type="dxa"/>
            <w:shd w:val="clear" w:color="auto" w:fill="B4C6E7" w:themeFill="accent1" w:themeFillTint="66"/>
          </w:tcPr>
          <w:p w14:paraId="22F7590C" w14:textId="77777777" w:rsidR="009B3E10" w:rsidRPr="00B44CB3" w:rsidRDefault="009B3E10" w:rsidP="00B44CB3">
            <w:pPr>
              <w:spacing w:before="120" w:after="120" w:line="360" w:lineRule="auto"/>
              <w:ind w:right="190"/>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Thành viên</w:t>
            </w:r>
          </w:p>
        </w:tc>
        <w:tc>
          <w:tcPr>
            <w:tcW w:w="2042" w:type="dxa"/>
            <w:shd w:val="clear" w:color="auto" w:fill="B4C6E7" w:themeFill="accent1" w:themeFillTint="66"/>
          </w:tcPr>
          <w:p w14:paraId="061FD716" w14:textId="77777777" w:rsidR="009B3E10" w:rsidRPr="00B44CB3" w:rsidRDefault="009B3E10" w:rsidP="00B44CB3">
            <w:pPr>
              <w:spacing w:before="120" w:after="120" w:line="360" w:lineRule="auto"/>
              <w:ind w:right="190"/>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Chức vụ</w:t>
            </w:r>
          </w:p>
        </w:tc>
        <w:tc>
          <w:tcPr>
            <w:tcW w:w="2635" w:type="dxa"/>
            <w:shd w:val="clear" w:color="auto" w:fill="B4C6E7" w:themeFill="accent1" w:themeFillTint="66"/>
          </w:tcPr>
          <w:p w14:paraId="0E8B238A" w14:textId="77777777" w:rsidR="009B3E10" w:rsidRPr="00B44CB3" w:rsidRDefault="009B3E10" w:rsidP="00B44CB3">
            <w:pPr>
              <w:spacing w:before="120" w:after="120" w:line="360" w:lineRule="auto"/>
              <w:ind w:right="190"/>
              <w:rPr>
                <w:rFonts w:ascii="Times New Roman" w:eastAsia="Calibri" w:hAnsi="Times New Roman" w:cs="Times New Roman"/>
                <w:b/>
                <w:color w:val="000000" w:themeColor="text1"/>
                <w:sz w:val="26"/>
                <w:szCs w:val="26"/>
              </w:rPr>
            </w:pPr>
            <w:r w:rsidRPr="00B44CB3">
              <w:rPr>
                <w:rFonts w:ascii="Times New Roman" w:eastAsia="Calibri" w:hAnsi="Times New Roman" w:cs="Times New Roman"/>
                <w:b/>
                <w:color w:val="000000" w:themeColor="text1"/>
                <w:sz w:val="26"/>
                <w:szCs w:val="26"/>
              </w:rPr>
              <w:t>Lương(VND/giờ)</w:t>
            </w:r>
          </w:p>
        </w:tc>
      </w:tr>
      <w:tr w:rsidR="009B3E10" w:rsidRPr="00B44CB3" w14:paraId="297935C8" w14:textId="77777777" w:rsidTr="00D16979">
        <w:trPr>
          <w:jc w:val="center"/>
        </w:trPr>
        <w:tc>
          <w:tcPr>
            <w:tcW w:w="3544" w:type="dxa"/>
          </w:tcPr>
          <w:p w14:paraId="2A66F9DD" w14:textId="5829491D" w:rsidR="009B3E10" w:rsidRPr="00FF6BB6" w:rsidRDefault="00743D69" w:rsidP="00B44CB3">
            <w:pPr>
              <w:spacing w:before="120" w:after="120" w:line="360" w:lineRule="auto"/>
              <w:ind w:right="190"/>
              <w:rPr>
                <w:rFonts w:ascii="Times New Roman" w:eastAsia="Calibri" w:hAnsi="Times New Roman" w:cs="Times New Roman"/>
                <w:bCs/>
                <w:color w:val="000000" w:themeColor="text1"/>
                <w:sz w:val="26"/>
                <w:szCs w:val="26"/>
              </w:rPr>
            </w:pPr>
            <w:r w:rsidRPr="00FF6BB6">
              <w:rPr>
                <w:rFonts w:ascii="Times New Roman" w:hAnsi="Times New Roman" w:cs="Times New Roman"/>
                <w:bCs/>
                <w:sz w:val="26"/>
                <w:szCs w:val="26"/>
                <w:shd w:val="clear" w:color="auto" w:fill="FFFFFF"/>
              </w:rPr>
              <w:t>Đặng</w:t>
            </w:r>
            <w:r w:rsidRPr="00FF6BB6">
              <w:rPr>
                <w:rFonts w:ascii="Times New Roman" w:hAnsi="Times New Roman" w:cs="Times New Roman"/>
                <w:bCs/>
                <w:sz w:val="26"/>
                <w:szCs w:val="26"/>
                <w:shd w:val="clear" w:color="auto" w:fill="FFFFFF"/>
                <w:lang w:val="vi-VN"/>
              </w:rPr>
              <w:t xml:space="preserve"> Ngọc Hoàng Thái</w:t>
            </w:r>
          </w:p>
        </w:tc>
        <w:tc>
          <w:tcPr>
            <w:tcW w:w="2042" w:type="dxa"/>
          </w:tcPr>
          <w:p w14:paraId="4B8C687A" w14:textId="77777777" w:rsidR="009B3E10" w:rsidRPr="00FF6BB6" w:rsidRDefault="009B3E10" w:rsidP="00B44CB3">
            <w:pPr>
              <w:spacing w:before="120" w:after="120" w:line="360" w:lineRule="auto"/>
              <w:ind w:right="190"/>
              <w:rPr>
                <w:rFonts w:ascii="Times New Roman" w:eastAsia="Calibri" w:hAnsi="Times New Roman" w:cs="Times New Roman"/>
                <w:bCs/>
                <w:color w:val="000000" w:themeColor="text1"/>
                <w:sz w:val="26"/>
                <w:szCs w:val="26"/>
              </w:rPr>
            </w:pPr>
            <w:r w:rsidRPr="00FF6BB6">
              <w:rPr>
                <w:rFonts w:ascii="Times New Roman" w:eastAsia="Calibri" w:hAnsi="Times New Roman" w:cs="Times New Roman"/>
                <w:bCs/>
                <w:color w:val="000000" w:themeColor="text1"/>
                <w:sz w:val="26"/>
                <w:szCs w:val="26"/>
              </w:rPr>
              <w:t>Scrum Master</w:t>
            </w:r>
          </w:p>
        </w:tc>
        <w:tc>
          <w:tcPr>
            <w:tcW w:w="2635" w:type="dxa"/>
          </w:tcPr>
          <w:p w14:paraId="6490FE50" w14:textId="77777777" w:rsidR="009B3E10" w:rsidRPr="00FF6BB6" w:rsidRDefault="009B3E10" w:rsidP="00B44CB3">
            <w:pPr>
              <w:spacing w:before="120" w:after="120" w:line="360" w:lineRule="auto"/>
              <w:ind w:right="190"/>
              <w:rPr>
                <w:rFonts w:ascii="Times New Roman" w:eastAsia="Calibri" w:hAnsi="Times New Roman" w:cs="Times New Roman"/>
                <w:bCs/>
                <w:color w:val="000000" w:themeColor="text1"/>
                <w:sz w:val="26"/>
                <w:szCs w:val="26"/>
              </w:rPr>
            </w:pPr>
            <w:r w:rsidRPr="00FF6BB6">
              <w:rPr>
                <w:rFonts w:ascii="Times New Roman" w:hAnsi="Times New Roman" w:cs="Times New Roman"/>
                <w:bCs/>
                <w:color w:val="000000" w:themeColor="text1"/>
                <w:sz w:val="26"/>
                <w:szCs w:val="26"/>
              </w:rPr>
              <w:t>30.000</w:t>
            </w:r>
          </w:p>
        </w:tc>
      </w:tr>
      <w:tr w:rsidR="009B3E10" w:rsidRPr="00B44CB3" w14:paraId="07CD26CC" w14:textId="77777777" w:rsidTr="00D16979">
        <w:trPr>
          <w:jc w:val="center"/>
        </w:trPr>
        <w:tc>
          <w:tcPr>
            <w:tcW w:w="3544" w:type="dxa"/>
          </w:tcPr>
          <w:p w14:paraId="2A10F0A8" w14:textId="29EFFA36" w:rsidR="009B3E10" w:rsidRPr="00FF6BB6" w:rsidRDefault="00743D69" w:rsidP="00B44CB3">
            <w:pPr>
              <w:spacing w:before="120" w:after="120" w:line="360" w:lineRule="auto"/>
              <w:ind w:right="190"/>
              <w:rPr>
                <w:rFonts w:ascii="Times New Roman" w:eastAsia="Calibri" w:hAnsi="Times New Roman" w:cs="Times New Roman"/>
                <w:bCs/>
                <w:color w:val="000000" w:themeColor="text1"/>
                <w:sz w:val="26"/>
                <w:szCs w:val="26"/>
              </w:rPr>
            </w:pPr>
            <w:r w:rsidRPr="00FF6BB6">
              <w:rPr>
                <w:rFonts w:ascii="Times New Roman" w:hAnsi="Times New Roman" w:cs="Times New Roman"/>
                <w:bCs/>
                <w:sz w:val="26"/>
                <w:szCs w:val="26"/>
                <w:shd w:val="clear" w:color="auto" w:fill="FFFFFF"/>
              </w:rPr>
              <w:t>Đặng</w:t>
            </w:r>
            <w:r w:rsidRPr="00FF6BB6">
              <w:rPr>
                <w:rFonts w:ascii="Times New Roman" w:hAnsi="Times New Roman" w:cs="Times New Roman"/>
                <w:bCs/>
                <w:sz w:val="26"/>
                <w:szCs w:val="26"/>
                <w:shd w:val="clear" w:color="auto" w:fill="FFFFFF"/>
                <w:lang w:val="vi-VN"/>
              </w:rPr>
              <w:t xml:space="preserve"> Ngọc Hoàng Thái</w:t>
            </w:r>
          </w:p>
        </w:tc>
        <w:tc>
          <w:tcPr>
            <w:tcW w:w="2042" w:type="dxa"/>
          </w:tcPr>
          <w:p w14:paraId="66ED1CF1" w14:textId="77777777" w:rsidR="009B3E10" w:rsidRPr="00FF6BB6" w:rsidRDefault="009B3E10" w:rsidP="00B44CB3">
            <w:pPr>
              <w:spacing w:before="120" w:after="120" w:line="360" w:lineRule="auto"/>
              <w:ind w:right="190"/>
              <w:rPr>
                <w:rFonts w:ascii="Times New Roman" w:eastAsia="Calibri" w:hAnsi="Times New Roman" w:cs="Times New Roman"/>
                <w:bCs/>
                <w:color w:val="000000" w:themeColor="text1"/>
                <w:sz w:val="26"/>
                <w:szCs w:val="26"/>
              </w:rPr>
            </w:pPr>
            <w:r w:rsidRPr="00FF6BB6">
              <w:rPr>
                <w:rFonts w:ascii="Times New Roman" w:eastAsia="Calibri" w:hAnsi="Times New Roman" w:cs="Times New Roman"/>
                <w:bCs/>
                <w:color w:val="000000" w:themeColor="text1"/>
                <w:sz w:val="26"/>
                <w:szCs w:val="26"/>
              </w:rPr>
              <w:t>Product Owner</w:t>
            </w:r>
          </w:p>
        </w:tc>
        <w:tc>
          <w:tcPr>
            <w:tcW w:w="2635" w:type="dxa"/>
          </w:tcPr>
          <w:p w14:paraId="317C476E" w14:textId="77777777" w:rsidR="009B3E10" w:rsidRPr="00FF6BB6" w:rsidRDefault="009B3E10" w:rsidP="00B44CB3">
            <w:pPr>
              <w:spacing w:before="120" w:after="120" w:line="360" w:lineRule="auto"/>
              <w:ind w:right="190"/>
              <w:rPr>
                <w:rFonts w:ascii="Times New Roman" w:eastAsia="Calibri" w:hAnsi="Times New Roman" w:cs="Times New Roman"/>
                <w:bCs/>
                <w:color w:val="000000" w:themeColor="text1"/>
                <w:sz w:val="26"/>
                <w:szCs w:val="26"/>
              </w:rPr>
            </w:pPr>
            <w:r w:rsidRPr="00FF6BB6">
              <w:rPr>
                <w:rFonts w:ascii="Times New Roman" w:hAnsi="Times New Roman" w:cs="Times New Roman"/>
                <w:bCs/>
                <w:color w:val="000000" w:themeColor="text1"/>
                <w:sz w:val="26"/>
                <w:szCs w:val="26"/>
              </w:rPr>
              <w:t>30.000</w:t>
            </w:r>
          </w:p>
        </w:tc>
      </w:tr>
      <w:tr w:rsidR="009B3E10" w:rsidRPr="00B44CB3" w14:paraId="5161DE94" w14:textId="77777777" w:rsidTr="00D16979">
        <w:trPr>
          <w:jc w:val="center"/>
        </w:trPr>
        <w:tc>
          <w:tcPr>
            <w:tcW w:w="3544" w:type="dxa"/>
          </w:tcPr>
          <w:p w14:paraId="64561FCC" w14:textId="4D18B585" w:rsidR="009B3E10" w:rsidRPr="00FF6BB6" w:rsidRDefault="00743D69" w:rsidP="00B44CB3">
            <w:pPr>
              <w:spacing w:before="120" w:after="120" w:line="360" w:lineRule="auto"/>
              <w:ind w:right="190"/>
              <w:rPr>
                <w:rFonts w:ascii="Times New Roman" w:eastAsia="Calibri" w:hAnsi="Times New Roman" w:cs="Times New Roman"/>
                <w:bCs/>
                <w:color w:val="000000" w:themeColor="text1"/>
                <w:sz w:val="26"/>
                <w:szCs w:val="26"/>
                <w:lang w:val="vi-VN"/>
              </w:rPr>
            </w:pPr>
            <w:r w:rsidRPr="00FF6BB6">
              <w:rPr>
                <w:rFonts w:ascii="Times New Roman" w:eastAsia="Calibri" w:hAnsi="Times New Roman" w:cs="Times New Roman"/>
                <w:bCs/>
                <w:color w:val="000000" w:themeColor="text1"/>
                <w:sz w:val="26"/>
                <w:szCs w:val="26"/>
              </w:rPr>
              <w:t>Bùi</w:t>
            </w:r>
            <w:r w:rsidRPr="00FF6BB6">
              <w:rPr>
                <w:rFonts w:ascii="Times New Roman" w:eastAsia="Calibri" w:hAnsi="Times New Roman" w:cs="Times New Roman"/>
                <w:bCs/>
                <w:color w:val="000000" w:themeColor="text1"/>
                <w:sz w:val="26"/>
                <w:szCs w:val="26"/>
                <w:lang w:val="vi-VN"/>
              </w:rPr>
              <w:t xml:space="preserve"> Trung Nguyên</w:t>
            </w:r>
          </w:p>
        </w:tc>
        <w:tc>
          <w:tcPr>
            <w:tcW w:w="2042" w:type="dxa"/>
          </w:tcPr>
          <w:p w14:paraId="570EBE15" w14:textId="77777777" w:rsidR="009B3E10" w:rsidRPr="00FF6BB6" w:rsidRDefault="009B3E10" w:rsidP="00B44CB3">
            <w:pPr>
              <w:spacing w:before="120" w:after="120" w:line="360" w:lineRule="auto"/>
              <w:ind w:right="190"/>
              <w:rPr>
                <w:rFonts w:ascii="Times New Roman" w:eastAsia="Calibri" w:hAnsi="Times New Roman" w:cs="Times New Roman"/>
                <w:bCs/>
                <w:color w:val="000000" w:themeColor="text1"/>
                <w:sz w:val="26"/>
                <w:szCs w:val="26"/>
              </w:rPr>
            </w:pPr>
            <w:r w:rsidRPr="00FF6BB6">
              <w:rPr>
                <w:rFonts w:ascii="Times New Roman" w:eastAsia="Calibri" w:hAnsi="Times New Roman" w:cs="Times New Roman"/>
                <w:bCs/>
                <w:color w:val="000000" w:themeColor="text1"/>
                <w:sz w:val="26"/>
                <w:szCs w:val="26"/>
              </w:rPr>
              <w:t>Team Member</w:t>
            </w:r>
          </w:p>
        </w:tc>
        <w:tc>
          <w:tcPr>
            <w:tcW w:w="2635" w:type="dxa"/>
          </w:tcPr>
          <w:p w14:paraId="6B9F17D3" w14:textId="77777777" w:rsidR="009B3E10" w:rsidRPr="00FF6BB6" w:rsidRDefault="009B3E10" w:rsidP="00B44CB3">
            <w:pPr>
              <w:spacing w:before="120" w:after="120" w:line="360" w:lineRule="auto"/>
              <w:ind w:right="190"/>
              <w:rPr>
                <w:rFonts w:ascii="Times New Roman" w:eastAsia="Calibri" w:hAnsi="Times New Roman" w:cs="Times New Roman"/>
                <w:bCs/>
                <w:color w:val="000000" w:themeColor="text1"/>
                <w:sz w:val="26"/>
                <w:szCs w:val="26"/>
              </w:rPr>
            </w:pPr>
            <w:r w:rsidRPr="00FF6BB6">
              <w:rPr>
                <w:rFonts w:ascii="Times New Roman" w:hAnsi="Times New Roman" w:cs="Times New Roman"/>
                <w:bCs/>
                <w:color w:val="000000" w:themeColor="text1"/>
                <w:sz w:val="26"/>
                <w:szCs w:val="26"/>
              </w:rPr>
              <w:t>30.000</w:t>
            </w:r>
          </w:p>
        </w:tc>
      </w:tr>
      <w:tr w:rsidR="009B3E10" w:rsidRPr="00B44CB3" w14:paraId="44527D74" w14:textId="77777777" w:rsidTr="00D16979">
        <w:trPr>
          <w:jc w:val="center"/>
        </w:trPr>
        <w:tc>
          <w:tcPr>
            <w:tcW w:w="3544" w:type="dxa"/>
          </w:tcPr>
          <w:p w14:paraId="32A4C762" w14:textId="6CE6EBB5" w:rsidR="009B3E10" w:rsidRPr="00FF6BB6" w:rsidRDefault="00743D69" w:rsidP="00B44CB3">
            <w:pPr>
              <w:spacing w:before="120" w:after="120" w:line="360" w:lineRule="auto"/>
              <w:ind w:right="190"/>
              <w:rPr>
                <w:rFonts w:ascii="Times New Roman" w:eastAsia="Calibri" w:hAnsi="Times New Roman" w:cs="Times New Roman"/>
                <w:bCs/>
                <w:color w:val="000000" w:themeColor="text1"/>
                <w:sz w:val="26"/>
                <w:szCs w:val="26"/>
                <w:lang w:val="vi-VN"/>
              </w:rPr>
            </w:pPr>
            <w:r w:rsidRPr="00FF6BB6">
              <w:rPr>
                <w:rFonts w:ascii="Times New Roman" w:eastAsia="Calibri" w:hAnsi="Times New Roman" w:cs="Times New Roman"/>
                <w:bCs/>
                <w:color w:val="000000" w:themeColor="text1"/>
                <w:sz w:val="26"/>
                <w:szCs w:val="26"/>
              </w:rPr>
              <w:t>Huỳnh</w:t>
            </w:r>
            <w:r w:rsidRPr="00FF6BB6">
              <w:rPr>
                <w:rFonts w:ascii="Times New Roman" w:eastAsia="Calibri" w:hAnsi="Times New Roman" w:cs="Times New Roman"/>
                <w:bCs/>
                <w:color w:val="000000" w:themeColor="text1"/>
                <w:sz w:val="26"/>
                <w:szCs w:val="26"/>
                <w:lang w:val="vi-VN"/>
              </w:rPr>
              <w:t xml:space="preserve"> Nhân</w:t>
            </w:r>
          </w:p>
        </w:tc>
        <w:tc>
          <w:tcPr>
            <w:tcW w:w="2042" w:type="dxa"/>
          </w:tcPr>
          <w:p w14:paraId="7681B87D" w14:textId="77777777" w:rsidR="009B3E10" w:rsidRPr="00FF6BB6" w:rsidRDefault="009B3E10" w:rsidP="00B44CB3">
            <w:pPr>
              <w:spacing w:before="120" w:after="120" w:line="360" w:lineRule="auto"/>
              <w:ind w:right="190"/>
              <w:rPr>
                <w:rFonts w:ascii="Times New Roman" w:eastAsia="Calibri" w:hAnsi="Times New Roman" w:cs="Times New Roman"/>
                <w:bCs/>
                <w:color w:val="000000" w:themeColor="text1"/>
                <w:sz w:val="26"/>
                <w:szCs w:val="26"/>
              </w:rPr>
            </w:pPr>
            <w:r w:rsidRPr="00FF6BB6">
              <w:rPr>
                <w:rFonts w:ascii="Times New Roman" w:eastAsia="Calibri" w:hAnsi="Times New Roman" w:cs="Times New Roman"/>
                <w:bCs/>
                <w:color w:val="000000" w:themeColor="text1"/>
                <w:sz w:val="26"/>
                <w:szCs w:val="26"/>
              </w:rPr>
              <w:t>Team Member</w:t>
            </w:r>
          </w:p>
        </w:tc>
        <w:tc>
          <w:tcPr>
            <w:tcW w:w="2635" w:type="dxa"/>
          </w:tcPr>
          <w:p w14:paraId="698F94F5" w14:textId="77777777" w:rsidR="009B3E10" w:rsidRPr="00FF6BB6" w:rsidRDefault="009B3E10" w:rsidP="00B44CB3">
            <w:pPr>
              <w:spacing w:before="120" w:after="120" w:line="360" w:lineRule="auto"/>
              <w:ind w:right="190"/>
              <w:rPr>
                <w:rFonts w:ascii="Times New Roman" w:eastAsia="Calibri" w:hAnsi="Times New Roman" w:cs="Times New Roman"/>
                <w:bCs/>
                <w:color w:val="000000" w:themeColor="text1"/>
                <w:sz w:val="26"/>
                <w:szCs w:val="26"/>
              </w:rPr>
            </w:pPr>
            <w:r w:rsidRPr="00FF6BB6">
              <w:rPr>
                <w:rFonts w:ascii="Times New Roman" w:hAnsi="Times New Roman" w:cs="Times New Roman"/>
                <w:bCs/>
                <w:color w:val="000000" w:themeColor="text1"/>
                <w:sz w:val="26"/>
                <w:szCs w:val="26"/>
              </w:rPr>
              <w:t>30.000</w:t>
            </w:r>
          </w:p>
        </w:tc>
      </w:tr>
      <w:tr w:rsidR="009B3E10" w:rsidRPr="00B44CB3" w14:paraId="57367509" w14:textId="77777777" w:rsidTr="00D16979">
        <w:trPr>
          <w:jc w:val="center"/>
        </w:trPr>
        <w:tc>
          <w:tcPr>
            <w:tcW w:w="3544" w:type="dxa"/>
          </w:tcPr>
          <w:p w14:paraId="2BA3AE0C" w14:textId="2371AD80" w:rsidR="009B3E10" w:rsidRPr="00FF6BB6" w:rsidRDefault="00743D69" w:rsidP="00B44CB3">
            <w:pPr>
              <w:spacing w:before="120" w:after="120" w:line="360" w:lineRule="auto"/>
              <w:ind w:right="190"/>
              <w:rPr>
                <w:rFonts w:ascii="Times New Roman" w:eastAsia="Calibri" w:hAnsi="Times New Roman" w:cs="Times New Roman"/>
                <w:bCs/>
                <w:color w:val="000000" w:themeColor="text1"/>
                <w:sz w:val="26"/>
                <w:szCs w:val="26"/>
                <w:lang w:val="vi-VN"/>
              </w:rPr>
            </w:pPr>
            <w:r w:rsidRPr="00FF6BB6">
              <w:rPr>
                <w:rFonts w:ascii="Times New Roman" w:eastAsia="Calibri" w:hAnsi="Times New Roman" w:cs="Times New Roman"/>
                <w:bCs/>
                <w:color w:val="000000" w:themeColor="text1"/>
                <w:sz w:val="26"/>
                <w:szCs w:val="26"/>
              </w:rPr>
              <w:t>Ngô</w:t>
            </w:r>
            <w:r w:rsidRPr="00FF6BB6">
              <w:rPr>
                <w:rFonts w:ascii="Times New Roman" w:eastAsia="Calibri" w:hAnsi="Times New Roman" w:cs="Times New Roman"/>
                <w:bCs/>
                <w:color w:val="000000" w:themeColor="text1"/>
                <w:sz w:val="26"/>
                <w:szCs w:val="26"/>
                <w:lang w:val="vi-VN"/>
              </w:rPr>
              <w:t xml:space="preserve"> Tuấn Kiệt</w:t>
            </w:r>
          </w:p>
        </w:tc>
        <w:tc>
          <w:tcPr>
            <w:tcW w:w="2042" w:type="dxa"/>
          </w:tcPr>
          <w:p w14:paraId="4158D335" w14:textId="77777777" w:rsidR="009B3E10" w:rsidRPr="00FF6BB6" w:rsidRDefault="009B3E10" w:rsidP="00B44CB3">
            <w:pPr>
              <w:spacing w:before="120" w:after="120" w:line="360" w:lineRule="auto"/>
              <w:ind w:right="190"/>
              <w:rPr>
                <w:rFonts w:ascii="Times New Roman" w:eastAsia="Calibri" w:hAnsi="Times New Roman" w:cs="Times New Roman"/>
                <w:bCs/>
                <w:color w:val="000000" w:themeColor="text1"/>
                <w:sz w:val="26"/>
                <w:szCs w:val="26"/>
              </w:rPr>
            </w:pPr>
            <w:r w:rsidRPr="00FF6BB6">
              <w:rPr>
                <w:rFonts w:ascii="Times New Roman" w:eastAsia="Calibri" w:hAnsi="Times New Roman" w:cs="Times New Roman"/>
                <w:bCs/>
                <w:color w:val="000000" w:themeColor="text1"/>
                <w:sz w:val="26"/>
                <w:szCs w:val="26"/>
              </w:rPr>
              <w:t>Team Member</w:t>
            </w:r>
          </w:p>
        </w:tc>
        <w:tc>
          <w:tcPr>
            <w:tcW w:w="2635" w:type="dxa"/>
          </w:tcPr>
          <w:p w14:paraId="07AB71B9" w14:textId="77777777" w:rsidR="009B3E10" w:rsidRPr="00FF6BB6" w:rsidRDefault="009B3E10" w:rsidP="00B44CB3">
            <w:pPr>
              <w:spacing w:before="120" w:after="120" w:line="360" w:lineRule="auto"/>
              <w:ind w:right="190"/>
              <w:rPr>
                <w:rFonts w:ascii="Times New Roman" w:eastAsia="Calibri" w:hAnsi="Times New Roman" w:cs="Times New Roman"/>
                <w:bCs/>
                <w:color w:val="000000" w:themeColor="text1"/>
                <w:sz w:val="26"/>
                <w:szCs w:val="26"/>
              </w:rPr>
            </w:pPr>
            <w:r w:rsidRPr="00FF6BB6">
              <w:rPr>
                <w:rFonts w:ascii="Times New Roman" w:hAnsi="Times New Roman" w:cs="Times New Roman"/>
                <w:bCs/>
                <w:color w:val="000000" w:themeColor="text1"/>
                <w:sz w:val="26"/>
                <w:szCs w:val="26"/>
              </w:rPr>
              <w:t>30.000</w:t>
            </w:r>
          </w:p>
        </w:tc>
      </w:tr>
    </w:tbl>
    <w:p w14:paraId="5F34C843" w14:textId="7CED7D32" w:rsidR="009B3E10" w:rsidRPr="00B44CB3" w:rsidRDefault="006D69B2" w:rsidP="00B44CB3">
      <w:pPr>
        <w:pStyle w:val="Bng"/>
        <w:spacing w:before="120" w:after="120"/>
        <w:rPr>
          <w:rFonts w:cs="Times New Roman"/>
          <w:b/>
          <w:bCs w:val="0"/>
          <w:szCs w:val="26"/>
        </w:rPr>
      </w:pPr>
      <w:r w:rsidRPr="00B44CB3">
        <w:rPr>
          <w:rFonts w:cs="Times New Roman"/>
          <w:b/>
          <w:bCs w:val="0"/>
          <w:szCs w:val="26"/>
        </w:rPr>
        <w:tab/>
      </w:r>
    </w:p>
    <w:p w14:paraId="1277BA71" w14:textId="3E0C29E7" w:rsidR="00805065" w:rsidRPr="00B44CB3" w:rsidRDefault="000C0CB1" w:rsidP="00496AF9">
      <w:pPr>
        <w:pStyle w:val="ListParagraph"/>
        <w:numPr>
          <w:ilvl w:val="2"/>
          <w:numId w:val="9"/>
        </w:numPr>
        <w:spacing w:before="120" w:after="120" w:line="360" w:lineRule="auto"/>
        <w:outlineLvl w:val="2"/>
        <w:rPr>
          <w:rFonts w:ascii="Times New Roman" w:hAnsi="Times New Roman" w:cs="Times New Roman"/>
          <w:b/>
          <w:color w:val="000000" w:themeColor="text1"/>
          <w:sz w:val="26"/>
          <w:szCs w:val="26"/>
        </w:rPr>
      </w:pPr>
      <w:bookmarkStart w:id="43" w:name="_Toc216456110"/>
      <w:r w:rsidRPr="00B44CB3">
        <w:rPr>
          <w:rFonts w:ascii="Times New Roman" w:hAnsi="Times New Roman" w:cs="Times New Roman"/>
          <w:b/>
          <w:color w:val="000000" w:themeColor="text1"/>
          <w:sz w:val="26"/>
          <w:szCs w:val="26"/>
        </w:rPr>
        <w:t>Dự toán ngân sách dự án</w:t>
      </w:r>
      <w:bookmarkEnd w:id="43"/>
    </w:p>
    <w:p w14:paraId="5A0BA556" w14:textId="77777777" w:rsidR="00762AA4" w:rsidRPr="00422CFB" w:rsidRDefault="00762AA4" w:rsidP="00B44CB3">
      <w:pPr>
        <w:spacing w:before="120" w:after="0" w:line="360" w:lineRule="auto"/>
        <w:contextualSpacing/>
        <w:rPr>
          <w:rFonts w:ascii="Times New Roman" w:eastAsia="MS Mincho" w:hAnsi="Times New Roman" w:cs="Times New Roman"/>
          <w:bCs/>
          <w:sz w:val="26"/>
          <w:szCs w:val="26"/>
          <w:u w:val="single"/>
          <w:lang w:eastAsia="zh-CN" w:bidi="hi-IN"/>
        </w:rPr>
      </w:pPr>
      <w:r w:rsidRPr="00422CFB">
        <w:rPr>
          <w:rFonts w:ascii="Times New Roman" w:eastAsia="MS Mincho" w:hAnsi="Times New Roman" w:cs="Times New Roman"/>
          <w:bCs/>
          <w:sz w:val="26"/>
          <w:szCs w:val="26"/>
          <w:u w:val="single"/>
          <w:lang w:eastAsia="zh-CN" w:bidi="hi-IN"/>
        </w:rPr>
        <w:t>Giải thích:</w:t>
      </w:r>
    </w:p>
    <w:p w14:paraId="0BD2C9CF" w14:textId="7442545F" w:rsidR="00762AA4" w:rsidRPr="00FF6BB6" w:rsidRDefault="00762AA4" w:rsidP="00496AF9">
      <w:pPr>
        <w:numPr>
          <w:ilvl w:val="1"/>
          <w:numId w:val="11"/>
        </w:numPr>
        <w:spacing w:before="120" w:after="0" w:line="360" w:lineRule="auto"/>
        <w:contextualSpacing/>
        <w:jc w:val="both"/>
        <w:rPr>
          <w:rFonts w:ascii="Times New Roman" w:eastAsia="MS Mincho" w:hAnsi="Times New Roman" w:cs="Times New Roman"/>
          <w:bCs/>
          <w:sz w:val="26"/>
          <w:szCs w:val="26"/>
          <w:lang w:eastAsia="zh-CN" w:bidi="hi-IN"/>
        </w:rPr>
      </w:pPr>
      <w:r w:rsidRPr="00FF6BB6">
        <w:rPr>
          <w:rFonts w:ascii="Times New Roman" w:eastAsia="MS Mincho" w:hAnsi="Times New Roman" w:cs="Times New Roman"/>
          <w:bCs/>
          <w:sz w:val="26"/>
          <w:szCs w:val="26"/>
          <w:lang w:eastAsia="zh-CN" w:bidi="hi-IN"/>
        </w:rPr>
        <w:t xml:space="preserve">01 Ngày dự kiến mỗi người làm </w:t>
      </w:r>
      <w:r w:rsidR="00910A7B" w:rsidRPr="00FF6BB6">
        <w:rPr>
          <w:rFonts w:ascii="Times New Roman" w:eastAsia="MS Mincho" w:hAnsi="Times New Roman" w:cs="Times New Roman"/>
          <w:bCs/>
          <w:sz w:val="26"/>
          <w:szCs w:val="26"/>
          <w:lang w:eastAsia="zh-CN" w:bidi="hi-IN"/>
        </w:rPr>
        <w:t>4</w:t>
      </w:r>
      <w:r w:rsidRPr="00FF6BB6">
        <w:rPr>
          <w:rFonts w:ascii="Times New Roman" w:eastAsia="MS Mincho" w:hAnsi="Times New Roman" w:cs="Times New Roman"/>
          <w:bCs/>
          <w:sz w:val="26"/>
          <w:szCs w:val="26"/>
          <w:lang w:eastAsia="zh-CN" w:bidi="hi-IN"/>
        </w:rPr>
        <w:t xml:space="preserve"> giờ cho dự án;</w:t>
      </w:r>
    </w:p>
    <w:p w14:paraId="3094BD74" w14:textId="77777777" w:rsidR="00762AA4" w:rsidRPr="00FF6BB6" w:rsidRDefault="00762AA4" w:rsidP="00496AF9">
      <w:pPr>
        <w:numPr>
          <w:ilvl w:val="1"/>
          <w:numId w:val="11"/>
        </w:numPr>
        <w:spacing w:before="120" w:after="0" w:line="360" w:lineRule="auto"/>
        <w:contextualSpacing/>
        <w:jc w:val="both"/>
        <w:rPr>
          <w:rFonts w:ascii="Times New Roman" w:eastAsia="MS Mincho" w:hAnsi="Times New Roman" w:cs="Times New Roman"/>
          <w:bCs/>
          <w:sz w:val="26"/>
          <w:szCs w:val="26"/>
          <w:lang w:eastAsia="zh-CN" w:bidi="hi-IN"/>
        </w:rPr>
      </w:pPr>
      <w:r w:rsidRPr="00FF6BB6">
        <w:rPr>
          <w:rFonts w:ascii="Times New Roman" w:eastAsia="MS Mincho" w:hAnsi="Times New Roman" w:cs="Times New Roman"/>
          <w:bCs/>
          <w:sz w:val="26"/>
          <w:szCs w:val="26"/>
          <w:lang w:eastAsia="zh-CN" w:bidi="hi-IN"/>
        </w:rPr>
        <w:t>Đơn giá 01 giờ = 30.000 VNĐ</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71"/>
        <w:gridCol w:w="3212"/>
        <w:gridCol w:w="3165"/>
      </w:tblGrid>
      <w:tr w:rsidR="002A0C74" w:rsidRPr="00B44CB3" w14:paraId="0CBB5411" w14:textId="77777777" w:rsidTr="003221EB">
        <w:trPr>
          <w:trHeight w:val="576"/>
        </w:trPr>
        <w:tc>
          <w:tcPr>
            <w:tcW w:w="1589" w:type="pct"/>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tcPr>
          <w:p w14:paraId="0A167CCA" w14:textId="77777777" w:rsidR="002A0C74" w:rsidRPr="00B44CB3" w:rsidRDefault="002A0C74"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Mục</w:t>
            </w:r>
          </w:p>
        </w:tc>
        <w:tc>
          <w:tcPr>
            <w:tcW w:w="1718" w:type="pct"/>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tcPr>
          <w:p w14:paraId="1BBE0A08" w14:textId="77777777" w:rsidR="002A0C74" w:rsidRPr="00B44CB3" w:rsidRDefault="002A0C74"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Chi tiết</w:t>
            </w:r>
          </w:p>
        </w:tc>
        <w:tc>
          <w:tcPr>
            <w:tcW w:w="1693" w:type="pct"/>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tcPr>
          <w:p w14:paraId="649394AB" w14:textId="77777777" w:rsidR="002A0C74" w:rsidRPr="00B44CB3" w:rsidRDefault="002A0C74"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Mô tả</w:t>
            </w:r>
          </w:p>
        </w:tc>
      </w:tr>
      <w:tr w:rsidR="002A0C74" w:rsidRPr="00B44CB3" w14:paraId="48380C63" w14:textId="77777777" w:rsidTr="003221EB">
        <w:trPr>
          <w:trHeight w:val="576"/>
        </w:trPr>
        <w:tc>
          <w:tcPr>
            <w:tcW w:w="15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94D1E4" w14:textId="77777777" w:rsidR="002A0C74" w:rsidRPr="00B44CB3" w:rsidRDefault="002A0C74" w:rsidP="00B44CB3">
            <w:pPr>
              <w:spacing w:before="120" w:after="12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Ngày bắt đầu</w:t>
            </w:r>
          </w:p>
        </w:tc>
        <w:tc>
          <w:tcPr>
            <w:tcW w:w="1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44D6C5" w14:textId="515F58FE" w:rsidR="002A0C74" w:rsidRPr="00FF6BB6" w:rsidRDefault="00910A7B" w:rsidP="00B44CB3">
            <w:pPr>
              <w:spacing w:before="120" w:after="120" w:line="360" w:lineRule="auto"/>
              <w:jc w:val="center"/>
              <w:rPr>
                <w:rFonts w:ascii="Times New Roman" w:eastAsia="Times New Roman" w:hAnsi="Times New Roman" w:cs="Times New Roman"/>
                <w:bCs/>
                <w:sz w:val="26"/>
                <w:szCs w:val="26"/>
              </w:rPr>
            </w:pPr>
            <w:r w:rsidRPr="00FF6BB6">
              <w:rPr>
                <w:rFonts w:ascii="Times New Roman" w:eastAsia="Calibri" w:hAnsi="Times New Roman" w:cs="Times New Roman"/>
                <w:bCs/>
                <w:color w:val="000000"/>
                <w:sz w:val="26"/>
                <w:szCs w:val="26"/>
              </w:rPr>
              <w:t>29/09/2025</w:t>
            </w:r>
          </w:p>
        </w:tc>
        <w:tc>
          <w:tcPr>
            <w:tcW w:w="16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F00D39" w14:textId="77777777" w:rsidR="002A0C74" w:rsidRPr="00FF6BB6" w:rsidRDefault="002A0C74" w:rsidP="00B44CB3">
            <w:pPr>
              <w:spacing w:before="120" w:after="120" w:line="360" w:lineRule="auto"/>
              <w:jc w:val="both"/>
              <w:rPr>
                <w:rFonts w:ascii="Times New Roman" w:eastAsia="Times New Roman" w:hAnsi="Times New Roman" w:cs="Times New Roman"/>
                <w:bCs/>
                <w:sz w:val="26"/>
                <w:szCs w:val="26"/>
              </w:rPr>
            </w:pPr>
            <w:r w:rsidRPr="00FF6BB6">
              <w:rPr>
                <w:rFonts w:ascii="Times New Roman" w:eastAsia="Times New Roman" w:hAnsi="Times New Roman" w:cs="Times New Roman"/>
                <w:bCs/>
                <w:sz w:val="26"/>
                <w:szCs w:val="26"/>
              </w:rPr>
              <w:t>Ngày bắt đầu dự án.</w:t>
            </w:r>
          </w:p>
        </w:tc>
      </w:tr>
      <w:tr w:rsidR="002A0C74" w:rsidRPr="00B44CB3" w14:paraId="53A71A7E" w14:textId="77777777" w:rsidTr="003221EB">
        <w:trPr>
          <w:trHeight w:val="576"/>
        </w:trPr>
        <w:tc>
          <w:tcPr>
            <w:tcW w:w="15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401326" w14:textId="77777777" w:rsidR="002A0C74" w:rsidRPr="00B44CB3" w:rsidRDefault="002A0C74" w:rsidP="00B44CB3">
            <w:pPr>
              <w:spacing w:before="120" w:after="12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Ngày kết thúc</w:t>
            </w:r>
          </w:p>
        </w:tc>
        <w:tc>
          <w:tcPr>
            <w:tcW w:w="1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2B62D6" w14:textId="15752E3A" w:rsidR="002A0C74" w:rsidRPr="00FF6BB6" w:rsidRDefault="00910A7B" w:rsidP="00B44CB3">
            <w:pPr>
              <w:spacing w:before="120" w:after="120" w:line="360" w:lineRule="auto"/>
              <w:jc w:val="center"/>
              <w:rPr>
                <w:rFonts w:ascii="Times New Roman" w:eastAsia="Times New Roman" w:hAnsi="Times New Roman" w:cs="Times New Roman"/>
                <w:bCs/>
                <w:sz w:val="26"/>
                <w:szCs w:val="26"/>
              </w:rPr>
            </w:pPr>
            <w:r w:rsidRPr="00FF6BB6">
              <w:rPr>
                <w:rFonts w:ascii="Times New Roman" w:eastAsia="Times New Roman" w:hAnsi="Times New Roman" w:cs="Times New Roman"/>
                <w:bCs/>
                <w:sz w:val="26"/>
                <w:szCs w:val="26"/>
              </w:rPr>
              <w:t>09/12/2025</w:t>
            </w:r>
          </w:p>
        </w:tc>
        <w:tc>
          <w:tcPr>
            <w:tcW w:w="16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7B70E8" w14:textId="77777777" w:rsidR="002A0C74" w:rsidRPr="00FF6BB6" w:rsidRDefault="002A0C74" w:rsidP="00B44CB3">
            <w:pPr>
              <w:spacing w:before="120" w:after="120" w:line="360" w:lineRule="auto"/>
              <w:jc w:val="both"/>
              <w:rPr>
                <w:rFonts w:ascii="Times New Roman" w:eastAsia="Times New Roman" w:hAnsi="Times New Roman" w:cs="Times New Roman"/>
                <w:bCs/>
                <w:sz w:val="26"/>
                <w:szCs w:val="26"/>
              </w:rPr>
            </w:pPr>
            <w:r w:rsidRPr="00FF6BB6">
              <w:rPr>
                <w:rFonts w:ascii="Times New Roman" w:eastAsia="Times New Roman" w:hAnsi="Times New Roman" w:cs="Times New Roman"/>
                <w:bCs/>
                <w:sz w:val="26"/>
                <w:szCs w:val="26"/>
              </w:rPr>
              <w:t>Ngày kết thúc dự án.</w:t>
            </w:r>
          </w:p>
        </w:tc>
      </w:tr>
      <w:tr w:rsidR="002A0C74" w:rsidRPr="00B44CB3" w14:paraId="20D5E9C5" w14:textId="77777777" w:rsidTr="003221EB">
        <w:trPr>
          <w:trHeight w:val="576"/>
        </w:trPr>
        <w:tc>
          <w:tcPr>
            <w:tcW w:w="15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B0460A" w14:textId="77777777" w:rsidR="002A0C74" w:rsidRPr="00B44CB3" w:rsidRDefault="002A0C74" w:rsidP="00B44CB3">
            <w:pPr>
              <w:spacing w:before="120" w:after="12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Thời gian (1)</w:t>
            </w:r>
          </w:p>
        </w:tc>
        <w:tc>
          <w:tcPr>
            <w:tcW w:w="1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7BC78D" w14:textId="309AE907" w:rsidR="002A0C74" w:rsidRPr="00FF6BB6" w:rsidRDefault="00910A7B" w:rsidP="00B44CB3">
            <w:pPr>
              <w:spacing w:before="120" w:after="120" w:line="360" w:lineRule="auto"/>
              <w:jc w:val="center"/>
              <w:rPr>
                <w:rFonts w:ascii="Times New Roman" w:eastAsia="Times New Roman" w:hAnsi="Times New Roman" w:cs="Times New Roman"/>
                <w:bCs/>
                <w:sz w:val="26"/>
                <w:szCs w:val="26"/>
                <w:lang w:val="vi-VN"/>
              </w:rPr>
            </w:pPr>
            <w:r w:rsidRPr="00FF6BB6">
              <w:rPr>
                <w:rFonts w:ascii="Times New Roman" w:eastAsia="Times New Roman" w:hAnsi="Times New Roman" w:cs="Times New Roman"/>
                <w:bCs/>
                <w:sz w:val="26"/>
                <w:szCs w:val="26"/>
                <w:lang w:val="vi-VN"/>
              </w:rPr>
              <w:t>71</w:t>
            </w:r>
          </w:p>
        </w:tc>
        <w:tc>
          <w:tcPr>
            <w:tcW w:w="16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A31E80" w14:textId="77777777" w:rsidR="002A0C74" w:rsidRPr="00FF6BB6" w:rsidRDefault="002A0C74" w:rsidP="00B44CB3">
            <w:pPr>
              <w:spacing w:before="120" w:after="120" w:line="360" w:lineRule="auto"/>
              <w:jc w:val="both"/>
              <w:rPr>
                <w:rFonts w:ascii="Times New Roman" w:eastAsia="Times New Roman" w:hAnsi="Times New Roman" w:cs="Times New Roman"/>
                <w:bCs/>
                <w:sz w:val="26"/>
                <w:szCs w:val="26"/>
              </w:rPr>
            </w:pPr>
            <w:r w:rsidRPr="00FF6BB6">
              <w:rPr>
                <w:rFonts w:ascii="Times New Roman" w:eastAsia="Times New Roman" w:hAnsi="Times New Roman" w:cs="Times New Roman"/>
                <w:bCs/>
                <w:sz w:val="26"/>
                <w:szCs w:val="26"/>
              </w:rPr>
              <w:t>Tổng số ngày dự án.</w:t>
            </w:r>
          </w:p>
        </w:tc>
      </w:tr>
      <w:tr w:rsidR="002A0C74" w:rsidRPr="00B44CB3" w14:paraId="0BED9338" w14:textId="77777777" w:rsidTr="003221EB">
        <w:trPr>
          <w:trHeight w:val="576"/>
        </w:trPr>
        <w:tc>
          <w:tcPr>
            <w:tcW w:w="15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75F92A" w14:textId="77777777" w:rsidR="002A0C74" w:rsidRPr="00B44CB3" w:rsidRDefault="002A0C74" w:rsidP="00B44CB3">
            <w:pPr>
              <w:spacing w:before="120" w:after="12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lastRenderedPageBreak/>
              <w:t>Thời gian làm việc (2)</w:t>
            </w:r>
          </w:p>
        </w:tc>
        <w:tc>
          <w:tcPr>
            <w:tcW w:w="1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E4AEDA" w14:textId="7A3EF77F" w:rsidR="002A0C74" w:rsidRPr="00312D43" w:rsidRDefault="00910A7B" w:rsidP="00B44CB3">
            <w:pPr>
              <w:spacing w:before="120" w:after="120" w:line="360" w:lineRule="auto"/>
              <w:jc w:val="center"/>
              <w:rPr>
                <w:rFonts w:ascii="Times New Roman" w:eastAsia="Times New Roman" w:hAnsi="Times New Roman" w:cs="Times New Roman"/>
                <w:bCs/>
                <w:sz w:val="26"/>
                <w:szCs w:val="26"/>
              </w:rPr>
            </w:pPr>
            <w:r w:rsidRPr="00312D43">
              <w:rPr>
                <w:rFonts w:ascii="Times New Roman" w:eastAsia="Times New Roman" w:hAnsi="Times New Roman" w:cs="Times New Roman"/>
                <w:bCs/>
                <w:sz w:val="26"/>
                <w:szCs w:val="26"/>
              </w:rPr>
              <w:t>4</w:t>
            </w:r>
            <w:r w:rsidR="002A0C74" w:rsidRPr="00312D43">
              <w:rPr>
                <w:rFonts w:ascii="Times New Roman" w:eastAsia="Times New Roman" w:hAnsi="Times New Roman" w:cs="Times New Roman"/>
                <w:bCs/>
                <w:sz w:val="26"/>
                <w:szCs w:val="26"/>
              </w:rPr>
              <w:t xml:space="preserve"> giờ/ngày</w:t>
            </w:r>
          </w:p>
        </w:tc>
        <w:tc>
          <w:tcPr>
            <w:tcW w:w="16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14BEEE" w14:textId="77777777" w:rsidR="002A0C74" w:rsidRPr="00312D43" w:rsidRDefault="002A0C74" w:rsidP="00B44CB3">
            <w:pPr>
              <w:spacing w:before="120" w:after="120" w:line="360" w:lineRule="auto"/>
              <w:jc w:val="both"/>
              <w:rPr>
                <w:rFonts w:ascii="Times New Roman" w:eastAsia="Times New Roman" w:hAnsi="Times New Roman" w:cs="Times New Roman"/>
                <w:bCs/>
                <w:sz w:val="26"/>
                <w:szCs w:val="26"/>
              </w:rPr>
            </w:pPr>
            <w:r w:rsidRPr="00312D43">
              <w:rPr>
                <w:rFonts w:ascii="Times New Roman" w:eastAsia="Times New Roman" w:hAnsi="Times New Roman" w:cs="Times New Roman"/>
                <w:bCs/>
                <w:sz w:val="26"/>
                <w:szCs w:val="26"/>
              </w:rPr>
              <w:t>Trong một ngày và một thành viên.</w:t>
            </w:r>
          </w:p>
        </w:tc>
      </w:tr>
      <w:tr w:rsidR="002A0C74" w:rsidRPr="00B44CB3" w14:paraId="2CCB4F79" w14:textId="77777777" w:rsidTr="003221EB">
        <w:trPr>
          <w:trHeight w:val="576"/>
        </w:trPr>
        <w:tc>
          <w:tcPr>
            <w:tcW w:w="15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358E41" w14:textId="7E4654FA" w:rsidR="002A0C74" w:rsidRPr="00B44CB3" w:rsidRDefault="002A0C74" w:rsidP="00B44CB3">
            <w:pPr>
              <w:spacing w:before="120" w:after="12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Tổng số giờ thực hiện (3) = (1) * (2) * </w:t>
            </w:r>
            <w:r w:rsidR="00910A7B" w:rsidRPr="00B44CB3">
              <w:rPr>
                <w:rFonts w:ascii="Times New Roman" w:eastAsia="Times New Roman" w:hAnsi="Times New Roman" w:cs="Times New Roman"/>
                <w:b/>
                <w:sz w:val="26"/>
                <w:szCs w:val="26"/>
              </w:rPr>
              <w:t>4</w:t>
            </w:r>
            <w:r w:rsidRPr="00B44CB3">
              <w:rPr>
                <w:rFonts w:ascii="Times New Roman" w:eastAsia="Times New Roman" w:hAnsi="Times New Roman" w:cs="Times New Roman"/>
                <w:b/>
                <w:sz w:val="26"/>
                <w:szCs w:val="26"/>
              </w:rPr>
              <w:t xml:space="preserve"> người</w:t>
            </w:r>
          </w:p>
        </w:tc>
        <w:tc>
          <w:tcPr>
            <w:tcW w:w="1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9F3553" w14:textId="3C7DF21E" w:rsidR="002A0C74" w:rsidRPr="00312D43" w:rsidRDefault="002A0C74" w:rsidP="00B44CB3">
            <w:pPr>
              <w:spacing w:before="120" w:after="120" w:line="360" w:lineRule="auto"/>
              <w:jc w:val="center"/>
              <w:rPr>
                <w:rFonts w:ascii="Times New Roman" w:eastAsia="Times New Roman" w:hAnsi="Times New Roman" w:cs="Times New Roman"/>
                <w:bCs/>
                <w:sz w:val="26"/>
                <w:szCs w:val="26"/>
              </w:rPr>
            </w:pPr>
            <w:r w:rsidRPr="00312D43">
              <w:rPr>
                <w:rFonts w:ascii="Times New Roman" w:eastAsia="Times New Roman" w:hAnsi="Times New Roman" w:cs="Times New Roman"/>
                <w:bCs/>
                <w:sz w:val="26"/>
                <w:szCs w:val="26"/>
              </w:rPr>
              <w:t>1.</w:t>
            </w:r>
            <w:r w:rsidR="00910A7B" w:rsidRPr="00312D43">
              <w:rPr>
                <w:rFonts w:ascii="Times New Roman" w:eastAsia="Times New Roman" w:hAnsi="Times New Roman" w:cs="Times New Roman"/>
                <w:bCs/>
                <w:sz w:val="26"/>
                <w:szCs w:val="26"/>
              </w:rPr>
              <w:t>136</w:t>
            </w:r>
            <w:r w:rsidRPr="00312D43">
              <w:rPr>
                <w:rFonts w:ascii="Times New Roman" w:eastAsia="Times New Roman" w:hAnsi="Times New Roman" w:cs="Times New Roman"/>
                <w:bCs/>
                <w:sz w:val="26"/>
                <w:szCs w:val="26"/>
              </w:rPr>
              <w:t xml:space="preserve"> giờ</w:t>
            </w:r>
          </w:p>
        </w:tc>
        <w:tc>
          <w:tcPr>
            <w:tcW w:w="16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CD5F3C" w14:textId="5552F40B" w:rsidR="002A0C74" w:rsidRPr="00312D43" w:rsidRDefault="002A0C74" w:rsidP="00B44CB3">
            <w:pPr>
              <w:spacing w:before="120" w:after="120" w:line="360" w:lineRule="auto"/>
              <w:jc w:val="both"/>
              <w:rPr>
                <w:rFonts w:ascii="Times New Roman" w:eastAsia="Times New Roman" w:hAnsi="Times New Roman" w:cs="Times New Roman"/>
                <w:bCs/>
                <w:sz w:val="26"/>
                <w:szCs w:val="26"/>
              </w:rPr>
            </w:pPr>
            <w:r w:rsidRPr="00312D43">
              <w:rPr>
                <w:rFonts w:ascii="Times New Roman" w:eastAsia="Times New Roman" w:hAnsi="Times New Roman" w:cs="Times New Roman"/>
                <w:bCs/>
                <w:sz w:val="26"/>
                <w:szCs w:val="26"/>
              </w:rPr>
              <w:t xml:space="preserve">Dành cho </w:t>
            </w:r>
            <w:r w:rsidR="00677448">
              <w:rPr>
                <w:rFonts w:ascii="Times New Roman" w:eastAsia="Times New Roman" w:hAnsi="Times New Roman" w:cs="Times New Roman"/>
                <w:bCs/>
                <w:sz w:val="26"/>
                <w:szCs w:val="26"/>
              </w:rPr>
              <w:t>bốn</w:t>
            </w:r>
            <w:r w:rsidRPr="00312D43">
              <w:rPr>
                <w:rFonts w:ascii="Times New Roman" w:eastAsia="Times New Roman" w:hAnsi="Times New Roman" w:cs="Times New Roman"/>
                <w:bCs/>
                <w:sz w:val="26"/>
                <w:szCs w:val="26"/>
              </w:rPr>
              <w:t xml:space="preserve"> thành viên trong nhóm và toàn bộ dự án.</w:t>
            </w:r>
          </w:p>
        </w:tc>
      </w:tr>
      <w:tr w:rsidR="002A0C74" w:rsidRPr="00B44CB3" w14:paraId="1CEE9228" w14:textId="77777777" w:rsidTr="003221EB">
        <w:trPr>
          <w:trHeight w:val="576"/>
        </w:trPr>
        <w:tc>
          <w:tcPr>
            <w:tcW w:w="15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B4A429" w14:textId="77777777" w:rsidR="002A0C74" w:rsidRPr="00B44CB3" w:rsidRDefault="002A0C74" w:rsidP="00B44CB3">
            <w:pPr>
              <w:spacing w:before="120" w:after="12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Chi phí làm việc</w:t>
            </w:r>
          </w:p>
          <w:p w14:paraId="430A6C25" w14:textId="77777777" w:rsidR="002A0C74" w:rsidRPr="00B44CB3" w:rsidRDefault="002A0C74" w:rsidP="00B44CB3">
            <w:pPr>
              <w:spacing w:before="120" w:after="12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 xml:space="preserve"> (4) = (3) * 30.000</w:t>
            </w:r>
          </w:p>
          <w:p w14:paraId="01E3AA93" w14:textId="77777777" w:rsidR="002A0C74" w:rsidRPr="00B44CB3" w:rsidRDefault="002A0C74" w:rsidP="00B44CB3">
            <w:pPr>
              <w:spacing w:before="120" w:after="120" w:line="360" w:lineRule="auto"/>
              <w:jc w:val="both"/>
              <w:rPr>
                <w:rFonts w:ascii="Times New Roman" w:eastAsia="Times New Roman" w:hAnsi="Times New Roman" w:cs="Times New Roman"/>
                <w:b/>
                <w:sz w:val="26"/>
                <w:szCs w:val="26"/>
              </w:rPr>
            </w:pPr>
          </w:p>
        </w:tc>
        <w:tc>
          <w:tcPr>
            <w:tcW w:w="17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1388CB" w14:textId="7DB11850" w:rsidR="002A0C74" w:rsidRPr="00312D43" w:rsidRDefault="00910A7B" w:rsidP="00B44CB3">
            <w:pPr>
              <w:spacing w:before="120" w:after="120" w:line="360" w:lineRule="auto"/>
              <w:jc w:val="center"/>
              <w:rPr>
                <w:rFonts w:ascii="Times New Roman" w:eastAsia="Times New Roman" w:hAnsi="Times New Roman" w:cs="Times New Roman"/>
                <w:bCs/>
                <w:sz w:val="26"/>
                <w:szCs w:val="26"/>
              </w:rPr>
            </w:pPr>
            <w:r w:rsidRPr="00312D43">
              <w:rPr>
                <w:rFonts w:ascii="Times New Roman" w:eastAsia="Times New Roman" w:hAnsi="Times New Roman" w:cs="Times New Roman"/>
                <w:bCs/>
                <w:sz w:val="26"/>
                <w:szCs w:val="26"/>
              </w:rPr>
              <w:t>34</w:t>
            </w:r>
            <w:r w:rsidR="002A0C74" w:rsidRPr="00312D43">
              <w:rPr>
                <w:rFonts w:ascii="Times New Roman" w:eastAsia="Times New Roman" w:hAnsi="Times New Roman" w:cs="Times New Roman"/>
                <w:bCs/>
                <w:sz w:val="26"/>
                <w:szCs w:val="26"/>
              </w:rPr>
              <w:t>.</w:t>
            </w:r>
            <w:r w:rsidRPr="00312D43">
              <w:rPr>
                <w:rFonts w:ascii="Times New Roman" w:eastAsia="Times New Roman" w:hAnsi="Times New Roman" w:cs="Times New Roman"/>
                <w:bCs/>
                <w:sz w:val="26"/>
                <w:szCs w:val="26"/>
              </w:rPr>
              <w:t>08</w:t>
            </w:r>
            <w:r w:rsidR="002A0C74" w:rsidRPr="00312D43">
              <w:rPr>
                <w:rFonts w:ascii="Times New Roman" w:eastAsia="Times New Roman" w:hAnsi="Times New Roman" w:cs="Times New Roman"/>
                <w:bCs/>
                <w:sz w:val="26"/>
                <w:szCs w:val="26"/>
              </w:rPr>
              <w:t>0.0000 VNĐ</w:t>
            </w:r>
          </w:p>
        </w:tc>
        <w:tc>
          <w:tcPr>
            <w:tcW w:w="16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73A0DA" w14:textId="77777777" w:rsidR="002A0C74" w:rsidRPr="00312D43" w:rsidRDefault="002A0C74" w:rsidP="00B44CB3">
            <w:pPr>
              <w:spacing w:before="120" w:after="120" w:line="360" w:lineRule="auto"/>
              <w:jc w:val="both"/>
              <w:rPr>
                <w:rFonts w:ascii="Times New Roman" w:eastAsia="Times New Roman" w:hAnsi="Times New Roman" w:cs="Times New Roman"/>
                <w:bCs/>
                <w:sz w:val="26"/>
                <w:szCs w:val="26"/>
              </w:rPr>
            </w:pPr>
            <w:r w:rsidRPr="00312D43">
              <w:rPr>
                <w:rFonts w:ascii="Times New Roman" w:eastAsia="Times New Roman" w:hAnsi="Times New Roman" w:cs="Times New Roman"/>
                <w:bCs/>
                <w:sz w:val="26"/>
                <w:szCs w:val="26"/>
              </w:rPr>
              <w:t>Dành cho năm thành viên trong nhóm và toàn bộ dự án. (30.000VNĐ/ 1h/1 thành viên)</w:t>
            </w:r>
          </w:p>
        </w:tc>
      </w:tr>
      <w:tr w:rsidR="002A0C74" w:rsidRPr="00B44CB3" w14:paraId="0B1189AF" w14:textId="77777777" w:rsidTr="003221EB">
        <w:trPr>
          <w:trHeight w:val="576"/>
        </w:trPr>
        <w:tc>
          <w:tcPr>
            <w:tcW w:w="15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9BC89" w14:textId="77777777" w:rsidR="002A0C74" w:rsidRPr="00B44CB3" w:rsidRDefault="002A0C74" w:rsidP="00B44CB3">
            <w:pPr>
              <w:spacing w:before="120" w:after="120" w:line="360" w:lineRule="auto"/>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Tổng chi phí</w:t>
            </w:r>
          </w:p>
        </w:tc>
        <w:tc>
          <w:tcPr>
            <w:tcW w:w="34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72897D" w14:textId="09796C5E" w:rsidR="002A0C74" w:rsidRPr="00B44CB3" w:rsidRDefault="00910A7B"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3</w:t>
            </w:r>
            <w:r w:rsidR="002A0C74" w:rsidRPr="00B44CB3">
              <w:rPr>
                <w:rFonts w:ascii="Times New Roman" w:eastAsia="Times New Roman" w:hAnsi="Times New Roman" w:cs="Times New Roman"/>
                <w:b/>
                <w:sz w:val="26"/>
                <w:szCs w:val="26"/>
              </w:rPr>
              <w:t>4.</w:t>
            </w:r>
            <w:r w:rsidRPr="00B44CB3">
              <w:rPr>
                <w:rFonts w:ascii="Times New Roman" w:eastAsia="Times New Roman" w:hAnsi="Times New Roman" w:cs="Times New Roman"/>
                <w:b/>
                <w:sz w:val="26"/>
                <w:szCs w:val="26"/>
              </w:rPr>
              <w:t>08</w:t>
            </w:r>
            <w:r w:rsidR="002A0C74" w:rsidRPr="00B44CB3">
              <w:rPr>
                <w:rFonts w:ascii="Times New Roman" w:eastAsia="Times New Roman" w:hAnsi="Times New Roman" w:cs="Times New Roman"/>
                <w:b/>
                <w:sz w:val="26"/>
                <w:szCs w:val="26"/>
              </w:rPr>
              <w:t>0.000 VNĐ</w:t>
            </w:r>
          </w:p>
        </w:tc>
      </w:tr>
    </w:tbl>
    <w:p w14:paraId="60CC6E7B" w14:textId="6205F11E" w:rsidR="00A61FAE" w:rsidRPr="00B44CB3" w:rsidRDefault="004B7961" w:rsidP="00496AF9">
      <w:pPr>
        <w:pStyle w:val="ListParagraph"/>
        <w:numPr>
          <w:ilvl w:val="0"/>
          <w:numId w:val="9"/>
        </w:numPr>
        <w:spacing w:before="120" w:after="120" w:line="360" w:lineRule="auto"/>
        <w:outlineLvl w:val="0"/>
        <w:rPr>
          <w:rFonts w:ascii="Times New Roman" w:hAnsi="Times New Roman" w:cs="Times New Roman"/>
          <w:b/>
          <w:color w:val="000000" w:themeColor="text1"/>
          <w:sz w:val="26"/>
          <w:szCs w:val="26"/>
        </w:rPr>
      </w:pPr>
      <w:bookmarkStart w:id="44" w:name="_Toc216456111"/>
      <w:r w:rsidRPr="00B44CB3">
        <w:rPr>
          <w:rFonts w:ascii="Times New Roman" w:hAnsi="Times New Roman" w:cs="Times New Roman"/>
          <w:b/>
          <w:color w:val="000000" w:themeColor="text1"/>
          <w:sz w:val="26"/>
          <w:szCs w:val="26"/>
        </w:rPr>
        <w:t>QUY</w:t>
      </w:r>
      <w:r w:rsidRPr="00B44CB3">
        <w:rPr>
          <w:rFonts w:ascii="Times New Roman" w:hAnsi="Times New Roman" w:cs="Times New Roman"/>
          <w:b/>
          <w:color w:val="000000" w:themeColor="text1"/>
          <w:sz w:val="26"/>
          <w:szCs w:val="26"/>
          <w:lang w:val="vi-VN"/>
        </w:rPr>
        <w:t xml:space="preserve"> TRÌNH PHÁT TRIỂN</w:t>
      </w:r>
      <w:bookmarkEnd w:id="44"/>
    </w:p>
    <w:p w14:paraId="20F060E3" w14:textId="77777777" w:rsidR="009C0AD5" w:rsidRPr="00C65E90" w:rsidRDefault="0057755C" w:rsidP="00C65E90">
      <w:pPr>
        <w:pStyle w:val="Heading2"/>
        <w:ind w:firstLine="567"/>
        <w:rPr>
          <w:rFonts w:ascii="Times New Roman" w:hAnsi="Times New Roman"/>
          <w:b/>
          <w:bCs/>
          <w:color w:val="212121"/>
          <w:lang w:val="vi-VN"/>
        </w:rPr>
      </w:pPr>
      <w:bookmarkStart w:id="45" w:name="_Toc216456112"/>
      <w:r w:rsidRPr="00C65E90">
        <w:rPr>
          <w:rFonts w:ascii="Times New Roman" w:hAnsi="Times New Roman"/>
          <w:b/>
          <w:bCs/>
          <w:color w:val="212121"/>
          <w:lang w:val="vi-VN"/>
        </w:rPr>
        <w:t xml:space="preserve">6.1. Các nguyên tắc và giai đoạn phát </w:t>
      </w:r>
      <w:r w:rsidR="00877AF0" w:rsidRPr="00C65E90">
        <w:rPr>
          <w:rFonts w:ascii="Times New Roman" w:hAnsi="Times New Roman"/>
          <w:b/>
          <w:bCs/>
          <w:color w:val="212121"/>
          <w:lang w:val="vi-VN"/>
        </w:rPr>
        <w:t>triển:</w:t>
      </w:r>
      <w:bookmarkEnd w:id="45"/>
      <w:r w:rsidR="00877AF0" w:rsidRPr="00C65E90">
        <w:rPr>
          <w:rFonts w:ascii="Times New Roman" w:hAnsi="Times New Roman"/>
          <w:b/>
          <w:bCs/>
          <w:color w:val="212121"/>
          <w:lang w:val="vi-VN"/>
        </w:rPr>
        <w:t xml:space="preserve"> </w:t>
      </w:r>
    </w:p>
    <w:p w14:paraId="7A73BCC3" w14:textId="77777777" w:rsidR="009C0AD5" w:rsidRPr="00ED554C" w:rsidRDefault="009C0AD5" w:rsidP="00496AF9">
      <w:pPr>
        <w:pStyle w:val="ListParagraph"/>
        <w:numPr>
          <w:ilvl w:val="0"/>
          <w:numId w:val="20"/>
        </w:numPr>
        <w:spacing w:after="0" w:line="360" w:lineRule="auto"/>
        <w:ind w:left="567" w:hanging="425"/>
        <w:jc w:val="both"/>
        <w:textAlignment w:val="baseline"/>
        <w:rPr>
          <w:rFonts w:ascii="Times New Roman" w:eastAsia="MS Mincho" w:hAnsi="Times New Roman" w:cs="Times New Roman"/>
          <w:bCs/>
          <w:sz w:val="26"/>
          <w:szCs w:val="26"/>
          <w:lang w:eastAsia="ko-KR"/>
        </w:rPr>
      </w:pPr>
      <w:bookmarkStart w:id="46" w:name="_Hlk215518840"/>
      <w:r w:rsidRPr="00ED554C">
        <w:rPr>
          <w:rFonts w:ascii="Times New Roman" w:eastAsia="MS Mincho" w:hAnsi="Times New Roman" w:cs="Times New Roman"/>
          <w:bCs/>
          <w:sz w:val="26"/>
          <w:szCs w:val="26"/>
          <w:lang w:eastAsia="ko-KR"/>
        </w:rPr>
        <w:t xml:space="preserve">Phương pháp SCRUM dựa vào sự gia tăng phát triển của một ứng dụng phần mềm trong khi vẫn duy trì một danh sách minh bạch trong </w:t>
      </w:r>
      <w:r w:rsidRPr="00ED554C">
        <w:rPr>
          <w:rFonts w:ascii="Times New Roman" w:eastAsia="MS Mincho" w:hAnsi="Times New Roman" w:cs="Times New Roman"/>
          <w:bCs/>
          <w:sz w:val="26"/>
          <w:szCs w:val="26"/>
          <w:lang w:val="vi-VN" w:eastAsia="ko-KR"/>
        </w:rPr>
        <w:t>vi</w:t>
      </w:r>
      <w:r w:rsidRPr="00ED554C">
        <w:rPr>
          <w:rFonts w:ascii="Times New Roman" w:eastAsia="MS Mincho" w:hAnsi="Times New Roman" w:cs="Times New Roman"/>
          <w:bCs/>
          <w:sz w:val="26"/>
          <w:szCs w:val="26"/>
          <w:lang w:eastAsia="ko-KR"/>
        </w:rPr>
        <w:t xml:space="preserve">ệc nâng cấp hoặc hiệu chỉnh các yêu cầu được thực hiện (backlog). Nó liên quan đến </w:t>
      </w:r>
      <w:r w:rsidRPr="00ED554C">
        <w:rPr>
          <w:rFonts w:ascii="Times New Roman" w:eastAsia="MS Mincho" w:hAnsi="Times New Roman" w:cs="Times New Roman"/>
          <w:bCs/>
          <w:sz w:val="26"/>
          <w:szCs w:val="26"/>
          <w:lang w:val="vi-VN" w:eastAsia="ko-KR"/>
        </w:rPr>
        <w:t>vi</w:t>
      </w:r>
      <w:r w:rsidRPr="00ED554C">
        <w:rPr>
          <w:rFonts w:ascii="Times New Roman" w:eastAsia="MS Mincho" w:hAnsi="Times New Roman" w:cs="Times New Roman"/>
          <w:bCs/>
          <w:sz w:val="26"/>
          <w:szCs w:val="26"/>
          <w:lang w:eastAsia="ko-KR"/>
        </w:rPr>
        <w:t xml:space="preserve">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w:t>
      </w:r>
      <w:r w:rsidRPr="00ED554C">
        <w:rPr>
          <w:rFonts w:ascii="Times New Roman" w:eastAsia="MS Mincho" w:hAnsi="Times New Roman" w:cs="Times New Roman"/>
          <w:bCs/>
          <w:sz w:val="26"/>
          <w:szCs w:val="26"/>
          <w:lang w:val="vi-VN" w:eastAsia="ko-KR"/>
        </w:rPr>
        <w:t>vi</w:t>
      </w:r>
      <w:r w:rsidRPr="00ED554C">
        <w:rPr>
          <w:rFonts w:ascii="Times New Roman" w:eastAsia="MS Mincho" w:hAnsi="Times New Roman" w:cs="Times New Roman"/>
          <w:bCs/>
          <w:sz w:val="26"/>
          <w:szCs w:val="26"/>
          <w:lang w:eastAsia="ko-KR"/>
        </w:rPr>
        <w:t>ệc nâng cấp có thể được tích hợp dễ dàng hơn khi sử dụng chu trình chữ V.</w:t>
      </w:r>
    </w:p>
    <w:p w14:paraId="451D7DC6" w14:textId="77777777" w:rsidR="009C0AD5" w:rsidRPr="00ED554C" w:rsidRDefault="009C0AD5" w:rsidP="00496AF9">
      <w:pPr>
        <w:pStyle w:val="ListParagraph"/>
        <w:numPr>
          <w:ilvl w:val="0"/>
          <w:numId w:val="20"/>
        </w:numPr>
        <w:spacing w:after="0" w:line="360" w:lineRule="auto"/>
        <w:ind w:left="567" w:hanging="425"/>
        <w:jc w:val="both"/>
        <w:textAlignment w:val="baseline"/>
        <w:rPr>
          <w:rFonts w:ascii="Times New Roman" w:eastAsia="MS Mincho" w:hAnsi="Times New Roman" w:cs="Times New Roman"/>
          <w:bCs/>
          <w:sz w:val="26"/>
          <w:szCs w:val="26"/>
          <w:lang w:eastAsia="ko-KR"/>
        </w:rPr>
      </w:pPr>
      <w:r w:rsidRPr="00ED554C">
        <w:rPr>
          <w:rFonts w:ascii="Times New Roman" w:eastAsia="MS Mincho" w:hAnsi="Times New Roman" w:cs="Times New Roman"/>
          <w:bCs/>
          <w:sz w:val="26"/>
          <w:szCs w:val="26"/>
          <w:lang w:eastAsia="ko-KR"/>
        </w:rPr>
        <w:t>Phương pháp này đòi hỏi bốn loại cuộc họp:</w:t>
      </w:r>
    </w:p>
    <w:p w14:paraId="176EF55D" w14:textId="77777777" w:rsidR="009C0AD5" w:rsidRPr="00ED554C" w:rsidRDefault="009C0AD5" w:rsidP="00496AF9">
      <w:pPr>
        <w:pStyle w:val="ListParagraph"/>
        <w:numPr>
          <w:ilvl w:val="1"/>
          <w:numId w:val="21"/>
        </w:numPr>
        <w:spacing w:after="0" w:line="360" w:lineRule="auto"/>
        <w:ind w:left="567" w:hanging="425"/>
        <w:jc w:val="both"/>
        <w:textAlignment w:val="baseline"/>
        <w:rPr>
          <w:rFonts w:ascii="Times New Roman" w:eastAsia="MS Mincho" w:hAnsi="Times New Roman" w:cs="Times New Roman"/>
          <w:bCs/>
          <w:sz w:val="26"/>
          <w:szCs w:val="26"/>
          <w:lang w:eastAsia="ko-KR"/>
        </w:rPr>
      </w:pPr>
      <w:r w:rsidRPr="00ED554C">
        <w:rPr>
          <w:rFonts w:ascii="Times New Roman" w:eastAsia="MS Mincho" w:hAnsi="Times New Roman" w:cs="Times New Roman"/>
          <w:bCs/>
          <w:sz w:val="26"/>
          <w:szCs w:val="26"/>
          <w:lang w:eastAsia="ko-KR"/>
        </w:rPr>
        <w:t>Các cuộc họp hàng ngày: nhóm họp khoảng 15 phút mỗi ngày để trả lời ba câu hỏi sau, thường là khi đứng: Tôi đã làm gì hôm qua? Tôi sẽ làm gì hôm nay? Có trở ngại gì khó khăn vào ngày hôm nay không?</w:t>
      </w:r>
    </w:p>
    <w:bookmarkEnd w:id="46"/>
    <w:p w14:paraId="16C7C1DC" w14:textId="77777777" w:rsidR="009C0AD5" w:rsidRPr="00ED554C" w:rsidRDefault="009C0AD5" w:rsidP="00496AF9">
      <w:pPr>
        <w:pStyle w:val="ListParagraph"/>
        <w:numPr>
          <w:ilvl w:val="1"/>
          <w:numId w:val="21"/>
        </w:numPr>
        <w:spacing w:after="0" w:line="360" w:lineRule="auto"/>
        <w:ind w:left="567" w:hanging="425"/>
        <w:jc w:val="both"/>
        <w:textAlignment w:val="baseline"/>
        <w:rPr>
          <w:rFonts w:ascii="Times New Roman" w:eastAsia="MS Mincho" w:hAnsi="Times New Roman" w:cs="Times New Roman"/>
          <w:bCs/>
          <w:sz w:val="26"/>
          <w:szCs w:val="26"/>
          <w:lang w:eastAsia="ko-KR"/>
        </w:rPr>
      </w:pPr>
      <w:r w:rsidRPr="00ED554C">
        <w:rPr>
          <w:rFonts w:ascii="Times New Roman" w:eastAsia="MS Mincho" w:hAnsi="Times New Roman" w:cs="Times New Roman"/>
          <w:bCs/>
          <w:sz w:val="26"/>
          <w:szCs w:val="26"/>
          <w:lang w:eastAsia="ko-KR"/>
        </w:rPr>
        <w:t>Các cuộc họp lập kế hoạch: nhóm tập hợp để quyết định các tính năng sẽ tạo nên cuộc chạy nước rút sau đây</w:t>
      </w:r>
    </w:p>
    <w:p w14:paraId="0864DCEF" w14:textId="77777777" w:rsidR="009C0AD5" w:rsidRPr="00ED554C" w:rsidRDefault="009C0AD5" w:rsidP="00496AF9">
      <w:pPr>
        <w:pStyle w:val="ListParagraph"/>
        <w:numPr>
          <w:ilvl w:val="1"/>
          <w:numId w:val="21"/>
        </w:numPr>
        <w:spacing w:after="0" w:line="360" w:lineRule="auto"/>
        <w:ind w:left="567" w:hanging="425"/>
        <w:jc w:val="both"/>
        <w:textAlignment w:val="baseline"/>
        <w:rPr>
          <w:rFonts w:ascii="Times New Roman" w:eastAsia="MS Mincho" w:hAnsi="Times New Roman" w:cs="Times New Roman"/>
          <w:bCs/>
          <w:sz w:val="26"/>
          <w:szCs w:val="26"/>
          <w:lang w:eastAsia="ko-KR"/>
        </w:rPr>
      </w:pPr>
      <w:r w:rsidRPr="00ED554C">
        <w:rPr>
          <w:rFonts w:ascii="Times New Roman" w:eastAsia="MS Mincho" w:hAnsi="Times New Roman" w:cs="Times New Roman"/>
          <w:bCs/>
          <w:sz w:val="26"/>
          <w:szCs w:val="26"/>
          <w:lang w:eastAsia="ko-KR"/>
        </w:rPr>
        <w:t xml:space="preserve">Các cuộc họp rà soát công </w:t>
      </w:r>
      <w:r w:rsidRPr="00ED554C">
        <w:rPr>
          <w:rFonts w:ascii="Times New Roman" w:eastAsia="MS Mincho" w:hAnsi="Times New Roman" w:cs="Times New Roman"/>
          <w:bCs/>
          <w:sz w:val="26"/>
          <w:szCs w:val="26"/>
          <w:lang w:val="vi-VN" w:eastAsia="ko-KR"/>
        </w:rPr>
        <w:t>vi</w:t>
      </w:r>
      <w:r w:rsidRPr="00ED554C">
        <w:rPr>
          <w:rFonts w:ascii="Times New Roman" w:eastAsia="MS Mincho" w:hAnsi="Times New Roman" w:cs="Times New Roman"/>
          <w:bCs/>
          <w:sz w:val="26"/>
          <w:szCs w:val="26"/>
          <w:lang w:eastAsia="ko-KR"/>
        </w:rPr>
        <w:t xml:space="preserve">ệc: trong cuộc họp này, mỗi </w:t>
      </w:r>
      <w:r w:rsidRPr="00ED554C">
        <w:rPr>
          <w:rFonts w:ascii="Times New Roman" w:eastAsia="MS Mincho" w:hAnsi="Times New Roman" w:cs="Times New Roman"/>
          <w:bCs/>
          <w:sz w:val="26"/>
          <w:szCs w:val="26"/>
          <w:lang w:val="vi-VN" w:eastAsia="ko-KR"/>
        </w:rPr>
        <w:t xml:space="preserve">thành viên </w:t>
      </w:r>
      <w:r w:rsidRPr="00ED554C">
        <w:rPr>
          <w:rFonts w:ascii="Times New Roman" w:eastAsia="MS Mincho" w:hAnsi="Times New Roman" w:cs="Times New Roman"/>
          <w:bCs/>
          <w:sz w:val="26"/>
          <w:szCs w:val="26"/>
          <w:lang w:eastAsia="ko-KR"/>
        </w:rPr>
        <w:t xml:space="preserve">trình bày những gì mình đã làm trong quá trình chạy nước rút. Họ tổ chức một sự cắt giảm các tính năng mới hoặc trình bày về kiến ​​trúc. Đây là cuộc họp không chính thức kéo dài khoảng 2 giờ đồng hồ mà </w:t>
      </w:r>
      <w:r w:rsidRPr="00ED554C">
        <w:rPr>
          <w:rFonts w:ascii="Times New Roman" w:eastAsia="MS Mincho" w:hAnsi="Times New Roman" w:cs="Times New Roman"/>
          <w:bCs/>
          <w:sz w:val="26"/>
          <w:szCs w:val="26"/>
          <w:lang w:val="vi-VN" w:eastAsia="ko-KR"/>
        </w:rPr>
        <w:t>c</w:t>
      </w:r>
      <w:r w:rsidRPr="00ED554C">
        <w:rPr>
          <w:rFonts w:ascii="Times New Roman" w:eastAsia="MS Mincho" w:hAnsi="Times New Roman" w:cs="Times New Roman"/>
          <w:bCs/>
          <w:sz w:val="26"/>
          <w:szCs w:val="26"/>
          <w:lang w:eastAsia="ko-KR"/>
        </w:rPr>
        <w:t>ường đội tham dự.</w:t>
      </w:r>
    </w:p>
    <w:p w14:paraId="207C5F4B" w14:textId="77777777" w:rsidR="009C0AD5" w:rsidRPr="00ED554C" w:rsidRDefault="009C0AD5" w:rsidP="00496AF9">
      <w:pPr>
        <w:pStyle w:val="ListParagraph"/>
        <w:numPr>
          <w:ilvl w:val="1"/>
          <w:numId w:val="21"/>
        </w:numPr>
        <w:spacing w:after="0" w:line="360" w:lineRule="auto"/>
        <w:ind w:left="567" w:hanging="425"/>
        <w:jc w:val="both"/>
        <w:textAlignment w:val="baseline"/>
        <w:rPr>
          <w:rFonts w:ascii="Times New Roman" w:eastAsia="MS Mincho" w:hAnsi="Times New Roman" w:cs="Times New Roman"/>
          <w:bCs/>
          <w:sz w:val="26"/>
          <w:szCs w:val="26"/>
          <w:lang w:eastAsia="ko-KR"/>
        </w:rPr>
      </w:pPr>
      <w:r w:rsidRPr="00ED554C">
        <w:rPr>
          <w:rFonts w:ascii="Times New Roman" w:eastAsia="MS Mincho" w:hAnsi="Times New Roman" w:cs="Times New Roman"/>
          <w:bCs/>
          <w:sz w:val="26"/>
          <w:szCs w:val="26"/>
          <w:lang w:eastAsia="ko-KR"/>
        </w:rPr>
        <w:lastRenderedPageBreak/>
        <w:t xml:space="preserve">Các cuộc họp hồi cứu: vào cuối mỗi lần chạy nước rút, nhóm phân tích cả những yếu tố </w:t>
      </w:r>
      <w:r w:rsidRPr="00ED554C">
        <w:rPr>
          <w:rFonts w:ascii="Times New Roman" w:eastAsia="MS Mincho" w:hAnsi="Times New Roman" w:cs="Times New Roman"/>
          <w:bCs/>
          <w:sz w:val="26"/>
          <w:szCs w:val="26"/>
          <w:lang w:val="vi-VN" w:eastAsia="ko-KR"/>
        </w:rPr>
        <w:t>thành</w:t>
      </w:r>
      <w:r w:rsidRPr="00ED554C">
        <w:rPr>
          <w:rFonts w:ascii="Times New Roman" w:eastAsia="MS Mincho" w:hAnsi="Times New Roman" w:cs="Times New Roman"/>
          <w:bCs/>
          <w:sz w:val="26"/>
          <w:szCs w:val="26"/>
          <w:lang w:eastAsia="ko-KR"/>
        </w:rPr>
        <w:t xml:space="preserve"> công và không </w:t>
      </w:r>
      <w:r w:rsidRPr="00ED554C">
        <w:rPr>
          <w:rFonts w:ascii="Times New Roman" w:eastAsia="MS Mincho" w:hAnsi="Times New Roman" w:cs="Times New Roman"/>
          <w:bCs/>
          <w:sz w:val="26"/>
          <w:szCs w:val="26"/>
          <w:lang w:val="vi-VN" w:eastAsia="ko-KR"/>
        </w:rPr>
        <w:t>thành</w:t>
      </w:r>
      <w:r w:rsidRPr="00ED554C">
        <w:rPr>
          <w:rFonts w:ascii="Times New Roman" w:eastAsia="MS Mincho" w:hAnsi="Times New Roman" w:cs="Times New Roman"/>
          <w:bCs/>
          <w:sz w:val="26"/>
          <w:szCs w:val="26"/>
          <w:lang w:eastAsia="ko-KR"/>
        </w:rPr>
        <w:t xml:space="preserve">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5E608900" w14:textId="77777777" w:rsidR="009C0AD5" w:rsidRPr="00ED554C" w:rsidRDefault="009C0AD5" w:rsidP="00496AF9">
      <w:pPr>
        <w:pStyle w:val="ListParagraph"/>
        <w:numPr>
          <w:ilvl w:val="0"/>
          <w:numId w:val="17"/>
        </w:numPr>
        <w:spacing w:after="0" w:line="360" w:lineRule="auto"/>
        <w:ind w:left="567" w:hanging="425"/>
        <w:jc w:val="both"/>
        <w:textAlignment w:val="baseline"/>
        <w:rPr>
          <w:rFonts w:ascii="Times New Roman" w:eastAsia="MS Mincho" w:hAnsi="Times New Roman" w:cs="Times New Roman"/>
          <w:bCs/>
          <w:sz w:val="26"/>
          <w:szCs w:val="26"/>
          <w:lang w:eastAsia="ko-KR"/>
        </w:rPr>
      </w:pPr>
      <w:r w:rsidRPr="00ED554C">
        <w:rPr>
          <w:rFonts w:ascii="Times New Roman" w:eastAsia="MS Mincho" w:hAnsi="Times New Roman" w:cs="Times New Roman"/>
          <w:bCs/>
          <w:sz w:val="26"/>
          <w:szCs w:val="26"/>
          <w:lang w:eastAsia="ko-KR"/>
        </w:rPr>
        <w:t xml:space="preserve">Lợi thế của phương pháp này bao gồm </w:t>
      </w:r>
      <w:r w:rsidRPr="00ED554C">
        <w:rPr>
          <w:rFonts w:ascii="Times New Roman" w:eastAsia="MS Mincho" w:hAnsi="Times New Roman" w:cs="Times New Roman"/>
          <w:bCs/>
          <w:sz w:val="26"/>
          <w:szCs w:val="26"/>
          <w:lang w:val="vi-VN" w:eastAsia="ko-KR"/>
        </w:rPr>
        <w:t>vi</w:t>
      </w:r>
      <w:r w:rsidRPr="00ED554C">
        <w:rPr>
          <w:rFonts w:ascii="Times New Roman" w:eastAsia="MS Mincho" w:hAnsi="Times New Roman" w:cs="Times New Roman"/>
          <w:bCs/>
          <w:sz w:val="26"/>
          <w:szCs w:val="26"/>
          <w:lang w:eastAsia="ko-KR"/>
        </w:rPr>
        <w:t xml:space="preserve">ệc giảm thiểu tài liệu tới mức tối thiểu để đạt được năng suất cao nhất. Chỉ </w:t>
      </w:r>
      <w:r w:rsidRPr="00ED554C">
        <w:rPr>
          <w:rFonts w:ascii="Times New Roman" w:eastAsia="MS Mincho" w:hAnsi="Times New Roman" w:cs="Times New Roman"/>
          <w:bCs/>
          <w:sz w:val="26"/>
          <w:szCs w:val="26"/>
          <w:lang w:val="vi-VN" w:eastAsia="ko-KR"/>
        </w:rPr>
        <w:t>vi</w:t>
      </w:r>
      <w:r w:rsidRPr="00ED554C">
        <w:rPr>
          <w:rFonts w:ascii="Times New Roman" w:eastAsia="MS Mincho" w:hAnsi="Times New Roman" w:cs="Times New Roman"/>
          <w:bCs/>
          <w:sz w:val="26"/>
          <w:szCs w:val="26"/>
          <w:lang w:eastAsia="ko-KR"/>
        </w:rPr>
        <w:t>ết những tài liệu tối thiểu cho phép lưu lại lịch sử của các quyết định được đưa ra trong dự án và dễ dàng thực hiện các can thiệp vào phần mềm khi nó đi vào giai đoạn bảo trì.</w:t>
      </w:r>
    </w:p>
    <w:p w14:paraId="3874AD27" w14:textId="77777777" w:rsidR="009C0AD5" w:rsidRPr="00B44CB3" w:rsidRDefault="009C0AD5" w:rsidP="00B44CB3">
      <w:pPr>
        <w:spacing w:line="360" w:lineRule="auto"/>
        <w:rPr>
          <w:rFonts w:ascii="Times New Roman" w:hAnsi="Times New Roman" w:cs="Times New Roman"/>
          <w:b/>
          <w:sz w:val="26"/>
          <w:szCs w:val="26"/>
        </w:rPr>
      </w:pPr>
      <w:bookmarkStart w:id="47" w:name="_Toc459038119"/>
      <w:r w:rsidRPr="00B44CB3">
        <w:rPr>
          <w:rFonts w:ascii="Times New Roman" w:hAnsi="Times New Roman" w:cs="Times New Roman"/>
          <w:b/>
          <w:noProof/>
          <w:sz w:val="26"/>
          <w:szCs w:val="26"/>
          <w:lang w:eastAsia="ja-JP"/>
        </w:rPr>
        <w:drawing>
          <wp:inline distT="0" distB="0" distL="0" distR="0" wp14:anchorId="751DA044" wp14:editId="0C9A56FA">
            <wp:extent cx="5372100" cy="2882265"/>
            <wp:effectExtent l="0" t="0" r="0" b="0"/>
            <wp:docPr id="1127057856" name="Picture 112705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4469" cy="2883536"/>
                    </a:xfrm>
                    <a:prstGeom prst="rect">
                      <a:avLst/>
                    </a:prstGeom>
                    <a:noFill/>
                  </pic:spPr>
                </pic:pic>
              </a:graphicData>
            </a:graphic>
          </wp:inline>
        </w:drawing>
      </w:r>
      <w:bookmarkEnd w:id="47"/>
    </w:p>
    <w:p w14:paraId="6F237713" w14:textId="0A2BFF01" w:rsidR="009C0AD5" w:rsidRPr="00B44CB3" w:rsidRDefault="00F13791" w:rsidP="00B44CB3">
      <w:pPr>
        <w:spacing w:line="360" w:lineRule="auto"/>
        <w:jc w:val="center"/>
        <w:rPr>
          <w:rFonts w:ascii="Times New Roman" w:hAnsi="Times New Roman" w:cs="Times New Roman"/>
          <w:b/>
          <w:i/>
          <w:sz w:val="26"/>
          <w:szCs w:val="26"/>
        </w:rPr>
      </w:pPr>
      <w:r w:rsidRPr="00B44CB3">
        <w:rPr>
          <w:rFonts w:ascii="Times New Roman" w:hAnsi="Times New Roman" w:cs="Times New Roman"/>
          <w:b/>
          <w:i/>
          <w:sz w:val="26"/>
          <w:szCs w:val="26"/>
        </w:rPr>
        <w:t>Figture</w:t>
      </w:r>
      <w:r w:rsidRPr="00B44CB3">
        <w:rPr>
          <w:rFonts w:ascii="Times New Roman" w:hAnsi="Times New Roman" w:cs="Times New Roman"/>
          <w:b/>
          <w:i/>
          <w:sz w:val="26"/>
          <w:szCs w:val="26"/>
          <w:lang w:val="vi-VN"/>
        </w:rPr>
        <w:t xml:space="preserve"> 2</w:t>
      </w:r>
      <w:r w:rsidR="009C0AD5" w:rsidRPr="00B44CB3">
        <w:rPr>
          <w:rFonts w:ascii="Times New Roman" w:hAnsi="Times New Roman" w:cs="Times New Roman"/>
          <w:b/>
          <w:i/>
          <w:sz w:val="26"/>
          <w:szCs w:val="26"/>
        </w:rPr>
        <w:t>: Các giại đoạn trong SCRUM</w:t>
      </w:r>
    </w:p>
    <w:p w14:paraId="3E9BFFCD" w14:textId="77777777" w:rsidR="009C0AD5" w:rsidRPr="00ED554C" w:rsidRDefault="009C0AD5" w:rsidP="00B44CB3">
      <w:pPr>
        <w:spacing w:line="360" w:lineRule="auto"/>
        <w:ind w:left="426" w:hanging="284"/>
        <w:jc w:val="both"/>
        <w:rPr>
          <w:rFonts w:ascii="Times New Roman" w:hAnsi="Times New Roman" w:cs="Times New Roman"/>
          <w:bCs/>
          <w:color w:val="000000"/>
          <w:sz w:val="26"/>
          <w:szCs w:val="26"/>
        </w:rPr>
      </w:pPr>
      <w:r w:rsidRPr="00ED554C">
        <w:rPr>
          <w:rFonts w:ascii="Times New Roman" w:hAnsi="Times New Roman" w:cs="Times New Roman"/>
          <w:bCs/>
          <w:color w:val="000000"/>
          <w:sz w:val="26"/>
          <w:szCs w:val="26"/>
        </w:rPr>
        <w:t xml:space="preserve">Phương pháp SCRUM bao gồm ba </w:t>
      </w:r>
      <w:r w:rsidRPr="00ED554C">
        <w:rPr>
          <w:rFonts w:ascii="Times New Roman" w:hAnsi="Times New Roman" w:cs="Times New Roman"/>
          <w:bCs/>
          <w:color w:val="000000"/>
          <w:sz w:val="26"/>
          <w:szCs w:val="26"/>
          <w:lang w:val="vi-VN"/>
        </w:rPr>
        <w:t>thành</w:t>
      </w:r>
      <w:r w:rsidRPr="00ED554C">
        <w:rPr>
          <w:rFonts w:ascii="Times New Roman" w:hAnsi="Times New Roman" w:cs="Times New Roman"/>
          <w:bCs/>
          <w:color w:val="000000"/>
          <w:sz w:val="26"/>
          <w:szCs w:val="26"/>
        </w:rPr>
        <w:t xml:space="preserve"> phần chính sau:</w:t>
      </w:r>
    </w:p>
    <w:p w14:paraId="03D32CB5" w14:textId="53B91903" w:rsidR="009C0AD5" w:rsidRPr="00ED554C" w:rsidRDefault="009C0AD5" w:rsidP="00496AF9">
      <w:pPr>
        <w:pStyle w:val="ListParagraph"/>
        <w:numPr>
          <w:ilvl w:val="0"/>
          <w:numId w:val="19"/>
        </w:numPr>
        <w:spacing w:after="0" w:line="360" w:lineRule="auto"/>
        <w:ind w:left="426" w:hanging="284"/>
        <w:jc w:val="both"/>
        <w:textAlignment w:val="baseline"/>
        <w:rPr>
          <w:rFonts w:ascii="Times New Roman" w:hAnsi="Times New Roman" w:cs="Times New Roman"/>
          <w:bCs/>
          <w:sz w:val="26"/>
          <w:szCs w:val="26"/>
        </w:rPr>
      </w:pPr>
      <w:r w:rsidRPr="00ED554C">
        <w:rPr>
          <w:rFonts w:ascii="Times New Roman" w:hAnsi="Times New Roman" w:cs="Times New Roman"/>
          <w:bCs/>
          <w:sz w:val="26"/>
          <w:szCs w:val="26"/>
        </w:rPr>
        <w:t xml:space="preserve">Product owner (Chủ sở hữu sản phẩm): Trong hầu hết các dự án, chủ sở hữu sản phẩm là người lãnh đạo nhóm dự án của khách hàng. Anh ta là người sẽ xác định và ưu tiên các tính năng của sản phẩm, chọn ngày và nội dung của mỗi lần chạy nước rút dựa trên các giá trị (khối lượng công </w:t>
      </w:r>
      <w:r w:rsidRPr="00ED554C">
        <w:rPr>
          <w:rFonts w:ascii="Times New Roman" w:hAnsi="Times New Roman" w:cs="Times New Roman"/>
          <w:bCs/>
          <w:sz w:val="26"/>
          <w:szCs w:val="26"/>
          <w:lang w:val="vi-VN"/>
        </w:rPr>
        <w:t>vi</w:t>
      </w:r>
      <w:r w:rsidRPr="00ED554C">
        <w:rPr>
          <w:rFonts w:ascii="Times New Roman" w:hAnsi="Times New Roman" w:cs="Times New Roman"/>
          <w:bCs/>
          <w:sz w:val="26"/>
          <w:szCs w:val="26"/>
        </w:rPr>
        <w:t>ệc) mà nhóm giao tiếp với anh ta.</w:t>
      </w:r>
    </w:p>
    <w:p w14:paraId="1E73AFBD" w14:textId="77777777" w:rsidR="009C0AD5" w:rsidRPr="00ED554C" w:rsidRDefault="009C0AD5" w:rsidP="00496AF9">
      <w:pPr>
        <w:pStyle w:val="ListParagraph"/>
        <w:numPr>
          <w:ilvl w:val="0"/>
          <w:numId w:val="18"/>
        </w:numPr>
        <w:spacing w:after="0" w:line="360" w:lineRule="auto"/>
        <w:ind w:left="426" w:hanging="284"/>
        <w:jc w:val="both"/>
        <w:textAlignment w:val="baseline"/>
        <w:rPr>
          <w:rFonts w:ascii="Times New Roman" w:eastAsia="MS Mincho" w:hAnsi="Times New Roman" w:cs="Times New Roman"/>
          <w:bCs/>
          <w:sz w:val="26"/>
          <w:szCs w:val="26"/>
          <w:lang w:eastAsia="ko-KR"/>
        </w:rPr>
      </w:pPr>
      <w:r w:rsidRPr="00ED554C">
        <w:rPr>
          <w:rFonts w:ascii="Times New Roman" w:eastAsia="MS Mincho" w:hAnsi="Times New Roman" w:cs="Times New Roman"/>
          <w:bCs/>
          <w:sz w:val="26"/>
          <w:szCs w:val="26"/>
          <w:lang w:eastAsia="ko-KR"/>
        </w:rPr>
        <w:t xml:space="preserve">Scrum Master (“Trưởng” Scrum): Người lãnh đạo hỗ trợ cho dự án vì anh ta đảm bảo rằng mọi người trong nhóm hoạt động hết khả năng bằng cách loại bỏ những trở ngại và bảo vệ đội khỏi những sự can thiệp từ bên ngoài. Hơn nữa, </w:t>
      </w:r>
      <w:r w:rsidRPr="00ED554C">
        <w:rPr>
          <w:rFonts w:ascii="Times New Roman" w:hAnsi="Times New Roman" w:cs="Times New Roman"/>
          <w:bCs/>
          <w:sz w:val="26"/>
          <w:szCs w:val="26"/>
        </w:rPr>
        <w:t>Tạo điều kiện cho sự hợp tác chặt chẽ giữa các vai trò và chức năng trong dự án</w:t>
      </w:r>
      <w:r w:rsidRPr="00ED554C">
        <w:rPr>
          <w:rFonts w:ascii="Times New Roman" w:eastAsia="MS Mincho" w:hAnsi="Times New Roman" w:cs="Times New Roman"/>
          <w:bCs/>
          <w:sz w:val="26"/>
          <w:szCs w:val="26"/>
          <w:lang w:eastAsia="ko-KR"/>
        </w:rPr>
        <w:t>.</w:t>
      </w:r>
    </w:p>
    <w:p w14:paraId="5729AEA4" w14:textId="77777777" w:rsidR="009C0AD5" w:rsidRPr="00ED554C" w:rsidRDefault="009C0AD5" w:rsidP="00496AF9">
      <w:pPr>
        <w:pStyle w:val="ListParagraph"/>
        <w:numPr>
          <w:ilvl w:val="0"/>
          <w:numId w:val="18"/>
        </w:numPr>
        <w:spacing w:after="0" w:line="360" w:lineRule="auto"/>
        <w:ind w:left="426" w:hanging="284"/>
        <w:jc w:val="both"/>
        <w:textAlignment w:val="baseline"/>
        <w:rPr>
          <w:rFonts w:ascii="Times New Roman" w:eastAsia="MS Mincho" w:hAnsi="Times New Roman" w:cs="Times New Roman"/>
          <w:bCs/>
          <w:sz w:val="26"/>
          <w:szCs w:val="26"/>
          <w:lang w:eastAsia="ko-KR"/>
        </w:rPr>
      </w:pPr>
      <w:r w:rsidRPr="00ED554C">
        <w:rPr>
          <w:rFonts w:ascii="Times New Roman" w:eastAsia="MS Mincho" w:hAnsi="Times New Roman" w:cs="Times New Roman"/>
          <w:bCs/>
          <w:sz w:val="26"/>
          <w:szCs w:val="26"/>
          <w:lang w:eastAsia="ko-KR"/>
        </w:rPr>
        <w:t xml:space="preserve">Project Team (Nhóm dự án): Một nhóm gồm 4-10 người và cùng nhóm với tất cả các chuyên gia CNTT cần thiết cho một dự án, ví dụ như nhà thiết kế, nhà phát triển, người </w:t>
      </w:r>
      <w:r w:rsidRPr="00ED554C">
        <w:rPr>
          <w:rFonts w:ascii="Times New Roman" w:eastAsia="MS Mincho" w:hAnsi="Times New Roman" w:cs="Times New Roman"/>
          <w:bCs/>
          <w:sz w:val="26"/>
          <w:szCs w:val="26"/>
          <w:lang w:eastAsia="ko-KR"/>
        </w:rPr>
        <w:lastRenderedPageBreak/>
        <w:t>kiểm tra v.v… Nhóm nghiên cứu tự tổ chức và không thay đổi trong suốt toàn bộ quá trình nước rút (Sprint).</w:t>
      </w:r>
    </w:p>
    <w:p w14:paraId="48E6901D" w14:textId="11CEBB96" w:rsidR="009C0AD5" w:rsidRPr="00B44CB3" w:rsidRDefault="009C0AD5" w:rsidP="00B44CB3">
      <w:pPr>
        <w:spacing w:line="360" w:lineRule="auto"/>
        <w:rPr>
          <w:rFonts w:ascii="Times New Roman" w:hAnsi="Times New Roman" w:cs="Times New Roman"/>
          <w:b/>
          <w:sz w:val="26"/>
          <w:szCs w:val="26"/>
        </w:rPr>
      </w:pPr>
      <w:r w:rsidRPr="00B44CB3">
        <w:rPr>
          <w:rFonts w:ascii="Times New Roman" w:hAnsi="Times New Roman" w:cs="Times New Roman"/>
          <w:b/>
          <w:sz w:val="26"/>
          <w:szCs w:val="26"/>
        </w:rPr>
        <w:br w:type="page"/>
      </w:r>
    </w:p>
    <w:p w14:paraId="38B7076E" w14:textId="77777777" w:rsidR="00BC5AD1" w:rsidRPr="00B44CB3" w:rsidRDefault="0031773B" w:rsidP="00B44CB3">
      <w:pPr>
        <w:spacing w:before="120" w:after="120" w:line="360" w:lineRule="auto"/>
        <w:outlineLvl w:val="0"/>
        <w:rPr>
          <w:rFonts w:ascii="Times New Roman" w:hAnsi="Times New Roman" w:cs="Times New Roman"/>
          <w:b/>
          <w:color w:val="000000" w:themeColor="text1"/>
          <w:sz w:val="26"/>
          <w:szCs w:val="26"/>
          <w:lang w:val="vi-VN"/>
        </w:rPr>
      </w:pPr>
      <w:bookmarkStart w:id="48" w:name="_Toc216456113"/>
      <w:r w:rsidRPr="00B44CB3">
        <w:rPr>
          <w:rFonts w:ascii="Times New Roman" w:hAnsi="Times New Roman" w:cs="Times New Roman"/>
          <w:b/>
          <w:color w:val="000000" w:themeColor="text1"/>
          <w:sz w:val="26"/>
          <w:szCs w:val="26"/>
          <w:lang w:val="vi-VN"/>
        </w:rPr>
        <w:lastRenderedPageBreak/>
        <w:t xml:space="preserve">7. </w:t>
      </w:r>
      <w:r w:rsidR="006E51DA" w:rsidRPr="00B44CB3">
        <w:rPr>
          <w:rFonts w:ascii="Times New Roman" w:hAnsi="Times New Roman" w:cs="Times New Roman"/>
          <w:b/>
          <w:color w:val="000000" w:themeColor="text1"/>
          <w:sz w:val="26"/>
          <w:szCs w:val="26"/>
        </w:rPr>
        <w:t>CÔNG</w:t>
      </w:r>
      <w:r w:rsidR="006E51DA" w:rsidRPr="00B44CB3">
        <w:rPr>
          <w:rFonts w:ascii="Times New Roman" w:hAnsi="Times New Roman" w:cs="Times New Roman"/>
          <w:b/>
          <w:color w:val="000000" w:themeColor="text1"/>
          <w:sz w:val="26"/>
          <w:szCs w:val="26"/>
          <w:lang w:val="vi-VN"/>
        </w:rPr>
        <w:t xml:space="preserve"> NGHỆ VÀ CÁC RÀNG BUỘC</w:t>
      </w:r>
      <w:bookmarkEnd w:id="48"/>
    </w:p>
    <w:p w14:paraId="0A60754E" w14:textId="092FCE16" w:rsidR="00BC5AD1" w:rsidRPr="00B44CB3" w:rsidRDefault="00BC5AD1" w:rsidP="00B44CB3">
      <w:pPr>
        <w:pStyle w:val="Heading2"/>
        <w:spacing w:line="360" w:lineRule="auto"/>
        <w:rPr>
          <w:rFonts w:ascii="Times New Roman" w:hAnsi="Times New Roman"/>
          <w:b/>
          <w:color w:val="000000" w:themeColor="text1"/>
          <w:lang w:val="vi-VN"/>
        </w:rPr>
      </w:pPr>
      <w:bookmarkStart w:id="49" w:name="_Toc216456114"/>
      <w:r w:rsidRPr="00B44CB3">
        <w:rPr>
          <w:rFonts w:ascii="Times New Roman" w:hAnsi="Times New Roman"/>
          <w:b/>
          <w:color w:val="000000" w:themeColor="text1"/>
          <w:lang w:val="vi-VN"/>
        </w:rPr>
        <w:t xml:space="preserve">7.1. Công nghệ để phát triển dự </w:t>
      </w:r>
      <w:r w:rsidR="0094576B" w:rsidRPr="00B44CB3">
        <w:rPr>
          <w:rFonts w:ascii="Times New Roman" w:hAnsi="Times New Roman"/>
          <w:b/>
          <w:color w:val="000000" w:themeColor="text1"/>
          <w:lang w:val="vi-VN"/>
        </w:rPr>
        <w:t>án</w:t>
      </w:r>
      <w:bookmarkEnd w:id="49"/>
    </w:p>
    <w:p w14:paraId="6F4E06BD" w14:textId="2655729C" w:rsidR="0094576B" w:rsidRPr="00B44CB3" w:rsidRDefault="00F749B5" w:rsidP="00B44CB3">
      <w:pPr>
        <w:spacing w:line="360" w:lineRule="auto"/>
        <w:rPr>
          <w:rFonts w:ascii="Times New Roman" w:hAnsi="Times New Roman" w:cs="Times New Roman"/>
          <w:sz w:val="26"/>
          <w:szCs w:val="26"/>
        </w:rPr>
      </w:pPr>
      <w:bookmarkStart w:id="50" w:name="_Hlk215520144"/>
      <w:bookmarkStart w:id="51" w:name="_Hlk215521019"/>
      <w:bookmarkStart w:id="52" w:name="_Hlk215521100"/>
      <w:bookmarkStart w:id="53" w:name="_Hlk215520156"/>
      <w:r w:rsidRPr="00B44CB3">
        <w:rPr>
          <w:rFonts w:ascii="Times New Roman" w:hAnsi="Times New Roman" w:cs="Times New Roman"/>
          <w:sz w:val="26"/>
          <w:szCs w:val="26"/>
          <w:lang w:val="vi-VN"/>
        </w:rPr>
        <w:t xml:space="preserve">- </w:t>
      </w:r>
      <w:r w:rsidR="0094576B" w:rsidRPr="00B44CB3">
        <w:rPr>
          <w:rFonts w:ascii="Times New Roman" w:hAnsi="Times New Roman" w:cs="Times New Roman"/>
          <w:sz w:val="26"/>
          <w:szCs w:val="26"/>
        </w:rPr>
        <w:t>Ngôn ngữ lâp trình, Framework:</w:t>
      </w:r>
    </w:p>
    <w:p w14:paraId="1F657301" w14:textId="77777777" w:rsidR="0094576B" w:rsidRPr="00B44CB3" w:rsidRDefault="0094576B" w:rsidP="00496AF9">
      <w:pPr>
        <w:pStyle w:val="ListParagraph"/>
        <w:numPr>
          <w:ilvl w:val="0"/>
          <w:numId w:val="13"/>
        </w:numPr>
        <w:spacing w:line="360" w:lineRule="auto"/>
        <w:rPr>
          <w:rFonts w:ascii="Times New Roman" w:hAnsi="Times New Roman" w:cs="Times New Roman"/>
          <w:sz w:val="26"/>
          <w:szCs w:val="26"/>
        </w:rPr>
      </w:pPr>
      <w:r w:rsidRPr="00B44CB3">
        <w:rPr>
          <w:rFonts w:ascii="Times New Roman" w:hAnsi="Times New Roman" w:cs="Times New Roman"/>
          <w:sz w:val="26"/>
          <w:szCs w:val="26"/>
        </w:rPr>
        <w:t xml:space="preserve">Ngôn ngữ sử dung: </w:t>
      </w:r>
      <w:r w:rsidRPr="00B44CB3">
        <w:rPr>
          <w:rFonts w:ascii="Times New Roman" w:hAnsi="Times New Roman" w:cs="Times New Roman"/>
          <w:color w:val="000000"/>
          <w:sz w:val="26"/>
          <w:szCs w:val="26"/>
        </w:rPr>
        <w:t>JAVA.</w:t>
      </w:r>
    </w:p>
    <w:p w14:paraId="11F9A809" w14:textId="77777777" w:rsidR="0094576B" w:rsidRPr="00B44CB3" w:rsidRDefault="0094576B" w:rsidP="00496AF9">
      <w:pPr>
        <w:pStyle w:val="ListParagraph"/>
        <w:numPr>
          <w:ilvl w:val="0"/>
          <w:numId w:val="13"/>
        </w:numPr>
        <w:spacing w:line="360" w:lineRule="auto"/>
        <w:rPr>
          <w:rFonts w:ascii="Times New Roman" w:hAnsi="Times New Roman" w:cs="Times New Roman"/>
          <w:color w:val="000000"/>
          <w:sz w:val="26"/>
          <w:szCs w:val="26"/>
          <w:lang w:val="vi-VN"/>
        </w:rPr>
      </w:pPr>
      <w:r w:rsidRPr="00B44CB3">
        <w:rPr>
          <w:rFonts w:ascii="Times New Roman" w:hAnsi="Times New Roman" w:cs="Times New Roman"/>
          <w:color w:val="000000"/>
          <w:sz w:val="26"/>
          <w:szCs w:val="26"/>
        </w:rPr>
        <w:t xml:space="preserve">Công nghệ: </w:t>
      </w:r>
    </w:p>
    <w:p w14:paraId="31B01D5D" w14:textId="77777777" w:rsidR="0094576B" w:rsidRPr="00B44CB3" w:rsidRDefault="0094576B" w:rsidP="00496AF9">
      <w:pPr>
        <w:pStyle w:val="ListParagraph"/>
        <w:numPr>
          <w:ilvl w:val="0"/>
          <w:numId w:val="13"/>
        </w:numPr>
        <w:spacing w:line="360" w:lineRule="auto"/>
        <w:rPr>
          <w:rFonts w:ascii="Times New Roman" w:hAnsi="Times New Roman" w:cs="Times New Roman"/>
          <w:color w:val="000000"/>
          <w:sz w:val="26"/>
          <w:szCs w:val="26"/>
          <w:lang w:val="vi-VN"/>
        </w:rPr>
      </w:pPr>
      <w:r w:rsidRPr="00B44CB3">
        <w:rPr>
          <w:rFonts w:ascii="Times New Roman" w:hAnsi="Times New Roman" w:cs="Times New Roman"/>
          <w:color w:val="000000"/>
          <w:sz w:val="26"/>
          <w:szCs w:val="26"/>
          <w:lang w:val="vi-VN"/>
        </w:rPr>
        <w:t xml:space="preserve">Spring Boot MVC (web structure) </w:t>
      </w:r>
    </w:p>
    <w:p w14:paraId="4C634630" w14:textId="77777777" w:rsidR="0094576B" w:rsidRPr="00B44CB3" w:rsidRDefault="0094576B" w:rsidP="00496AF9">
      <w:pPr>
        <w:pStyle w:val="ListParagraph"/>
        <w:numPr>
          <w:ilvl w:val="0"/>
          <w:numId w:val="13"/>
        </w:numPr>
        <w:spacing w:line="360" w:lineRule="auto"/>
        <w:rPr>
          <w:rFonts w:ascii="Times New Roman" w:hAnsi="Times New Roman" w:cs="Times New Roman"/>
          <w:color w:val="000000"/>
          <w:sz w:val="26"/>
          <w:szCs w:val="26"/>
          <w:lang w:val="vi-VN"/>
        </w:rPr>
      </w:pPr>
      <w:r w:rsidRPr="00B44CB3">
        <w:rPr>
          <w:rFonts w:ascii="Times New Roman" w:hAnsi="Times New Roman" w:cs="Times New Roman"/>
          <w:color w:val="000000"/>
          <w:sz w:val="26"/>
          <w:szCs w:val="26"/>
          <w:lang w:val="vi-VN"/>
        </w:rPr>
        <w:t xml:space="preserve">Spring Security (authentication/authorization) </w:t>
      </w:r>
    </w:p>
    <w:p w14:paraId="17886B45" w14:textId="77777777" w:rsidR="0094576B" w:rsidRPr="00B44CB3" w:rsidRDefault="0094576B" w:rsidP="00496AF9">
      <w:pPr>
        <w:pStyle w:val="ListParagraph"/>
        <w:numPr>
          <w:ilvl w:val="0"/>
          <w:numId w:val="13"/>
        </w:numPr>
        <w:spacing w:line="360" w:lineRule="auto"/>
        <w:rPr>
          <w:rFonts w:ascii="Times New Roman" w:hAnsi="Times New Roman" w:cs="Times New Roman"/>
          <w:color w:val="000000"/>
          <w:sz w:val="26"/>
          <w:szCs w:val="26"/>
          <w:lang w:val="vi-VN"/>
        </w:rPr>
      </w:pPr>
      <w:r w:rsidRPr="00B44CB3">
        <w:rPr>
          <w:rFonts w:ascii="Times New Roman" w:hAnsi="Times New Roman" w:cs="Times New Roman"/>
          <w:color w:val="000000"/>
          <w:sz w:val="26"/>
          <w:szCs w:val="26"/>
          <w:lang w:val="vi-VN"/>
        </w:rPr>
        <w:t xml:space="preserve">Spring Data JPA (Employee/UserAccount repositories) </w:t>
      </w:r>
    </w:p>
    <w:p w14:paraId="6787E2A6" w14:textId="77777777" w:rsidR="0094576B" w:rsidRPr="00B44CB3" w:rsidRDefault="0094576B" w:rsidP="00496AF9">
      <w:pPr>
        <w:pStyle w:val="ListParagraph"/>
        <w:numPr>
          <w:ilvl w:val="0"/>
          <w:numId w:val="13"/>
        </w:numPr>
        <w:spacing w:line="360" w:lineRule="auto"/>
        <w:rPr>
          <w:rFonts w:ascii="Times New Roman" w:hAnsi="Times New Roman" w:cs="Times New Roman"/>
          <w:color w:val="000000"/>
          <w:sz w:val="26"/>
          <w:szCs w:val="26"/>
          <w:lang w:val="vi-VN"/>
        </w:rPr>
      </w:pPr>
      <w:r w:rsidRPr="00B44CB3">
        <w:rPr>
          <w:rFonts w:ascii="Times New Roman" w:hAnsi="Times New Roman" w:cs="Times New Roman"/>
          <w:color w:val="000000"/>
          <w:sz w:val="26"/>
          <w:szCs w:val="26"/>
          <w:lang w:val="vi-VN"/>
        </w:rPr>
        <w:t xml:space="preserve">BCrypt Encryption (password security) </w:t>
      </w:r>
    </w:p>
    <w:p w14:paraId="630ED710" w14:textId="77777777" w:rsidR="0094576B" w:rsidRPr="00B44CB3" w:rsidRDefault="0094576B" w:rsidP="00496AF9">
      <w:pPr>
        <w:pStyle w:val="ListParagraph"/>
        <w:numPr>
          <w:ilvl w:val="0"/>
          <w:numId w:val="13"/>
        </w:numPr>
        <w:spacing w:line="360" w:lineRule="auto"/>
        <w:rPr>
          <w:rFonts w:ascii="Times New Roman" w:hAnsi="Times New Roman" w:cs="Times New Roman"/>
          <w:color w:val="000000"/>
          <w:sz w:val="26"/>
          <w:szCs w:val="26"/>
          <w:lang w:val="vi-VN"/>
        </w:rPr>
      </w:pPr>
      <w:r w:rsidRPr="00B44CB3">
        <w:rPr>
          <w:rFonts w:ascii="Times New Roman" w:hAnsi="Times New Roman" w:cs="Times New Roman"/>
          <w:color w:val="000000"/>
          <w:sz w:val="26"/>
          <w:szCs w:val="26"/>
          <w:lang w:val="vi-VN"/>
        </w:rPr>
        <w:t xml:space="preserve">Cloudinary API (avatar management) </w:t>
      </w:r>
    </w:p>
    <w:bookmarkEnd w:id="50"/>
    <w:p w14:paraId="4B5D7C12" w14:textId="77777777" w:rsidR="0094576B" w:rsidRPr="00B44CB3" w:rsidRDefault="0094576B" w:rsidP="00496AF9">
      <w:pPr>
        <w:pStyle w:val="ListParagraph"/>
        <w:numPr>
          <w:ilvl w:val="0"/>
          <w:numId w:val="13"/>
        </w:numPr>
        <w:spacing w:line="360" w:lineRule="auto"/>
        <w:rPr>
          <w:rFonts w:ascii="Times New Roman" w:hAnsi="Times New Roman" w:cs="Times New Roman"/>
          <w:sz w:val="26"/>
          <w:szCs w:val="26"/>
        </w:rPr>
      </w:pPr>
      <w:r w:rsidRPr="00B44CB3">
        <w:rPr>
          <w:rFonts w:ascii="Times New Roman" w:hAnsi="Times New Roman" w:cs="Times New Roman"/>
          <w:color w:val="000000"/>
          <w:sz w:val="26"/>
          <w:szCs w:val="26"/>
          <w:lang w:val="vi-VN"/>
        </w:rPr>
        <w:t>Transaction Management (CRUD operations)</w:t>
      </w:r>
    </w:p>
    <w:p w14:paraId="5C6D90A9" w14:textId="77777777" w:rsidR="0094576B" w:rsidRPr="00B44CB3" w:rsidRDefault="0094576B" w:rsidP="00496AF9">
      <w:pPr>
        <w:pStyle w:val="ListParagraph"/>
        <w:numPr>
          <w:ilvl w:val="0"/>
          <w:numId w:val="13"/>
        </w:numPr>
        <w:spacing w:line="360" w:lineRule="auto"/>
        <w:rPr>
          <w:rFonts w:ascii="Times New Roman" w:hAnsi="Times New Roman" w:cs="Times New Roman"/>
          <w:sz w:val="26"/>
          <w:szCs w:val="26"/>
          <w:lang w:val="vi-VN"/>
        </w:rPr>
      </w:pPr>
      <w:r w:rsidRPr="00B44CB3">
        <w:rPr>
          <w:rFonts w:ascii="Times New Roman" w:hAnsi="Times New Roman" w:cs="Times New Roman"/>
          <w:sz w:val="26"/>
          <w:szCs w:val="26"/>
          <w:lang w:val="vi-VN"/>
        </w:rPr>
        <w:t xml:space="preserve">Apache POI (Excel processing) </w:t>
      </w:r>
    </w:p>
    <w:p w14:paraId="7253803A" w14:textId="77777777" w:rsidR="0094576B" w:rsidRPr="00B44CB3" w:rsidRDefault="0094576B" w:rsidP="00496AF9">
      <w:pPr>
        <w:pStyle w:val="ListParagraph"/>
        <w:numPr>
          <w:ilvl w:val="0"/>
          <w:numId w:val="13"/>
        </w:numPr>
        <w:spacing w:line="360" w:lineRule="auto"/>
        <w:rPr>
          <w:rFonts w:ascii="Times New Roman" w:hAnsi="Times New Roman" w:cs="Times New Roman"/>
          <w:sz w:val="26"/>
          <w:szCs w:val="26"/>
          <w:lang w:val="vi-VN"/>
        </w:rPr>
      </w:pPr>
      <w:r w:rsidRPr="00B44CB3">
        <w:rPr>
          <w:rFonts w:ascii="Times New Roman" w:hAnsi="Times New Roman" w:cs="Times New Roman"/>
          <w:sz w:val="26"/>
          <w:szCs w:val="26"/>
          <w:lang w:val="vi-VN"/>
        </w:rPr>
        <w:t xml:space="preserve">AJAX Technology (real-time updates) </w:t>
      </w:r>
    </w:p>
    <w:p w14:paraId="0111492B" w14:textId="7F865B5C" w:rsidR="0094576B" w:rsidRPr="00B44CB3" w:rsidRDefault="0094576B" w:rsidP="00496AF9">
      <w:pPr>
        <w:pStyle w:val="ListParagraph"/>
        <w:numPr>
          <w:ilvl w:val="0"/>
          <w:numId w:val="13"/>
        </w:numPr>
        <w:spacing w:line="360" w:lineRule="auto"/>
        <w:rPr>
          <w:rFonts w:ascii="Times New Roman" w:hAnsi="Times New Roman" w:cs="Times New Roman"/>
          <w:sz w:val="26"/>
          <w:szCs w:val="26"/>
        </w:rPr>
      </w:pPr>
      <w:r w:rsidRPr="00B44CB3">
        <w:rPr>
          <w:rFonts w:ascii="Times New Roman" w:hAnsi="Times New Roman" w:cs="Times New Roman"/>
          <w:sz w:val="26"/>
          <w:szCs w:val="26"/>
          <w:lang w:val="vi-VN"/>
        </w:rPr>
        <w:t>Bean Validation (form validation)</w:t>
      </w:r>
      <w:bookmarkEnd w:id="51"/>
      <w:bookmarkEnd w:id="52"/>
      <w:bookmarkEnd w:id="53"/>
    </w:p>
    <w:p w14:paraId="38DF0CC7" w14:textId="3D73B082" w:rsidR="00BC5AD1" w:rsidRPr="00B44CB3" w:rsidRDefault="00BC5AD1" w:rsidP="00B44CB3">
      <w:pPr>
        <w:pStyle w:val="Heading2"/>
        <w:spacing w:line="360" w:lineRule="auto"/>
        <w:rPr>
          <w:rFonts w:ascii="Times New Roman" w:hAnsi="Times New Roman"/>
          <w:b/>
          <w:color w:val="000000" w:themeColor="text1"/>
          <w:lang w:val="vi-VN"/>
        </w:rPr>
      </w:pPr>
      <w:bookmarkStart w:id="54" w:name="_Toc216456115"/>
      <w:r w:rsidRPr="00B44CB3">
        <w:rPr>
          <w:rFonts w:ascii="Times New Roman" w:hAnsi="Times New Roman"/>
          <w:b/>
          <w:color w:val="000000" w:themeColor="text1"/>
          <w:lang w:val="vi-VN"/>
        </w:rPr>
        <w:t>7.2. Môi trường phát triển dự án</w:t>
      </w:r>
      <w:bookmarkEnd w:id="54"/>
    </w:p>
    <w:p w14:paraId="43BEFE2E" w14:textId="77777777" w:rsidR="0094576B" w:rsidRPr="00B44CB3" w:rsidRDefault="0094576B" w:rsidP="00496AF9">
      <w:pPr>
        <w:pStyle w:val="ListParagraph"/>
        <w:numPr>
          <w:ilvl w:val="0"/>
          <w:numId w:val="23"/>
        </w:numPr>
        <w:spacing w:line="360" w:lineRule="auto"/>
        <w:rPr>
          <w:rFonts w:ascii="Times New Roman" w:hAnsi="Times New Roman" w:cs="Times New Roman"/>
          <w:sz w:val="26"/>
          <w:szCs w:val="26"/>
        </w:rPr>
      </w:pPr>
      <w:r w:rsidRPr="00B44CB3">
        <w:rPr>
          <w:rFonts w:ascii="Times New Roman" w:hAnsi="Times New Roman" w:cs="Times New Roman"/>
          <w:sz w:val="26"/>
          <w:szCs w:val="26"/>
        </w:rPr>
        <w:t>Trinh duyêt: IE, Google Chrome, Fire Fox v.v…</w:t>
      </w:r>
    </w:p>
    <w:p w14:paraId="1129F99D" w14:textId="77777777" w:rsidR="0094576B" w:rsidRPr="00B44CB3" w:rsidRDefault="0094576B" w:rsidP="00496AF9">
      <w:pPr>
        <w:pStyle w:val="ListParagraph"/>
        <w:numPr>
          <w:ilvl w:val="0"/>
          <w:numId w:val="23"/>
        </w:numPr>
        <w:spacing w:line="360" w:lineRule="auto"/>
        <w:rPr>
          <w:rFonts w:ascii="Times New Roman" w:hAnsi="Times New Roman" w:cs="Times New Roman"/>
          <w:sz w:val="26"/>
          <w:szCs w:val="26"/>
        </w:rPr>
      </w:pPr>
      <w:r w:rsidRPr="00B44CB3">
        <w:rPr>
          <w:rFonts w:ascii="Times New Roman" w:hAnsi="Times New Roman" w:cs="Times New Roman"/>
          <w:sz w:val="26"/>
          <w:szCs w:val="26"/>
        </w:rPr>
        <w:t xml:space="preserve">Công cụ lâp trình: </w:t>
      </w:r>
      <w:r w:rsidRPr="00B44CB3">
        <w:rPr>
          <w:rFonts w:ascii="Times New Roman" w:hAnsi="Times New Roman" w:cs="Times New Roman"/>
          <w:color w:val="000000"/>
          <w:sz w:val="26"/>
          <w:szCs w:val="26"/>
        </w:rPr>
        <w:t>intelliJ IDEA</w:t>
      </w:r>
      <w:r w:rsidRPr="00B44CB3">
        <w:rPr>
          <w:rFonts w:ascii="Times New Roman" w:hAnsi="Times New Roman" w:cs="Times New Roman"/>
          <w:sz w:val="26"/>
          <w:szCs w:val="26"/>
        </w:rPr>
        <w:t>.</w:t>
      </w:r>
    </w:p>
    <w:p w14:paraId="1259B9C7" w14:textId="77777777" w:rsidR="0094576B" w:rsidRPr="00B44CB3" w:rsidRDefault="0094576B" w:rsidP="00496AF9">
      <w:pPr>
        <w:pStyle w:val="ListParagraph"/>
        <w:numPr>
          <w:ilvl w:val="0"/>
          <w:numId w:val="23"/>
        </w:numPr>
        <w:spacing w:line="360" w:lineRule="auto"/>
        <w:rPr>
          <w:rFonts w:ascii="Times New Roman" w:hAnsi="Times New Roman" w:cs="Times New Roman"/>
          <w:sz w:val="26"/>
          <w:szCs w:val="26"/>
        </w:rPr>
      </w:pPr>
      <w:r w:rsidRPr="00B44CB3">
        <w:rPr>
          <w:rFonts w:ascii="Times New Roman" w:hAnsi="Times New Roman" w:cs="Times New Roman"/>
          <w:sz w:val="26"/>
          <w:szCs w:val="26"/>
        </w:rPr>
        <w:t>Cơ sở dữ liêu: MY</w:t>
      </w:r>
      <w:r w:rsidRPr="00B44CB3">
        <w:rPr>
          <w:rFonts w:ascii="Times New Roman" w:eastAsia="Times New Roman" w:hAnsi="Times New Roman" w:cs="Times New Roman"/>
          <w:sz w:val="26"/>
          <w:szCs w:val="26"/>
          <w:lang w:eastAsia="ja-JP"/>
        </w:rPr>
        <w:t>SQL</w:t>
      </w:r>
      <w:r w:rsidRPr="00B44CB3">
        <w:rPr>
          <w:rFonts w:ascii="Times New Roman" w:hAnsi="Times New Roman" w:cs="Times New Roman"/>
          <w:sz w:val="26"/>
          <w:szCs w:val="26"/>
          <w:lang w:eastAsia="ja-JP"/>
        </w:rPr>
        <w:t>.</w:t>
      </w:r>
      <w:bookmarkStart w:id="55" w:name="_Hlk215520106"/>
    </w:p>
    <w:p w14:paraId="25005CD6" w14:textId="02B9FFBA" w:rsidR="0094576B" w:rsidRPr="00B44CB3" w:rsidRDefault="0094576B" w:rsidP="00496AF9">
      <w:pPr>
        <w:pStyle w:val="ListParagraph"/>
        <w:numPr>
          <w:ilvl w:val="0"/>
          <w:numId w:val="23"/>
        </w:numPr>
        <w:spacing w:line="360" w:lineRule="auto"/>
        <w:rPr>
          <w:rFonts w:ascii="Times New Roman" w:hAnsi="Times New Roman" w:cs="Times New Roman"/>
          <w:sz w:val="26"/>
          <w:szCs w:val="26"/>
        </w:rPr>
      </w:pPr>
      <w:r w:rsidRPr="00B44CB3">
        <w:rPr>
          <w:rFonts w:ascii="Times New Roman" w:hAnsi="Times New Roman" w:cs="Times New Roman"/>
          <w:sz w:val="26"/>
          <w:szCs w:val="26"/>
        </w:rPr>
        <w:t>Môi trường: Local</w:t>
      </w:r>
      <w:bookmarkEnd w:id="55"/>
    </w:p>
    <w:p w14:paraId="36A2749A" w14:textId="77777777" w:rsidR="00F032DC" w:rsidRPr="00B44CB3" w:rsidRDefault="00BC5AD1" w:rsidP="00B44CB3">
      <w:pPr>
        <w:spacing w:line="360" w:lineRule="auto"/>
        <w:rPr>
          <w:rFonts w:ascii="Times New Roman" w:hAnsi="Times New Roman" w:cs="Times New Roman"/>
          <w:b/>
          <w:sz w:val="26"/>
          <w:szCs w:val="26"/>
          <w:lang w:val="vi-VN"/>
        </w:rPr>
      </w:pPr>
      <w:r w:rsidRPr="00B44CB3">
        <w:rPr>
          <w:rFonts w:ascii="Times New Roman" w:hAnsi="Times New Roman" w:cs="Times New Roman"/>
          <w:b/>
          <w:color w:val="000000" w:themeColor="text1"/>
          <w:sz w:val="26"/>
          <w:szCs w:val="26"/>
          <w:lang w:val="vi-VN"/>
        </w:rPr>
        <w:t>7.3 Hạng mục khác</w:t>
      </w:r>
      <w:bookmarkStart w:id="56" w:name="_Hlk215520080"/>
    </w:p>
    <w:p w14:paraId="4AB9E2E8" w14:textId="131F6641" w:rsidR="0094576B" w:rsidRPr="00B44CB3" w:rsidRDefault="0094576B" w:rsidP="00496AF9">
      <w:pPr>
        <w:pStyle w:val="ListParagraph"/>
        <w:numPr>
          <w:ilvl w:val="0"/>
          <w:numId w:val="22"/>
        </w:numPr>
        <w:spacing w:line="360" w:lineRule="auto"/>
        <w:rPr>
          <w:rFonts w:ascii="Times New Roman" w:hAnsi="Times New Roman" w:cs="Times New Roman"/>
          <w:b/>
          <w:sz w:val="26"/>
          <w:szCs w:val="26"/>
        </w:rPr>
      </w:pPr>
      <w:r w:rsidRPr="00B44CB3">
        <w:rPr>
          <w:rFonts w:ascii="Times New Roman" w:hAnsi="Times New Roman" w:cs="Times New Roman"/>
          <w:sz w:val="26"/>
          <w:szCs w:val="26"/>
        </w:rPr>
        <w:t>Tài nguyên con người: 4 người.</w:t>
      </w:r>
    </w:p>
    <w:p w14:paraId="5842B01A" w14:textId="115FF923" w:rsidR="0094576B" w:rsidRPr="00B44CB3" w:rsidRDefault="0094576B" w:rsidP="00496AF9">
      <w:pPr>
        <w:pStyle w:val="ListParagraph"/>
        <w:numPr>
          <w:ilvl w:val="0"/>
          <w:numId w:val="22"/>
        </w:numPr>
        <w:spacing w:line="360" w:lineRule="auto"/>
        <w:rPr>
          <w:rFonts w:ascii="Times New Roman" w:hAnsi="Times New Roman" w:cs="Times New Roman"/>
          <w:b/>
          <w:sz w:val="26"/>
          <w:szCs w:val="26"/>
        </w:rPr>
      </w:pPr>
      <w:r w:rsidRPr="00B44CB3">
        <w:rPr>
          <w:rFonts w:ascii="Times New Roman" w:hAnsi="Times New Roman" w:cs="Times New Roman"/>
          <w:sz w:val="26"/>
          <w:szCs w:val="26"/>
        </w:rPr>
        <w:t>Ngân sách: Hạn chế.</w:t>
      </w:r>
    </w:p>
    <w:p w14:paraId="6A947D26" w14:textId="29E5683E" w:rsidR="0094576B" w:rsidRPr="00B44CB3" w:rsidRDefault="0094576B" w:rsidP="00496AF9">
      <w:pPr>
        <w:pStyle w:val="ListParagraph"/>
        <w:numPr>
          <w:ilvl w:val="0"/>
          <w:numId w:val="22"/>
        </w:numPr>
        <w:spacing w:line="360" w:lineRule="auto"/>
        <w:rPr>
          <w:rFonts w:ascii="Times New Roman" w:hAnsi="Times New Roman" w:cs="Times New Roman"/>
          <w:b/>
          <w:sz w:val="26"/>
          <w:szCs w:val="26"/>
          <w:lang w:val="vi-VN"/>
        </w:rPr>
      </w:pPr>
      <w:r w:rsidRPr="00B44CB3">
        <w:rPr>
          <w:rFonts w:ascii="Times New Roman" w:hAnsi="Times New Roman" w:cs="Times New Roman"/>
          <w:sz w:val="26"/>
          <w:szCs w:val="26"/>
        </w:rPr>
        <w:t xml:space="preserve">Thời gian: Dự án phải được hoàn tất trong vòng </w:t>
      </w:r>
      <w:r w:rsidRPr="00B44CB3">
        <w:rPr>
          <w:rFonts w:ascii="Times New Roman" w:hAnsi="Times New Roman" w:cs="Times New Roman"/>
          <w:sz w:val="26"/>
          <w:szCs w:val="26"/>
          <w:lang w:val="vi-VN"/>
        </w:rPr>
        <w:t>2,5</w:t>
      </w:r>
      <w:r w:rsidRPr="00B44CB3">
        <w:rPr>
          <w:rFonts w:ascii="Times New Roman" w:hAnsi="Times New Roman" w:cs="Times New Roman"/>
          <w:sz w:val="26"/>
          <w:szCs w:val="26"/>
        </w:rPr>
        <w:t xml:space="preserve"> tháng.</w:t>
      </w:r>
      <w:bookmarkEnd w:id="56"/>
    </w:p>
    <w:p w14:paraId="1C80C430" w14:textId="77777777" w:rsidR="0094576B" w:rsidRPr="00B44CB3" w:rsidRDefault="0094576B" w:rsidP="00B44CB3">
      <w:pPr>
        <w:spacing w:line="360" w:lineRule="auto"/>
        <w:rPr>
          <w:rFonts w:ascii="Times New Roman" w:hAnsi="Times New Roman" w:cs="Times New Roman"/>
          <w:b/>
          <w:sz w:val="26"/>
          <w:szCs w:val="26"/>
          <w:lang w:val="vi-VN"/>
        </w:rPr>
      </w:pPr>
      <w:r w:rsidRPr="00B44CB3">
        <w:rPr>
          <w:rFonts w:ascii="Times New Roman" w:hAnsi="Times New Roman" w:cs="Times New Roman"/>
          <w:b/>
          <w:sz w:val="26"/>
          <w:szCs w:val="26"/>
          <w:lang w:val="vi-VN"/>
        </w:rPr>
        <w:br w:type="page"/>
      </w:r>
    </w:p>
    <w:p w14:paraId="2FABC73B" w14:textId="0E5BDE3A" w:rsidR="00CA7DF9" w:rsidRPr="00B44CB3" w:rsidRDefault="000C2C19" w:rsidP="00B44CB3">
      <w:pPr>
        <w:keepNext/>
        <w:keepLines/>
        <w:spacing w:before="240" w:after="120" w:line="360" w:lineRule="auto"/>
        <w:ind w:left="432" w:hanging="432"/>
        <w:jc w:val="both"/>
        <w:outlineLvl w:val="0"/>
        <w:rPr>
          <w:rFonts w:ascii="Times New Roman" w:eastAsia="Times New Roman" w:hAnsi="Times New Roman" w:cs="Times New Roman"/>
          <w:b/>
          <w:sz w:val="26"/>
          <w:szCs w:val="26"/>
          <w:lang w:val="vi-VN"/>
        </w:rPr>
      </w:pPr>
      <w:bookmarkStart w:id="57" w:name="_Toc198361401"/>
      <w:bookmarkStart w:id="58" w:name="_Toc216456116"/>
      <w:r w:rsidRPr="00B44CB3">
        <w:rPr>
          <w:rFonts w:ascii="Times New Roman" w:eastAsia="Times New Roman" w:hAnsi="Times New Roman" w:cs="Times New Roman"/>
          <w:b/>
          <w:sz w:val="26"/>
          <w:szCs w:val="26"/>
        </w:rPr>
        <w:lastRenderedPageBreak/>
        <w:t xml:space="preserve">8. </w:t>
      </w:r>
      <w:bookmarkEnd w:id="57"/>
      <w:r w:rsidR="008B4596" w:rsidRPr="00B44CB3">
        <w:rPr>
          <w:rFonts w:ascii="Times New Roman" w:eastAsia="Times New Roman" w:hAnsi="Times New Roman" w:cs="Times New Roman"/>
          <w:b/>
          <w:sz w:val="26"/>
          <w:szCs w:val="26"/>
        </w:rPr>
        <w:t>RỦI</w:t>
      </w:r>
      <w:r w:rsidR="008B4596" w:rsidRPr="00B44CB3">
        <w:rPr>
          <w:rFonts w:ascii="Times New Roman" w:eastAsia="Times New Roman" w:hAnsi="Times New Roman" w:cs="Times New Roman"/>
          <w:b/>
          <w:sz w:val="26"/>
          <w:szCs w:val="26"/>
          <w:lang w:val="vi-VN"/>
        </w:rPr>
        <w:t xml:space="preserve"> RO DỰ ÁN</w:t>
      </w:r>
      <w:bookmarkEnd w:id="58"/>
    </w:p>
    <w:p w14:paraId="6C06EC16" w14:textId="77777777" w:rsidR="00CA7DF9" w:rsidRPr="00B44CB3" w:rsidRDefault="00CA7DF9" w:rsidP="00B44CB3">
      <w:pPr>
        <w:spacing w:before="120" w:after="120" w:line="360" w:lineRule="auto"/>
        <w:jc w:val="both"/>
        <w:rPr>
          <w:rFonts w:ascii="Times New Roman" w:eastAsia="Times New Roman" w:hAnsi="Times New Roman" w:cs="Times New Roman"/>
          <w:bCs/>
          <w:sz w:val="26"/>
          <w:szCs w:val="26"/>
        </w:rPr>
      </w:pPr>
      <w:r w:rsidRPr="00B44CB3">
        <w:rPr>
          <w:rFonts w:ascii="Times New Roman" w:eastAsia="Times New Roman" w:hAnsi="Times New Roman" w:cs="Times New Roman"/>
          <w:bCs/>
          <w:sz w:val="26"/>
          <w:szCs w:val="26"/>
        </w:rPr>
        <w:t>Đánh giá khả năng và mức độ nghiệm trọng đối với mỗi rủi ro.</w:t>
      </w:r>
    </w:p>
    <w:p w14:paraId="609BF709" w14:textId="33C7EE8F" w:rsidR="00CA7DF9" w:rsidRPr="00B44CB3" w:rsidRDefault="00CA7DF9" w:rsidP="00B44CB3">
      <w:pPr>
        <w:keepNext/>
        <w:spacing w:after="200" w:line="360" w:lineRule="auto"/>
        <w:ind w:firstLine="567"/>
        <w:jc w:val="center"/>
        <w:rPr>
          <w:rFonts w:ascii="Times New Roman" w:eastAsia="Times New Roman" w:hAnsi="Times New Roman" w:cs="Times New Roman"/>
          <w:b/>
          <w:i/>
          <w:iCs/>
          <w:sz w:val="26"/>
          <w:szCs w:val="26"/>
        </w:rPr>
      </w:pPr>
      <w:bookmarkStart w:id="59" w:name="_Toc198361618"/>
      <w:r w:rsidRPr="00B44CB3">
        <w:rPr>
          <w:rFonts w:ascii="Times New Roman" w:eastAsia="Times New Roman" w:hAnsi="Times New Roman" w:cs="Times New Roman"/>
          <w:b/>
          <w:i/>
          <w:iCs/>
          <w:sz w:val="26"/>
          <w:szCs w:val="26"/>
        </w:rPr>
        <w:t>Bảng</w:t>
      </w:r>
      <w:r w:rsidR="00CA69A5">
        <w:rPr>
          <w:rFonts w:ascii="Times New Roman" w:eastAsia="Times New Roman" w:hAnsi="Times New Roman" w:cs="Times New Roman"/>
          <w:b/>
          <w:i/>
          <w:iCs/>
          <w:sz w:val="26"/>
          <w:szCs w:val="26"/>
          <w:lang w:val="vi-VN"/>
        </w:rPr>
        <w:t xml:space="preserve"> 7</w:t>
      </w:r>
      <w:r w:rsidRPr="00B44CB3">
        <w:rPr>
          <w:rFonts w:ascii="Times New Roman" w:eastAsia="Times New Roman" w:hAnsi="Times New Roman" w:cs="Times New Roman"/>
          <w:b/>
          <w:i/>
          <w:iCs/>
          <w:sz w:val="26"/>
          <w:szCs w:val="26"/>
        </w:rPr>
        <w:t>: Đánh giá khả năng và mức độ nghiêm trọng đối với mỗi rủi ro</w:t>
      </w:r>
      <w:bookmarkEnd w:id="59"/>
    </w:p>
    <w:tbl>
      <w:tblPr>
        <w:tblW w:w="5000" w:type="pct"/>
        <w:jc w:val="center"/>
        <w:tblBorders>
          <w:top w:val="single" w:sz="12" w:space="0" w:color="auto"/>
          <w:left w:val="single" w:sz="12" w:space="0" w:color="auto"/>
          <w:bottom w:val="single" w:sz="12" w:space="0" w:color="auto"/>
          <w:right w:val="single" w:sz="12" w:space="0" w:color="auto"/>
          <w:insideH w:val="single" w:sz="4" w:space="0" w:color="000000"/>
          <w:insideV w:val="single" w:sz="12" w:space="0" w:color="auto"/>
        </w:tblBorders>
        <w:tblLook w:val="0400" w:firstRow="0" w:lastRow="0" w:firstColumn="0" w:lastColumn="0" w:noHBand="0" w:noVBand="1"/>
      </w:tblPr>
      <w:tblGrid>
        <w:gridCol w:w="2214"/>
        <w:gridCol w:w="3321"/>
        <w:gridCol w:w="3793"/>
      </w:tblGrid>
      <w:tr w:rsidR="00CA7DF9" w:rsidRPr="00B44CB3" w14:paraId="2EFB166D" w14:textId="77777777" w:rsidTr="00CA7DF9">
        <w:trPr>
          <w:jc w:val="center"/>
        </w:trPr>
        <w:tc>
          <w:tcPr>
            <w:tcW w:w="1187" w:type="pct"/>
            <w:tcBorders>
              <w:top w:val="single" w:sz="12" w:space="0" w:color="auto"/>
              <w:bottom w:val="single" w:sz="12" w:space="0" w:color="auto"/>
            </w:tcBorders>
            <w:shd w:val="clear" w:color="auto" w:fill="E7E6E6"/>
            <w:vAlign w:val="center"/>
          </w:tcPr>
          <w:p w14:paraId="5A60F59A"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Ký hiệu</w:t>
            </w:r>
          </w:p>
        </w:tc>
        <w:tc>
          <w:tcPr>
            <w:tcW w:w="1780" w:type="pct"/>
            <w:tcBorders>
              <w:top w:val="single" w:sz="12" w:space="0" w:color="auto"/>
              <w:bottom w:val="single" w:sz="12" w:space="0" w:color="auto"/>
            </w:tcBorders>
            <w:shd w:val="clear" w:color="auto" w:fill="E7E6E6"/>
            <w:vAlign w:val="center"/>
          </w:tcPr>
          <w:p w14:paraId="54BAECE9"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Mức độ</w:t>
            </w:r>
          </w:p>
        </w:tc>
        <w:tc>
          <w:tcPr>
            <w:tcW w:w="2033" w:type="pct"/>
            <w:tcBorders>
              <w:top w:val="single" w:sz="12" w:space="0" w:color="auto"/>
              <w:bottom w:val="single" w:sz="12" w:space="0" w:color="auto"/>
            </w:tcBorders>
            <w:shd w:val="clear" w:color="auto" w:fill="E7E6E6"/>
            <w:vAlign w:val="center"/>
          </w:tcPr>
          <w:p w14:paraId="221F89ED"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Ảnh hưởng</w:t>
            </w:r>
          </w:p>
        </w:tc>
      </w:tr>
      <w:tr w:rsidR="00CA7DF9" w:rsidRPr="00B44CB3" w14:paraId="0983A5D5" w14:textId="77777777" w:rsidTr="003221EB">
        <w:trPr>
          <w:jc w:val="center"/>
        </w:trPr>
        <w:tc>
          <w:tcPr>
            <w:tcW w:w="1187" w:type="pct"/>
            <w:tcBorders>
              <w:top w:val="single" w:sz="12" w:space="0" w:color="auto"/>
            </w:tcBorders>
            <w:vAlign w:val="center"/>
          </w:tcPr>
          <w:p w14:paraId="71981874"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L</w:t>
            </w:r>
          </w:p>
        </w:tc>
        <w:tc>
          <w:tcPr>
            <w:tcW w:w="1780" w:type="pct"/>
            <w:tcBorders>
              <w:top w:val="single" w:sz="12" w:space="0" w:color="auto"/>
            </w:tcBorders>
            <w:vAlign w:val="center"/>
          </w:tcPr>
          <w:p w14:paraId="72EF1791"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Thấp</w:t>
            </w:r>
          </w:p>
        </w:tc>
        <w:tc>
          <w:tcPr>
            <w:tcW w:w="2033" w:type="pct"/>
            <w:tcBorders>
              <w:top w:val="single" w:sz="12" w:space="0" w:color="auto"/>
            </w:tcBorders>
            <w:vAlign w:val="center"/>
          </w:tcPr>
          <w:p w14:paraId="59681893"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Ảnh hưởng thấp</w:t>
            </w:r>
          </w:p>
        </w:tc>
      </w:tr>
      <w:tr w:rsidR="00CA7DF9" w:rsidRPr="00B44CB3" w14:paraId="47B9B24E" w14:textId="77777777" w:rsidTr="003221EB">
        <w:trPr>
          <w:jc w:val="center"/>
        </w:trPr>
        <w:tc>
          <w:tcPr>
            <w:tcW w:w="1187" w:type="pct"/>
            <w:vAlign w:val="center"/>
          </w:tcPr>
          <w:p w14:paraId="1A7D9B79"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M</w:t>
            </w:r>
          </w:p>
        </w:tc>
        <w:tc>
          <w:tcPr>
            <w:tcW w:w="1780" w:type="pct"/>
            <w:vAlign w:val="center"/>
          </w:tcPr>
          <w:p w14:paraId="5FC2222F"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Trung bình</w:t>
            </w:r>
          </w:p>
        </w:tc>
        <w:tc>
          <w:tcPr>
            <w:tcW w:w="2033" w:type="pct"/>
            <w:vAlign w:val="center"/>
          </w:tcPr>
          <w:p w14:paraId="35A64BE0"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Ảnh hưởng trung bình</w:t>
            </w:r>
          </w:p>
        </w:tc>
      </w:tr>
      <w:tr w:rsidR="00CA7DF9" w:rsidRPr="00B44CB3" w14:paraId="389F4274" w14:textId="77777777" w:rsidTr="003221EB">
        <w:trPr>
          <w:jc w:val="center"/>
        </w:trPr>
        <w:tc>
          <w:tcPr>
            <w:tcW w:w="1187" w:type="pct"/>
            <w:vAlign w:val="center"/>
          </w:tcPr>
          <w:p w14:paraId="39FA43B0"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H</w:t>
            </w:r>
          </w:p>
        </w:tc>
        <w:tc>
          <w:tcPr>
            <w:tcW w:w="1780" w:type="pct"/>
            <w:vAlign w:val="center"/>
          </w:tcPr>
          <w:p w14:paraId="51037940"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Cao</w:t>
            </w:r>
          </w:p>
        </w:tc>
        <w:tc>
          <w:tcPr>
            <w:tcW w:w="2033" w:type="pct"/>
            <w:vAlign w:val="center"/>
          </w:tcPr>
          <w:p w14:paraId="0D4F5C94"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Ảnh hưởng cao</w:t>
            </w:r>
          </w:p>
        </w:tc>
      </w:tr>
      <w:tr w:rsidR="00CA7DF9" w:rsidRPr="00B44CB3" w14:paraId="4EBD2B2E" w14:textId="77777777" w:rsidTr="003221EB">
        <w:trPr>
          <w:jc w:val="center"/>
        </w:trPr>
        <w:tc>
          <w:tcPr>
            <w:tcW w:w="1187" w:type="pct"/>
            <w:vAlign w:val="center"/>
          </w:tcPr>
          <w:p w14:paraId="50C527D1"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E</w:t>
            </w:r>
          </w:p>
        </w:tc>
        <w:tc>
          <w:tcPr>
            <w:tcW w:w="1780" w:type="pct"/>
            <w:vAlign w:val="center"/>
          </w:tcPr>
          <w:p w14:paraId="3695684D"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Rất cao</w:t>
            </w:r>
          </w:p>
        </w:tc>
        <w:tc>
          <w:tcPr>
            <w:tcW w:w="2033" w:type="pct"/>
            <w:vAlign w:val="center"/>
          </w:tcPr>
          <w:p w14:paraId="1CCF109D"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Ảnh hưởng rất cao</w:t>
            </w:r>
          </w:p>
        </w:tc>
      </w:tr>
      <w:tr w:rsidR="00CA7DF9" w:rsidRPr="00B44CB3" w14:paraId="1BB36588" w14:textId="77777777" w:rsidTr="003221EB">
        <w:trPr>
          <w:jc w:val="center"/>
        </w:trPr>
        <w:tc>
          <w:tcPr>
            <w:tcW w:w="1187" w:type="pct"/>
            <w:vAlign w:val="center"/>
          </w:tcPr>
          <w:p w14:paraId="4A2E5CE0"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NA</w:t>
            </w:r>
          </w:p>
        </w:tc>
        <w:tc>
          <w:tcPr>
            <w:tcW w:w="1780" w:type="pct"/>
            <w:vAlign w:val="center"/>
          </w:tcPr>
          <w:p w14:paraId="6FADDD0E"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Không</w:t>
            </w:r>
          </w:p>
        </w:tc>
        <w:tc>
          <w:tcPr>
            <w:tcW w:w="2033" w:type="pct"/>
            <w:vAlign w:val="center"/>
          </w:tcPr>
          <w:p w14:paraId="7C066090"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Không ảnh hưởng</w:t>
            </w:r>
          </w:p>
        </w:tc>
      </w:tr>
    </w:tbl>
    <w:p w14:paraId="4C4AD791" w14:textId="77777777" w:rsidR="00CA7DF9" w:rsidRPr="00B44CB3" w:rsidRDefault="00CA7DF9" w:rsidP="00B44CB3">
      <w:pPr>
        <w:spacing w:before="120" w:after="120" w:line="360" w:lineRule="auto"/>
        <w:jc w:val="both"/>
        <w:rPr>
          <w:rFonts w:ascii="Times New Roman" w:eastAsia="Times New Roman" w:hAnsi="Times New Roman" w:cs="Times New Roman"/>
          <w:b/>
          <w:sz w:val="26"/>
          <w:szCs w:val="26"/>
        </w:rPr>
      </w:pPr>
    </w:p>
    <w:p w14:paraId="6E3CA240" w14:textId="5D2503CF" w:rsidR="00CA7DF9" w:rsidRPr="00B44CB3" w:rsidRDefault="00CA69A5" w:rsidP="00B44CB3">
      <w:pPr>
        <w:keepNext/>
        <w:spacing w:after="200" w:line="360" w:lineRule="auto"/>
        <w:ind w:firstLine="567"/>
        <w:jc w:val="center"/>
        <w:rPr>
          <w:rFonts w:ascii="Times New Roman" w:eastAsia="Times New Roman" w:hAnsi="Times New Roman" w:cs="Times New Roman"/>
          <w:b/>
          <w:i/>
          <w:iCs/>
          <w:sz w:val="26"/>
          <w:szCs w:val="26"/>
        </w:rPr>
      </w:pPr>
      <w:bookmarkStart w:id="60" w:name="_Toc198361619"/>
      <w:r>
        <w:rPr>
          <w:rFonts w:ascii="Times New Roman" w:eastAsia="Times New Roman" w:hAnsi="Times New Roman" w:cs="Times New Roman"/>
          <w:b/>
          <w:i/>
          <w:iCs/>
          <w:sz w:val="26"/>
          <w:szCs w:val="26"/>
        </w:rPr>
        <w:t>Bảng</w:t>
      </w:r>
      <w:r>
        <w:rPr>
          <w:rFonts w:ascii="Times New Roman" w:eastAsia="Times New Roman" w:hAnsi="Times New Roman" w:cs="Times New Roman"/>
          <w:b/>
          <w:i/>
          <w:iCs/>
          <w:sz w:val="26"/>
          <w:szCs w:val="26"/>
          <w:lang w:val="vi-VN"/>
        </w:rPr>
        <w:t xml:space="preserve"> </w:t>
      </w:r>
      <w:r>
        <w:rPr>
          <w:rFonts w:ascii="Times New Roman" w:eastAsia="Times New Roman" w:hAnsi="Times New Roman" w:cs="Times New Roman"/>
          <w:b/>
          <w:i/>
          <w:iCs/>
          <w:sz w:val="26"/>
          <w:szCs w:val="26"/>
        </w:rPr>
        <w:t>8</w:t>
      </w:r>
      <w:r w:rsidR="00CA7DF9" w:rsidRPr="00B44CB3">
        <w:rPr>
          <w:rFonts w:ascii="Times New Roman" w:eastAsia="Times New Roman" w:hAnsi="Times New Roman" w:cs="Times New Roman"/>
          <w:b/>
          <w:i/>
          <w:iCs/>
          <w:sz w:val="26"/>
          <w:szCs w:val="26"/>
        </w:rPr>
        <w:t>: Rủi ro dự án</w:t>
      </w:r>
      <w:bookmarkEnd w:id="60"/>
    </w:p>
    <w:tbl>
      <w:tblPr>
        <w:tblW w:w="5000" w:type="pct"/>
        <w:jc w:val="center"/>
        <w:tblBorders>
          <w:top w:val="single" w:sz="12" w:space="0" w:color="auto"/>
          <w:left w:val="single" w:sz="12" w:space="0" w:color="auto"/>
          <w:bottom w:val="single" w:sz="12" w:space="0" w:color="auto"/>
          <w:right w:val="single" w:sz="12" w:space="0" w:color="auto"/>
          <w:insideH w:val="single" w:sz="4" w:space="0" w:color="000000"/>
          <w:insideV w:val="single" w:sz="12" w:space="0" w:color="auto"/>
        </w:tblBorders>
        <w:tblLook w:val="0400" w:firstRow="0" w:lastRow="0" w:firstColumn="0" w:lastColumn="0" w:noHBand="0" w:noVBand="1"/>
      </w:tblPr>
      <w:tblGrid>
        <w:gridCol w:w="1552"/>
        <w:gridCol w:w="2690"/>
        <w:gridCol w:w="991"/>
        <w:gridCol w:w="1274"/>
        <w:gridCol w:w="2821"/>
      </w:tblGrid>
      <w:tr w:rsidR="00CA7DF9" w:rsidRPr="00B44CB3" w14:paraId="0B3A481E" w14:textId="77777777" w:rsidTr="00CA7DF9">
        <w:trPr>
          <w:jc w:val="center"/>
        </w:trPr>
        <w:tc>
          <w:tcPr>
            <w:tcW w:w="832" w:type="pct"/>
            <w:tcBorders>
              <w:top w:val="single" w:sz="12" w:space="0" w:color="auto"/>
              <w:bottom w:val="single" w:sz="12" w:space="0" w:color="auto"/>
            </w:tcBorders>
            <w:shd w:val="clear" w:color="auto" w:fill="E7E6E6"/>
            <w:vAlign w:val="center"/>
          </w:tcPr>
          <w:p w14:paraId="27296384"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Rủi ro</w:t>
            </w:r>
          </w:p>
        </w:tc>
        <w:tc>
          <w:tcPr>
            <w:tcW w:w="1442" w:type="pct"/>
            <w:tcBorders>
              <w:top w:val="single" w:sz="12" w:space="0" w:color="auto"/>
              <w:bottom w:val="single" w:sz="12" w:space="0" w:color="auto"/>
            </w:tcBorders>
            <w:shd w:val="clear" w:color="auto" w:fill="E7E6E6"/>
            <w:vAlign w:val="center"/>
          </w:tcPr>
          <w:p w14:paraId="79DB98F0"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Định nghĩa</w:t>
            </w:r>
          </w:p>
        </w:tc>
        <w:tc>
          <w:tcPr>
            <w:tcW w:w="531" w:type="pct"/>
            <w:tcBorders>
              <w:top w:val="single" w:sz="12" w:space="0" w:color="auto"/>
              <w:bottom w:val="single" w:sz="12" w:space="0" w:color="auto"/>
            </w:tcBorders>
            <w:shd w:val="clear" w:color="auto" w:fill="E7E6E6"/>
            <w:vAlign w:val="center"/>
          </w:tcPr>
          <w:p w14:paraId="78873528"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Mức độ</w:t>
            </w:r>
          </w:p>
        </w:tc>
        <w:tc>
          <w:tcPr>
            <w:tcW w:w="683" w:type="pct"/>
            <w:tcBorders>
              <w:top w:val="single" w:sz="12" w:space="0" w:color="auto"/>
              <w:bottom w:val="single" w:sz="12" w:space="0" w:color="auto"/>
            </w:tcBorders>
            <w:shd w:val="clear" w:color="auto" w:fill="E7E6E6"/>
            <w:vAlign w:val="center"/>
          </w:tcPr>
          <w:p w14:paraId="760F370A"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Khả năng xảy ra</w:t>
            </w:r>
          </w:p>
        </w:tc>
        <w:tc>
          <w:tcPr>
            <w:tcW w:w="1512" w:type="pct"/>
            <w:tcBorders>
              <w:top w:val="single" w:sz="12" w:space="0" w:color="auto"/>
              <w:bottom w:val="single" w:sz="12" w:space="0" w:color="auto"/>
            </w:tcBorders>
            <w:shd w:val="clear" w:color="auto" w:fill="E7E6E6"/>
            <w:vAlign w:val="center"/>
          </w:tcPr>
          <w:p w14:paraId="40BF700C"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Chiến lược giảm thiểu rủi ro</w:t>
            </w:r>
          </w:p>
        </w:tc>
      </w:tr>
      <w:tr w:rsidR="00CA7DF9" w:rsidRPr="00B44CB3" w14:paraId="6B4FFF1E" w14:textId="77777777" w:rsidTr="003221EB">
        <w:trPr>
          <w:jc w:val="center"/>
        </w:trPr>
        <w:tc>
          <w:tcPr>
            <w:tcW w:w="832" w:type="pct"/>
            <w:tcBorders>
              <w:top w:val="single" w:sz="12" w:space="0" w:color="auto"/>
            </w:tcBorders>
            <w:vAlign w:val="center"/>
          </w:tcPr>
          <w:p w14:paraId="55ED4C83"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Đánh giá kế hoạch của dự án</w:t>
            </w:r>
          </w:p>
        </w:tc>
        <w:tc>
          <w:tcPr>
            <w:tcW w:w="1442" w:type="pct"/>
            <w:tcBorders>
              <w:top w:val="single" w:sz="12" w:space="0" w:color="auto"/>
            </w:tcBorders>
            <w:vAlign w:val="center"/>
          </w:tcPr>
          <w:p w14:paraId="0B9D1E7A"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Kế hoạch có thể bị hoãn lại do dự toán ban đầu của dự án</w:t>
            </w:r>
          </w:p>
        </w:tc>
        <w:tc>
          <w:tcPr>
            <w:tcW w:w="531" w:type="pct"/>
            <w:tcBorders>
              <w:top w:val="single" w:sz="12" w:space="0" w:color="auto"/>
            </w:tcBorders>
            <w:vAlign w:val="center"/>
          </w:tcPr>
          <w:p w14:paraId="25A6DC7A"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L</w:t>
            </w:r>
          </w:p>
        </w:tc>
        <w:tc>
          <w:tcPr>
            <w:tcW w:w="683" w:type="pct"/>
            <w:tcBorders>
              <w:top w:val="single" w:sz="12" w:space="0" w:color="auto"/>
            </w:tcBorders>
            <w:vAlign w:val="center"/>
          </w:tcPr>
          <w:p w14:paraId="0D6509F7"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L</w:t>
            </w:r>
          </w:p>
        </w:tc>
        <w:tc>
          <w:tcPr>
            <w:tcW w:w="1512" w:type="pct"/>
            <w:tcBorders>
              <w:top w:val="single" w:sz="12" w:space="0" w:color="auto"/>
            </w:tcBorders>
            <w:vAlign w:val="center"/>
          </w:tcPr>
          <w:p w14:paraId="783C13CE"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Phân tích và đánh giá quy mô.</w:t>
            </w:r>
          </w:p>
          <w:p w14:paraId="33D0C630"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Giảm yêu cầu.</w:t>
            </w:r>
          </w:p>
        </w:tc>
      </w:tr>
      <w:tr w:rsidR="00CA7DF9" w:rsidRPr="00B44CB3" w14:paraId="3D54109A" w14:textId="77777777" w:rsidTr="003221EB">
        <w:trPr>
          <w:jc w:val="center"/>
        </w:trPr>
        <w:tc>
          <w:tcPr>
            <w:tcW w:w="832" w:type="pct"/>
            <w:vAlign w:val="center"/>
          </w:tcPr>
          <w:p w14:paraId="76FB2060"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Yêu cầu</w:t>
            </w:r>
          </w:p>
        </w:tc>
        <w:tc>
          <w:tcPr>
            <w:tcW w:w="1442" w:type="pct"/>
            <w:vAlign w:val="center"/>
          </w:tcPr>
          <w:p w14:paraId="1B15F418"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Mâu thuẫn có thể tồn tại bên trong yêu cầu.</w:t>
            </w:r>
          </w:p>
          <w:p w14:paraId="344201E1"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Yêu cầu quan trọng có thể bị thiếu trong các yêu cầu chính thức</w:t>
            </w:r>
          </w:p>
        </w:tc>
        <w:tc>
          <w:tcPr>
            <w:tcW w:w="531" w:type="pct"/>
            <w:vAlign w:val="center"/>
          </w:tcPr>
          <w:p w14:paraId="634EE150"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H</w:t>
            </w:r>
          </w:p>
        </w:tc>
        <w:tc>
          <w:tcPr>
            <w:tcW w:w="683" w:type="pct"/>
            <w:vAlign w:val="center"/>
          </w:tcPr>
          <w:p w14:paraId="6426AC54"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H</w:t>
            </w:r>
          </w:p>
        </w:tc>
        <w:tc>
          <w:tcPr>
            <w:tcW w:w="1512" w:type="pct"/>
            <w:vAlign w:val="center"/>
          </w:tcPr>
          <w:p w14:paraId="3AADEC6E"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Thống nhất yêu cầu thực hiện phân tích</w:t>
            </w:r>
          </w:p>
        </w:tc>
      </w:tr>
      <w:tr w:rsidR="00CA7DF9" w:rsidRPr="00B44CB3" w14:paraId="61B452F1" w14:textId="77777777" w:rsidTr="003221EB">
        <w:trPr>
          <w:jc w:val="center"/>
        </w:trPr>
        <w:tc>
          <w:tcPr>
            <w:tcW w:w="832" w:type="pct"/>
            <w:vAlign w:val="center"/>
          </w:tcPr>
          <w:p w14:paraId="5D0DB936"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lastRenderedPageBreak/>
              <w:t>Thời gian làm việc</w:t>
            </w:r>
          </w:p>
        </w:tc>
        <w:tc>
          <w:tcPr>
            <w:tcW w:w="1442" w:type="pct"/>
            <w:vAlign w:val="center"/>
          </w:tcPr>
          <w:p w14:paraId="72874194"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Dự kiến lịch trình thực hiện và phân bố thời gian thực hiện dự án</w:t>
            </w:r>
          </w:p>
        </w:tc>
        <w:tc>
          <w:tcPr>
            <w:tcW w:w="531" w:type="pct"/>
            <w:vAlign w:val="center"/>
          </w:tcPr>
          <w:p w14:paraId="49EBB95C"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M</w:t>
            </w:r>
          </w:p>
        </w:tc>
        <w:tc>
          <w:tcPr>
            <w:tcW w:w="683" w:type="pct"/>
            <w:vAlign w:val="center"/>
          </w:tcPr>
          <w:p w14:paraId="7332DC28"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M</w:t>
            </w:r>
          </w:p>
        </w:tc>
        <w:tc>
          <w:tcPr>
            <w:tcW w:w="1512" w:type="pct"/>
            <w:vAlign w:val="center"/>
          </w:tcPr>
          <w:p w14:paraId="0134CD4A"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 xml:space="preserve">Thời gian thực hiện dự án được cập nhật và đánh giá thường xuyên </w:t>
            </w:r>
          </w:p>
        </w:tc>
      </w:tr>
      <w:tr w:rsidR="00CA7DF9" w:rsidRPr="00B44CB3" w14:paraId="72F133E3" w14:textId="77777777" w:rsidTr="003221EB">
        <w:trPr>
          <w:jc w:val="center"/>
        </w:trPr>
        <w:tc>
          <w:tcPr>
            <w:tcW w:w="832" w:type="pct"/>
            <w:vAlign w:val="center"/>
          </w:tcPr>
          <w:p w14:paraId="5DDED732"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Kinh nghiệm lập trình</w:t>
            </w:r>
          </w:p>
        </w:tc>
        <w:tc>
          <w:tcPr>
            <w:tcW w:w="1442" w:type="pct"/>
            <w:vAlign w:val="center"/>
          </w:tcPr>
          <w:p w14:paraId="48F270D4"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Sự thiếu sót về kinh nghiệm và kiến thức để hoàn thành một vài tính năng</w:t>
            </w:r>
          </w:p>
        </w:tc>
        <w:tc>
          <w:tcPr>
            <w:tcW w:w="531" w:type="pct"/>
            <w:vAlign w:val="center"/>
          </w:tcPr>
          <w:p w14:paraId="17DF62CA"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M</w:t>
            </w:r>
          </w:p>
        </w:tc>
        <w:tc>
          <w:tcPr>
            <w:tcW w:w="683" w:type="pct"/>
            <w:vAlign w:val="center"/>
          </w:tcPr>
          <w:p w14:paraId="6FDD96D4"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L</w:t>
            </w:r>
          </w:p>
        </w:tc>
        <w:tc>
          <w:tcPr>
            <w:tcW w:w="1512" w:type="pct"/>
            <w:vAlign w:val="center"/>
          </w:tcPr>
          <w:p w14:paraId="22F02CBE"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Chia sẻ kinh nghiệm để bổ sung kiến thức và nghiên cứu trong thời gian ngắn nhất</w:t>
            </w:r>
          </w:p>
        </w:tc>
      </w:tr>
      <w:tr w:rsidR="00CA7DF9" w:rsidRPr="00B44CB3" w14:paraId="33B32E82" w14:textId="77777777" w:rsidTr="003221EB">
        <w:trPr>
          <w:jc w:val="center"/>
        </w:trPr>
        <w:tc>
          <w:tcPr>
            <w:tcW w:w="832" w:type="pct"/>
            <w:vAlign w:val="center"/>
          </w:tcPr>
          <w:p w14:paraId="2A607484"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Các quy trình kỹ thuật</w:t>
            </w:r>
          </w:p>
        </w:tc>
        <w:tc>
          <w:tcPr>
            <w:tcW w:w="1442" w:type="pct"/>
            <w:vAlign w:val="center"/>
          </w:tcPr>
          <w:p w14:paraId="5162B8E7"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Các phương thức bình thường không thể đáp ứng các yêu cầu của các giải pháp cụ thể.</w:t>
            </w:r>
          </w:p>
          <w:p w14:paraId="535C64A9"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Quá trình này có thể được cải thiện và hiệu quả hơn</w:t>
            </w:r>
          </w:p>
        </w:tc>
        <w:tc>
          <w:tcPr>
            <w:tcW w:w="531" w:type="pct"/>
            <w:vAlign w:val="center"/>
          </w:tcPr>
          <w:p w14:paraId="1A8E9312" w14:textId="29B1DBB3" w:rsidR="00CA7DF9" w:rsidRPr="00850EE1" w:rsidRDefault="00766274" w:rsidP="00B44CB3">
            <w:pPr>
              <w:spacing w:before="120" w:after="120" w:line="360" w:lineRule="auto"/>
              <w:jc w:val="center"/>
              <w:rPr>
                <w:rFonts w:ascii="Times New Roman" w:eastAsia="Times New Roman" w:hAnsi="Times New Roman" w:cs="Times New Roman"/>
                <w:bCs/>
                <w:sz w:val="26"/>
                <w:szCs w:val="26"/>
                <w:lang w:val="vi-VN"/>
              </w:rPr>
            </w:pPr>
            <w:r w:rsidRPr="00850EE1">
              <w:rPr>
                <w:rFonts w:ascii="Times New Roman" w:eastAsia="Times New Roman" w:hAnsi="Times New Roman" w:cs="Times New Roman"/>
                <w:bCs/>
                <w:sz w:val="26"/>
                <w:szCs w:val="26"/>
                <w:lang w:val="vi-VN"/>
              </w:rPr>
              <w:t>L</w:t>
            </w:r>
          </w:p>
        </w:tc>
        <w:tc>
          <w:tcPr>
            <w:tcW w:w="683" w:type="pct"/>
            <w:vAlign w:val="center"/>
          </w:tcPr>
          <w:p w14:paraId="6AACCDB0"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M</w:t>
            </w:r>
          </w:p>
        </w:tc>
        <w:tc>
          <w:tcPr>
            <w:tcW w:w="1512" w:type="pct"/>
            <w:vAlign w:val="center"/>
          </w:tcPr>
          <w:p w14:paraId="025BC2F7"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Phân tích yêu cầu và quy trình để đảm bảo mức độ phù hợp.</w:t>
            </w:r>
          </w:p>
          <w:p w14:paraId="15533209"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Nếu quy trình mới là cần thiết, chúng ta cần đánh giá quy trình này có cải thiện hơn không so với quy trình cũ</w:t>
            </w:r>
          </w:p>
        </w:tc>
      </w:tr>
      <w:tr w:rsidR="00CA7DF9" w:rsidRPr="00B44CB3" w14:paraId="5EA0467B" w14:textId="77777777" w:rsidTr="003221EB">
        <w:trPr>
          <w:jc w:val="center"/>
        </w:trPr>
        <w:tc>
          <w:tcPr>
            <w:tcW w:w="832" w:type="pct"/>
            <w:vAlign w:val="center"/>
          </w:tcPr>
          <w:p w14:paraId="7C0BF449"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Bất đồng ý kiến</w:t>
            </w:r>
          </w:p>
        </w:tc>
        <w:tc>
          <w:tcPr>
            <w:tcW w:w="1442" w:type="pct"/>
            <w:vAlign w:val="center"/>
          </w:tcPr>
          <w:p w14:paraId="71A78429"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Việc các thành viên có nhiều ý kiến, ý tưởng dẫn đến dự không đồng nhất</w:t>
            </w:r>
          </w:p>
        </w:tc>
        <w:tc>
          <w:tcPr>
            <w:tcW w:w="531" w:type="pct"/>
            <w:vAlign w:val="center"/>
          </w:tcPr>
          <w:p w14:paraId="42860B9C"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M</w:t>
            </w:r>
          </w:p>
        </w:tc>
        <w:tc>
          <w:tcPr>
            <w:tcW w:w="683" w:type="pct"/>
            <w:vAlign w:val="center"/>
          </w:tcPr>
          <w:p w14:paraId="2B783D1C"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L</w:t>
            </w:r>
          </w:p>
        </w:tc>
        <w:tc>
          <w:tcPr>
            <w:tcW w:w="1512" w:type="pct"/>
            <w:vAlign w:val="center"/>
          </w:tcPr>
          <w:p w14:paraId="3ECD220E"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Cùng thảo luận để chọn ra ý tưởng, ý kiến phù hợp nhất</w:t>
            </w:r>
          </w:p>
        </w:tc>
      </w:tr>
      <w:tr w:rsidR="00CA7DF9" w:rsidRPr="00B44CB3" w14:paraId="4FADE89B" w14:textId="77777777" w:rsidTr="003221EB">
        <w:trPr>
          <w:jc w:val="center"/>
        </w:trPr>
        <w:tc>
          <w:tcPr>
            <w:tcW w:w="832" w:type="pct"/>
            <w:vAlign w:val="center"/>
          </w:tcPr>
          <w:p w14:paraId="45BCBCE4"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Chậm tiến độ dự án</w:t>
            </w:r>
          </w:p>
        </w:tc>
        <w:tc>
          <w:tcPr>
            <w:tcW w:w="1442" w:type="pct"/>
            <w:vAlign w:val="center"/>
          </w:tcPr>
          <w:p w14:paraId="74A7595B"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Do ước tính về thời gian thực hiện dự án có sai sót hoặc gặp sự cố nên dẫn đến lịch trình hoàn thành dự án bị trì hoãn.</w:t>
            </w:r>
          </w:p>
          <w:p w14:paraId="531BF2CA"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 xml:space="preserve">Trong quá trình thực hiện dự án, đội ngũ của chúng tôi thiếu thời </w:t>
            </w:r>
            <w:r w:rsidRPr="00850EE1">
              <w:rPr>
                <w:rFonts w:ascii="Times New Roman" w:eastAsia="Times New Roman" w:hAnsi="Times New Roman" w:cs="Times New Roman"/>
                <w:bCs/>
                <w:sz w:val="26"/>
                <w:szCs w:val="26"/>
              </w:rPr>
              <w:lastRenderedPageBreak/>
              <w:t xml:space="preserve">gian để vừa tìm hiểu vừa thực hiện dự án. </w:t>
            </w:r>
          </w:p>
        </w:tc>
        <w:tc>
          <w:tcPr>
            <w:tcW w:w="531" w:type="pct"/>
            <w:vAlign w:val="center"/>
          </w:tcPr>
          <w:p w14:paraId="723E1D99"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lastRenderedPageBreak/>
              <w:t>H</w:t>
            </w:r>
          </w:p>
        </w:tc>
        <w:tc>
          <w:tcPr>
            <w:tcW w:w="683" w:type="pct"/>
            <w:vAlign w:val="center"/>
          </w:tcPr>
          <w:p w14:paraId="54027E34"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M</w:t>
            </w:r>
          </w:p>
        </w:tc>
        <w:tc>
          <w:tcPr>
            <w:tcW w:w="1512" w:type="pct"/>
            <w:vAlign w:val="center"/>
          </w:tcPr>
          <w:p w14:paraId="7EB06209"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Tăng thời gian làm việc</w:t>
            </w:r>
          </w:p>
        </w:tc>
      </w:tr>
      <w:tr w:rsidR="00CA7DF9" w:rsidRPr="00B44CB3" w14:paraId="0D8ACE8F" w14:textId="77777777" w:rsidTr="003221EB">
        <w:trPr>
          <w:jc w:val="center"/>
        </w:trPr>
        <w:tc>
          <w:tcPr>
            <w:tcW w:w="832" w:type="pct"/>
            <w:vAlign w:val="center"/>
          </w:tcPr>
          <w:p w14:paraId="5DC16D88" w14:textId="77777777" w:rsidR="00CA7DF9" w:rsidRPr="00B44CB3" w:rsidRDefault="00CA7DF9" w:rsidP="00B44CB3">
            <w:pPr>
              <w:spacing w:before="120" w:after="120" w:line="360" w:lineRule="auto"/>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Quản trị dự án</w:t>
            </w:r>
          </w:p>
        </w:tc>
        <w:tc>
          <w:tcPr>
            <w:tcW w:w="1442" w:type="pct"/>
            <w:vAlign w:val="center"/>
          </w:tcPr>
          <w:p w14:paraId="6093D179"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Hệ thống quản trị dự án có thể không hỗ trợ đầy đủ các yêu cầu của dự án</w:t>
            </w:r>
          </w:p>
        </w:tc>
        <w:tc>
          <w:tcPr>
            <w:tcW w:w="531" w:type="pct"/>
            <w:vAlign w:val="center"/>
          </w:tcPr>
          <w:p w14:paraId="21D7EB59"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M</w:t>
            </w:r>
          </w:p>
        </w:tc>
        <w:tc>
          <w:tcPr>
            <w:tcW w:w="683" w:type="pct"/>
            <w:vAlign w:val="center"/>
          </w:tcPr>
          <w:p w14:paraId="736C6762" w14:textId="77777777" w:rsidR="00CA7DF9" w:rsidRPr="00850EE1" w:rsidRDefault="00CA7DF9" w:rsidP="00B44CB3">
            <w:pPr>
              <w:spacing w:before="120" w:after="120" w:line="360" w:lineRule="auto"/>
              <w:jc w:val="center"/>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H</w:t>
            </w:r>
          </w:p>
        </w:tc>
        <w:tc>
          <w:tcPr>
            <w:tcW w:w="1512" w:type="pct"/>
            <w:vAlign w:val="center"/>
          </w:tcPr>
          <w:p w14:paraId="20C70155" w14:textId="77777777" w:rsidR="00CA7DF9" w:rsidRPr="00850EE1" w:rsidRDefault="00CA7DF9" w:rsidP="00B44CB3">
            <w:pPr>
              <w:spacing w:before="120" w:after="120" w:line="360" w:lineRule="auto"/>
              <w:jc w:val="both"/>
              <w:rPr>
                <w:rFonts w:ascii="Times New Roman" w:eastAsia="Times New Roman" w:hAnsi="Times New Roman" w:cs="Times New Roman"/>
                <w:bCs/>
                <w:sz w:val="26"/>
                <w:szCs w:val="26"/>
              </w:rPr>
            </w:pPr>
            <w:r w:rsidRPr="00850EE1">
              <w:rPr>
                <w:rFonts w:ascii="Times New Roman" w:eastAsia="Times New Roman" w:hAnsi="Times New Roman" w:cs="Times New Roman"/>
                <w:bCs/>
                <w:sz w:val="26"/>
                <w:szCs w:val="26"/>
              </w:rPr>
              <w:t>Thảo luận với nhóm để đưa ra các giải pháp</w:t>
            </w:r>
          </w:p>
        </w:tc>
      </w:tr>
    </w:tbl>
    <w:p w14:paraId="2122EBAA" w14:textId="178B4442" w:rsidR="00CA7DF9" w:rsidRPr="00B44CB3" w:rsidRDefault="000C2C19" w:rsidP="00B44CB3">
      <w:pPr>
        <w:keepNext/>
        <w:keepLines/>
        <w:spacing w:before="240" w:after="120" w:line="360" w:lineRule="auto"/>
        <w:ind w:left="432" w:hanging="432"/>
        <w:jc w:val="both"/>
        <w:outlineLvl w:val="0"/>
        <w:rPr>
          <w:rFonts w:ascii="Times New Roman" w:eastAsia="Times New Roman" w:hAnsi="Times New Roman" w:cs="Times New Roman"/>
          <w:b/>
          <w:sz w:val="26"/>
          <w:szCs w:val="26"/>
        </w:rPr>
      </w:pPr>
      <w:bookmarkStart w:id="61" w:name="_Toc198361402"/>
      <w:bookmarkStart w:id="62" w:name="_Toc216456117"/>
      <w:r w:rsidRPr="00B44CB3">
        <w:rPr>
          <w:rFonts w:ascii="Times New Roman" w:eastAsia="Times New Roman" w:hAnsi="Times New Roman" w:cs="Times New Roman"/>
          <w:b/>
          <w:sz w:val="26"/>
          <w:szCs w:val="26"/>
        </w:rPr>
        <w:t xml:space="preserve">9. </w:t>
      </w:r>
      <w:r w:rsidR="00CA7DF9" w:rsidRPr="00B44CB3">
        <w:rPr>
          <w:rFonts w:ascii="Times New Roman" w:eastAsia="Times New Roman" w:hAnsi="Times New Roman" w:cs="Times New Roman"/>
          <w:b/>
          <w:sz w:val="26"/>
          <w:szCs w:val="26"/>
        </w:rPr>
        <w:t>QUY TRÌNH ĐÁNH GIÁ CHẤT LƯỢNG</w:t>
      </w:r>
      <w:bookmarkEnd w:id="61"/>
      <w:bookmarkEnd w:id="62"/>
    </w:p>
    <w:p w14:paraId="53B79693" w14:textId="19C2748E" w:rsidR="00CA7DF9" w:rsidRPr="00B44CB3" w:rsidRDefault="000C2C19" w:rsidP="00B44CB3">
      <w:pPr>
        <w:keepNext/>
        <w:keepLines/>
        <w:numPr>
          <w:ilvl w:val="1"/>
          <w:numId w:val="0"/>
        </w:numPr>
        <w:spacing w:before="40" w:after="120" w:line="360" w:lineRule="auto"/>
        <w:ind w:left="576" w:hanging="576"/>
        <w:jc w:val="both"/>
        <w:outlineLvl w:val="1"/>
        <w:rPr>
          <w:rFonts w:ascii="Times New Roman" w:eastAsia="Times New Roman" w:hAnsi="Times New Roman" w:cs="Times New Roman"/>
          <w:b/>
          <w:sz w:val="26"/>
          <w:szCs w:val="26"/>
        </w:rPr>
      </w:pPr>
      <w:bookmarkStart w:id="63" w:name="_Toc198361403"/>
      <w:bookmarkStart w:id="64" w:name="_Toc216456118"/>
      <w:r w:rsidRPr="00B44CB3">
        <w:rPr>
          <w:rFonts w:ascii="Times New Roman" w:eastAsia="Times New Roman" w:hAnsi="Times New Roman" w:cs="Times New Roman"/>
          <w:b/>
          <w:sz w:val="26"/>
          <w:szCs w:val="26"/>
        </w:rPr>
        <w:t xml:space="preserve">9.1 </w:t>
      </w:r>
      <w:r w:rsidR="00CA7DF9" w:rsidRPr="00B44CB3">
        <w:rPr>
          <w:rFonts w:ascii="Times New Roman" w:eastAsia="Times New Roman" w:hAnsi="Times New Roman" w:cs="Times New Roman"/>
          <w:b/>
          <w:sz w:val="26"/>
          <w:szCs w:val="26"/>
        </w:rPr>
        <w:t>Mục tiêu chất lượng</w:t>
      </w:r>
      <w:bookmarkEnd w:id="63"/>
      <w:bookmarkEnd w:id="64"/>
    </w:p>
    <w:p w14:paraId="4518599F" w14:textId="77777777" w:rsidR="00CA7DF9" w:rsidRPr="000A6F35" w:rsidRDefault="00CA7DF9" w:rsidP="00B44CB3">
      <w:pPr>
        <w:spacing w:before="120" w:after="120" w:line="360" w:lineRule="auto"/>
        <w:ind w:firstLine="567"/>
        <w:jc w:val="both"/>
        <w:rPr>
          <w:rFonts w:ascii="Times New Roman" w:eastAsia="Times New Roman" w:hAnsi="Times New Roman" w:cs="Times New Roman"/>
          <w:bCs/>
          <w:sz w:val="26"/>
          <w:szCs w:val="26"/>
        </w:rPr>
      </w:pPr>
      <w:r w:rsidRPr="000A6F35">
        <w:rPr>
          <w:rFonts w:ascii="Times New Roman" w:eastAsia="Times New Roman" w:hAnsi="Times New Roman" w:cs="Times New Roman"/>
          <w:bCs/>
          <w:sz w:val="26"/>
          <w:szCs w:val="26"/>
        </w:rPr>
        <w:t>Các mục tiêu chất lượng của dự án được trình bày dưới đây. Chúng tôi được kiểm tra liên tục với các thành viên trong nhóm và có thể bổ sung các mục tiêu dựa trên nhận thức của thành viên về chất lượng.</w:t>
      </w:r>
    </w:p>
    <w:p w14:paraId="523308E5" w14:textId="32956527" w:rsidR="00CA7DF9" w:rsidRPr="00B44CB3" w:rsidRDefault="00CA7DF9" w:rsidP="00B44CB3">
      <w:pPr>
        <w:keepNext/>
        <w:spacing w:after="200" w:line="360" w:lineRule="auto"/>
        <w:ind w:firstLine="567"/>
        <w:jc w:val="center"/>
        <w:rPr>
          <w:rFonts w:ascii="Times New Roman" w:eastAsia="Times New Roman" w:hAnsi="Times New Roman" w:cs="Times New Roman"/>
          <w:b/>
          <w:i/>
          <w:iCs/>
          <w:sz w:val="26"/>
          <w:szCs w:val="26"/>
        </w:rPr>
      </w:pPr>
      <w:bookmarkStart w:id="65" w:name="_Toc198361620"/>
      <w:r w:rsidRPr="00B44CB3">
        <w:rPr>
          <w:rFonts w:ascii="Times New Roman" w:eastAsia="Times New Roman" w:hAnsi="Times New Roman" w:cs="Times New Roman"/>
          <w:b/>
          <w:i/>
          <w:iCs/>
          <w:sz w:val="26"/>
          <w:szCs w:val="26"/>
        </w:rPr>
        <w:t xml:space="preserve">Bảng </w:t>
      </w:r>
      <w:r w:rsidR="00CA69A5">
        <w:rPr>
          <w:rFonts w:ascii="Times New Roman" w:eastAsia="Times New Roman" w:hAnsi="Times New Roman" w:cs="Times New Roman"/>
          <w:b/>
          <w:i/>
          <w:iCs/>
          <w:sz w:val="26"/>
          <w:szCs w:val="26"/>
        </w:rPr>
        <w:t>9</w:t>
      </w:r>
      <w:r w:rsidRPr="00B44CB3">
        <w:rPr>
          <w:rFonts w:ascii="Times New Roman" w:eastAsia="Times New Roman" w:hAnsi="Times New Roman" w:cs="Times New Roman"/>
          <w:b/>
          <w:i/>
          <w:iCs/>
          <w:sz w:val="26"/>
          <w:szCs w:val="26"/>
        </w:rPr>
        <w:fldChar w:fldCharType="begin"/>
      </w:r>
      <w:r w:rsidRPr="00B44CB3">
        <w:rPr>
          <w:rFonts w:ascii="Times New Roman" w:eastAsia="Times New Roman" w:hAnsi="Times New Roman" w:cs="Times New Roman"/>
          <w:b/>
          <w:i/>
          <w:iCs/>
          <w:sz w:val="26"/>
          <w:szCs w:val="26"/>
        </w:rPr>
        <w:instrText xml:space="preserve"> SEQ Bảng \* ARABIC </w:instrText>
      </w:r>
      <w:r w:rsidRPr="00B44CB3">
        <w:rPr>
          <w:rFonts w:ascii="Times New Roman" w:eastAsia="Times New Roman" w:hAnsi="Times New Roman" w:cs="Times New Roman"/>
          <w:b/>
          <w:i/>
          <w:iCs/>
          <w:sz w:val="26"/>
          <w:szCs w:val="26"/>
        </w:rPr>
        <w:fldChar w:fldCharType="end"/>
      </w:r>
      <w:r w:rsidRPr="00B44CB3">
        <w:rPr>
          <w:rFonts w:ascii="Times New Roman" w:eastAsia="Times New Roman" w:hAnsi="Times New Roman" w:cs="Times New Roman"/>
          <w:b/>
          <w:i/>
          <w:iCs/>
          <w:sz w:val="26"/>
          <w:szCs w:val="26"/>
        </w:rPr>
        <w:t>: Các chỉ tiêu đánh giá sản phẩm</w:t>
      </w:r>
      <w:bookmarkEnd w:id="65"/>
    </w:p>
    <w:tbl>
      <w:tblPr>
        <w:tblW w:w="5000" w:type="pct"/>
        <w:jc w:val="center"/>
        <w:tblBorders>
          <w:top w:val="single" w:sz="12" w:space="0" w:color="auto"/>
          <w:left w:val="single" w:sz="12" w:space="0" w:color="auto"/>
          <w:bottom w:val="single" w:sz="12" w:space="0" w:color="auto"/>
          <w:right w:val="single" w:sz="12" w:space="0" w:color="auto"/>
          <w:insideH w:val="single" w:sz="4" w:space="0" w:color="000000"/>
          <w:insideV w:val="single" w:sz="12" w:space="0" w:color="auto"/>
        </w:tblBorders>
        <w:tblLook w:val="0400" w:firstRow="0" w:lastRow="0" w:firstColumn="0" w:lastColumn="0" w:noHBand="0" w:noVBand="1"/>
      </w:tblPr>
      <w:tblGrid>
        <w:gridCol w:w="898"/>
        <w:gridCol w:w="2184"/>
        <w:gridCol w:w="6246"/>
      </w:tblGrid>
      <w:tr w:rsidR="00CA7DF9" w:rsidRPr="00B44CB3" w14:paraId="7F0C0F6B" w14:textId="77777777" w:rsidTr="00CA7DF9">
        <w:trPr>
          <w:jc w:val="center"/>
        </w:trPr>
        <w:tc>
          <w:tcPr>
            <w:tcW w:w="481" w:type="pct"/>
            <w:tcBorders>
              <w:top w:val="single" w:sz="12" w:space="0" w:color="auto"/>
              <w:bottom w:val="single" w:sz="12" w:space="0" w:color="auto"/>
            </w:tcBorders>
            <w:shd w:val="clear" w:color="auto" w:fill="E7E6E6"/>
            <w:vAlign w:val="center"/>
          </w:tcPr>
          <w:p w14:paraId="0AE914C2" w14:textId="77777777" w:rsidR="00CA7DF9" w:rsidRPr="00B44CB3" w:rsidRDefault="00CA7DF9" w:rsidP="00B44CB3">
            <w:pPr>
              <w:spacing w:before="120" w:after="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STT</w:t>
            </w:r>
          </w:p>
        </w:tc>
        <w:tc>
          <w:tcPr>
            <w:tcW w:w="1171" w:type="pct"/>
            <w:tcBorders>
              <w:top w:val="single" w:sz="12" w:space="0" w:color="auto"/>
              <w:bottom w:val="single" w:sz="12" w:space="0" w:color="auto"/>
            </w:tcBorders>
            <w:shd w:val="clear" w:color="auto" w:fill="E7E6E6"/>
            <w:vAlign w:val="center"/>
          </w:tcPr>
          <w:p w14:paraId="2ACE089B" w14:textId="77777777" w:rsidR="00CA7DF9" w:rsidRPr="00B44CB3" w:rsidRDefault="00CA7DF9" w:rsidP="00B44CB3">
            <w:pPr>
              <w:spacing w:before="120" w:after="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Các yếu tố</w:t>
            </w:r>
          </w:p>
        </w:tc>
        <w:tc>
          <w:tcPr>
            <w:tcW w:w="3349" w:type="pct"/>
            <w:tcBorders>
              <w:top w:val="single" w:sz="12" w:space="0" w:color="auto"/>
              <w:bottom w:val="single" w:sz="12" w:space="0" w:color="auto"/>
            </w:tcBorders>
            <w:shd w:val="clear" w:color="auto" w:fill="E7E6E6"/>
            <w:vAlign w:val="center"/>
          </w:tcPr>
          <w:p w14:paraId="3D2CE9A4" w14:textId="77777777" w:rsidR="00CA7DF9" w:rsidRPr="00B44CB3" w:rsidRDefault="00CA7DF9" w:rsidP="00B44CB3">
            <w:pPr>
              <w:spacing w:before="120" w:after="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Mô tả</w:t>
            </w:r>
          </w:p>
        </w:tc>
      </w:tr>
      <w:tr w:rsidR="00CA7DF9" w:rsidRPr="00B44CB3" w14:paraId="12E39214" w14:textId="77777777" w:rsidTr="003221EB">
        <w:trPr>
          <w:jc w:val="center"/>
        </w:trPr>
        <w:tc>
          <w:tcPr>
            <w:tcW w:w="481" w:type="pct"/>
            <w:tcBorders>
              <w:top w:val="single" w:sz="12" w:space="0" w:color="auto"/>
            </w:tcBorders>
            <w:vAlign w:val="center"/>
          </w:tcPr>
          <w:p w14:paraId="0CB869B8" w14:textId="77777777" w:rsidR="00CA7DF9" w:rsidRPr="00B44CB3" w:rsidRDefault="00CA7DF9" w:rsidP="00B44CB3">
            <w:pPr>
              <w:spacing w:before="120" w:after="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1</w:t>
            </w:r>
          </w:p>
        </w:tc>
        <w:tc>
          <w:tcPr>
            <w:tcW w:w="1171" w:type="pct"/>
            <w:tcBorders>
              <w:top w:val="single" w:sz="12" w:space="0" w:color="auto"/>
            </w:tcBorders>
            <w:vAlign w:val="center"/>
          </w:tcPr>
          <w:p w14:paraId="19BC7669" w14:textId="77777777" w:rsidR="00CA7DF9" w:rsidRPr="000A6F35" w:rsidRDefault="00CA7DF9" w:rsidP="00B44CB3">
            <w:pPr>
              <w:spacing w:before="120" w:after="0" w:line="360" w:lineRule="auto"/>
              <w:ind w:right="190"/>
              <w:jc w:val="center"/>
              <w:rPr>
                <w:rFonts w:ascii="Times New Roman" w:eastAsia="Times New Roman" w:hAnsi="Times New Roman" w:cs="Times New Roman"/>
                <w:bCs/>
                <w:sz w:val="26"/>
                <w:szCs w:val="26"/>
              </w:rPr>
            </w:pPr>
            <w:r w:rsidRPr="000A6F35">
              <w:rPr>
                <w:rFonts w:ascii="Times New Roman" w:eastAsia="Times New Roman" w:hAnsi="Times New Roman" w:cs="Times New Roman"/>
                <w:bCs/>
                <w:sz w:val="26"/>
                <w:szCs w:val="26"/>
              </w:rPr>
              <w:t>Tính kịp thời</w:t>
            </w:r>
          </w:p>
        </w:tc>
        <w:tc>
          <w:tcPr>
            <w:tcW w:w="3349" w:type="pct"/>
            <w:tcBorders>
              <w:top w:val="single" w:sz="12" w:space="0" w:color="auto"/>
            </w:tcBorders>
            <w:vAlign w:val="center"/>
          </w:tcPr>
          <w:p w14:paraId="6E176751" w14:textId="77777777" w:rsidR="00CA7DF9" w:rsidRPr="000A6F35" w:rsidRDefault="00CA7DF9" w:rsidP="00B44CB3">
            <w:pPr>
              <w:spacing w:before="120" w:after="0" w:line="360" w:lineRule="auto"/>
              <w:ind w:right="190"/>
              <w:jc w:val="both"/>
              <w:rPr>
                <w:rFonts w:ascii="Times New Roman" w:eastAsia="Times New Roman" w:hAnsi="Times New Roman" w:cs="Times New Roman"/>
                <w:bCs/>
                <w:sz w:val="26"/>
                <w:szCs w:val="26"/>
              </w:rPr>
            </w:pPr>
            <w:r w:rsidRPr="000A6F35">
              <w:rPr>
                <w:rFonts w:ascii="Times New Roman" w:eastAsia="Times New Roman" w:hAnsi="Times New Roman" w:cs="Times New Roman"/>
                <w:bCs/>
                <w:sz w:val="26"/>
                <w:szCs w:val="26"/>
              </w:rPr>
              <w:t xml:space="preserve">Cung cấp sản phẩm đúng thời gian quy định </w:t>
            </w:r>
          </w:p>
        </w:tc>
      </w:tr>
      <w:tr w:rsidR="00CA7DF9" w:rsidRPr="00B44CB3" w14:paraId="0B518A52" w14:textId="77777777" w:rsidTr="003221EB">
        <w:trPr>
          <w:jc w:val="center"/>
        </w:trPr>
        <w:tc>
          <w:tcPr>
            <w:tcW w:w="481" w:type="pct"/>
            <w:tcBorders>
              <w:bottom w:val="single" w:sz="4" w:space="0" w:color="000000"/>
            </w:tcBorders>
            <w:vAlign w:val="center"/>
          </w:tcPr>
          <w:p w14:paraId="3F67C249" w14:textId="77777777" w:rsidR="00CA7DF9" w:rsidRPr="00B44CB3" w:rsidRDefault="00CA7DF9" w:rsidP="00B44CB3">
            <w:pPr>
              <w:spacing w:before="120" w:after="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2</w:t>
            </w:r>
          </w:p>
        </w:tc>
        <w:tc>
          <w:tcPr>
            <w:tcW w:w="1171" w:type="pct"/>
            <w:tcBorders>
              <w:bottom w:val="single" w:sz="4" w:space="0" w:color="000000"/>
            </w:tcBorders>
            <w:vAlign w:val="center"/>
          </w:tcPr>
          <w:p w14:paraId="0A954D21" w14:textId="77777777" w:rsidR="00CA7DF9" w:rsidRPr="000A6F35" w:rsidRDefault="00CA7DF9" w:rsidP="00B44CB3">
            <w:pPr>
              <w:spacing w:before="120" w:after="0" w:line="360" w:lineRule="auto"/>
              <w:ind w:right="190"/>
              <w:jc w:val="center"/>
              <w:rPr>
                <w:rFonts w:ascii="Times New Roman" w:eastAsia="Times New Roman" w:hAnsi="Times New Roman" w:cs="Times New Roman"/>
                <w:bCs/>
                <w:sz w:val="26"/>
                <w:szCs w:val="26"/>
              </w:rPr>
            </w:pPr>
            <w:r w:rsidRPr="000A6F35">
              <w:rPr>
                <w:rFonts w:ascii="Times New Roman" w:eastAsia="Times New Roman" w:hAnsi="Times New Roman" w:cs="Times New Roman"/>
                <w:bCs/>
                <w:sz w:val="26"/>
                <w:szCs w:val="26"/>
              </w:rPr>
              <w:t>Chức năng</w:t>
            </w:r>
          </w:p>
        </w:tc>
        <w:tc>
          <w:tcPr>
            <w:tcW w:w="3349" w:type="pct"/>
            <w:tcBorders>
              <w:bottom w:val="single" w:sz="4" w:space="0" w:color="000000"/>
            </w:tcBorders>
            <w:vAlign w:val="center"/>
          </w:tcPr>
          <w:p w14:paraId="1CBC9FF7" w14:textId="77777777" w:rsidR="00CA7DF9" w:rsidRPr="000A6F35" w:rsidRDefault="00CA7DF9" w:rsidP="00B44CB3">
            <w:pPr>
              <w:spacing w:before="120" w:after="0" w:line="360" w:lineRule="auto"/>
              <w:ind w:right="190"/>
              <w:jc w:val="both"/>
              <w:rPr>
                <w:rFonts w:ascii="Times New Roman" w:eastAsia="Times New Roman" w:hAnsi="Times New Roman" w:cs="Times New Roman"/>
                <w:bCs/>
                <w:sz w:val="26"/>
                <w:szCs w:val="26"/>
              </w:rPr>
            </w:pPr>
            <w:r w:rsidRPr="000A6F35">
              <w:rPr>
                <w:rFonts w:ascii="Times New Roman" w:eastAsia="Times New Roman" w:hAnsi="Times New Roman" w:cs="Times New Roman"/>
                <w:bCs/>
                <w:sz w:val="26"/>
                <w:szCs w:val="26"/>
              </w:rPr>
              <w:t>Đáp ứng các chức năng trong yêu cầu của người dùng</w:t>
            </w:r>
          </w:p>
        </w:tc>
      </w:tr>
      <w:tr w:rsidR="00CA7DF9" w:rsidRPr="00B44CB3" w14:paraId="1039474E" w14:textId="77777777" w:rsidTr="003221EB">
        <w:trPr>
          <w:jc w:val="center"/>
        </w:trPr>
        <w:tc>
          <w:tcPr>
            <w:tcW w:w="481" w:type="pct"/>
            <w:tcBorders>
              <w:top w:val="single" w:sz="4" w:space="0" w:color="000000"/>
              <w:bottom w:val="single" w:sz="12" w:space="0" w:color="auto"/>
            </w:tcBorders>
            <w:vAlign w:val="center"/>
          </w:tcPr>
          <w:p w14:paraId="5234191F" w14:textId="77777777" w:rsidR="00CA7DF9" w:rsidRPr="00B44CB3" w:rsidRDefault="00CA7DF9" w:rsidP="00B44CB3">
            <w:pPr>
              <w:spacing w:before="120" w:after="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3</w:t>
            </w:r>
          </w:p>
        </w:tc>
        <w:tc>
          <w:tcPr>
            <w:tcW w:w="1171" w:type="pct"/>
            <w:tcBorders>
              <w:top w:val="single" w:sz="4" w:space="0" w:color="000000"/>
              <w:bottom w:val="single" w:sz="12" w:space="0" w:color="auto"/>
            </w:tcBorders>
            <w:vAlign w:val="center"/>
          </w:tcPr>
          <w:p w14:paraId="33B48FFB" w14:textId="77777777" w:rsidR="00CA7DF9" w:rsidRPr="000A6F35" w:rsidRDefault="00CA7DF9" w:rsidP="00B44CB3">
            <w:pPr>
              <w:spacing w:before="120" w:after="0" w:line="360" w:lineRule="auto"/>
              <w:ind w:right="190"/>
              <w:jc w:val="center"/>
              <w:rPr>
                <w:rFonts w:ascii="Times New Roman" w:eastAsia="Times New Roman" w:hAnsi="Times New Roman" w:cs="Times New Roman"/>
                <w:bCs/>
                <w:sz w:val="26"/>
                <w:szCs w:val="26"/>
              </w:rPr>
            </w:pPr>
            <w:r w:rsidRPr="000A6F35">
              <w:rPr>
                <w:rFonts w:ascii="Times New Roman" w:eastAsia="Times New Roman" w:hAnsi="Times New Roman" w:cs="Times New Roman"/>
                <w:bCs/>
                <w:sz w:val="26"/>
                <w:szCs w:val="26"/>
              </w:rPr>
              <w:t>Độ tin cậy</w:t>
            </w:r>
          </w:p>
        </w:tc>
        <w:tc>
          <w:tcPr>
            <w:tcW w:w="3349" w:type="pct"/>
            <w:tcBorders>
              <w:top w:val="single" w:sz="4" w:space="0" w:color="000000"/>
              <w:bottom w:val="single" w:sz="12" w:space="0" w:color="auto"/>
            </w:tcBorders>
            <w:vAlign w:val="center"/>
          </w:tcPr>
          <w:p w14:paraId="3104623B" w14:textId="77777777" w:rsidR="00CA7DF9" w:rsidRPr="000A6F35" w:rsidRDefault="00CA7DF9" w:rsidP="00B44CB3">
            <w:pPr>
              <w:spacing w:before="120" w:after="0" w:line="360" w:lineRule="auto"/>
              <w:ind w:right="190"/>
              <w:jc w:val="both"/>
              <w:rPr>
                <w:rFonts w:ascii="Times New Roman" w:eastAsia="Times New Roman" w:hAnsi="Times New Roman" w:cs="Times New Roman"/>
                <w:bCs/>
                <w:sz w:val="26"/>
                <w:szCs w:val="26"/>
              </w:rPr>
            </w:pPr>
            <w:r w:rsidRPr="000A6F35">
              <w:rPr>
                <w:rFonts w:ascii="Times New Roman" w:eastAsia="Times New Roman" w:hAnsi="Times New Roman" w:cs="Times New Roman"/>
                <w:bCs/>
                <w:sz w:val="26"/>
                <w:szCs w:val="26"/>
              </w:rPr>
              <w:t>Nên đáp ứng các tiêu chí sau: Không có khiếm khuyết lớn (Số lỗi tìm thấy trong giai đoạn thử nghiệm nghiệm thu / mức độ nỗ lực của dự án &lt;=1)</w:t>
            </w:r>
          </w:p>
        </w:tc>
      </w:tr>
    </w:tbl>
    <w:p w14:paraId="007134F6" w14:textId="088DA0B4" w:rsidR="00CA7DF9" w:rsidRPr="00B44CB3" w:rsidRDefault="000C2C19" w:rsidP="00B44CB3">
      <w:pPr>
        <w:keepNext/>
        <w:keepLines/>
        <w:numPr>
          <w:ilvl w:val="1"/>
          <w:numId w:val="0"/>
        </w:numPr>
        <w:spacing w:before="40" w:after="120" w:line="360" w:lineRule="auto"/>
        <w:ind w:left="576" w:hanging="576"/>
        <w:jc w:val="both"/>
        <w:outlineLvl w:val="1"/>
        <w:rPr>
          <w:rFonts w:ascii="Times New Roman" w:eastAsia="Times New Roman" w:hAnsi="Times New Roman" w:cs="Times New Roman"/>
          <w:b/>
          <w:sz w:val="26"/>
          <w:szCs w:val="26"/>
        </w:rPr>
      </w:pPr>
      <w:bookmarkStart w:id="66" w:name="_Toc198361404"/>
      <w:bookmarkStart w:id="67" w:name="_Toc216456119"/>
      <w:r w:rsidRPr="00B44CB3">
        <w:rPr>
          <w:rFonts w:ascii="Times New Roman" w:eastAsia="Times New Roman" w:hAnsi="Times New Roman" w:cs="Times New Roman"/>
          <w:b/>
          <w:sz w:val="26"/>
          <w:szCs w:val="26"/>
        </w:rPr>
        <w:t xml:space="preserve">9.2 </w:t>
      </w:r>
      <w:r w:rsidR="00CA7DF9" w:rsidRPr="00B44CB3">
        <w:rPr>
          <w:rFonts w:ascii="Times New Roman" w:eastAsia="Times New Roman" w:hAnsi="Times New Roman" w:cs="Times New Roman"/>
          <w:b/>
          <w:sz w:val="26"/>
          <w:szCs w:val="26"/>
        </w:rPr>
        <w:t>Chỉ số đánh giá</w:t>
      </w:r>
      <w:bookmarkEnd w:id="66"/>
      <w:bookmarkEnd w:id="67"/>
    </w:p>
    <w:p w14:paraId="120968A2" w14:textId="49A50C2D" w:rsidR="00CA7DF9" w:rsidRPr="0040117F" w:rsidRDefault="00CA7DF9" w:rsidP="00B44CB3">
      <w:pPr>
        <w:spacing w:before="120" w:after="120" w:line="360" w:lineRule="auto"/>
        <w:ind w:firstLine="567"/>
        <w:jc w:val="both"/>
        <w:rPr>
          <w:rFonts w:ascii="Times New Roman" w:eastAsia="Times New Roman" w:hAnsi="Times New Roman" w:cs="Times New Roman"/>
          <w:bCs/>
          <w:sz w:val="26"/>
          <w:szCs w:val="26"/>
          <w:lang w:val="vi-VN"/>
        </w:rPr>
      </w:pPr>
      <w:r w:rsidRPr="0040117F">
        <w:rPr>
          <w:rFonts w:ascii="Times New Roman" w:eastAsia="Times New Roman" w:hAnsi="Times New Roman" w:cs="Times New Roman"/>
          <w:bCs/>
          <w:sz w:val="26"/>
          <w:szCs w:val="26"/>
        </w:rPr>
        <w:t xml:space="preserve">Số liệu phần mềm dự kiến sẽ được sử dụng trong quá trình này được liệt kê trong bảng dưới </w:t>
      </w:r>
      <w:r w:rsidR="00797433" w:rsidRPr="0040117F">
        <w:rPr>
          <w:rFonts w:ascii="Times New Roman" w:eastAsia="Times New Roman" w:hAnsi="Times New Roman" w:cs="Times New Roman"/>
          <w:bCs/>
          <w:sz w:val="26"/>
          <w:szCs w:val="26"/>
        </w:rPr>
        <w:t>đây</w:t>
      </w:r>
      <w:r w:rsidR="00797433" w:rsidRPr="0040117F">
        <w:rPr>
          <w:rFonts w:ascii="Times New Roman" w:eastAsia="Times New Roman" w:hAnsi="Times New Roman" w:cs="Times New Roman"/>
          <w:bCs/>
          <w:sz w:val="26"/>
          <w:szCs w:val="26"/>
          <w:lang w:val="vi-VN"/>
        </w:rPr>
        <w:t>:</w:t>
      </w:r>
    </w:p>
    <w:p w14:paraId="0DFFC93A" w14:textId="6852AEAD" w:rsidR="00CA7DF9" w:rsidRPr="00B44CB3" w:rsidRDefault="00CA7DF9" w:rsidP="00B44CB3">
      <w:pPr>
        <w:keepNext/>
        <w:spacing w:after="200" w:line="360" w:lineRule="auto"/>
        <w:ind w:firstLine="567"/>
        <w:jc w:val="center"/>
        <w:rPr>
          <w:rFonts w:ascii="Times New Roman" w:eastAsia="Times New Roman" w:hAnsi="Times New Roman" w:cs="Times New Roman"/>
          <w:b/>
          <w:i/>
          <w:iCs/>
          <w:sz w:val="26"/>
          <w:szCs w:val="26"/>
        </w:rPr>
      </w:pPr>
      <w:bookmarkStart w:id="68" w:name="_Toc198361621"/>
      <w:r w:rsidRPr="00B44CB3">
        <w:rPr>
          <w:rFonts w:ascii="Times New Roman" w:eastAsia="Times New Roman" w:hAnsi="Times New Roman" w:cs="Times New Roman"/>
          <w:b/>
          <w:i/>
          <w:iCs/>
          <w:sz w:val="26"/>
          <w:szCs w:val="26"/>
        </w:rPr>
        <w:t>Bảng</w:t>
      </w:r>
      <w:r w:rsidR="00CA69A5">
        <w:rPr>
          <w:rFonts w:ascii="Times New Roman" w:eastAsia="Times New Roman" w:hAnsi="Times New Roman" w:cs="Times New Roman"/>
          <w:b/>
          <w:i/>
          <w:iCs/>
          <w:sz w:val="26"/>
          <w:szCs w:val="26"/>
          <w:lang w:val="vi-VN"/>
        </w:rPr>
        <w:t xml:space="preserve"> 10</w:t>
      </w:r>
      <w:r w:rsidRPr="00B44CB3">
        <w:rPr>
          <w:rFonts w:ascii="Times New Roman" w:eastAsia="Times New Roman" w:hAnsi="Times New Roman" w:cs="Times New Roman"/>
          <w:b/>
          <w:i/>
          <w:iCs/>
          <w:sz w:val="26"/>
          <w:szCs w:val="26"/>
        </w:rPr>
        <w:t>:</w:t>
      </w:r>
      <w:bookmarkStart w:id="69" w:name="_Toc193318628"/>
      <w:bookmarkStart w:id="70" w:name="_Toc197985883"/>
      <w:r w:rsidRPr="00B44CB3">
        <w:rPr>
          <w:rFonts w:ascii="Times New Roman" w:eastAsia="Times New Roman" w:hAnsi="Times New Roman" w:cs="Times New Roman"/>
          <w:b/>
          <w:i/>
          <w:iCs/>
          <w:sz w:val="26"/>
          <w:szCs w:val="26"/>
        </w:rPr>
        <w:t xml:space="preserve"> Bảng chỉ số đánh giá sản phẩm</w:t>
      </w:r>
      <w:bookmarkEnd w:id="68"/>
      <w:bookmarkEnd w:id="69"/>
      <w:bookmarkEnd w:id="70"/>
    </w:p>
    <w:tbl>
      <w:tblPr>
        <w:tblW w:w="5000" w:type="pct"/>
        <w:jc w:val="center"/>
        <w:tblBorders>
          <w:top w:val="single" w:sz="12" w:space="0" w:color="auto"/>
          <w:left w:val="single" w:sz="12" w:space="0" w:color="auto"/>
          <w:bottom w:val="single" w:sz="12" w:space="0" w:color="auto"/>
          <w:right w:val="single" w:sz="12" w:space="0" w:color="auto"/>
          <w:insideH w:val="single" w:sz="4" w:space="0" w:color="000000"/>
          <w:insideV w:val="single" w:sz="12" w:space="0" w:color="auto"/>
        </w:tblBorders>
        <w:tblLook w:val="0400" w:firstRow="0" w:lastRow="0" w:firstColumn="0" w:lastColumn="0" w:noHBand="0" w:noVBand="1"/>
      </w:tblPr>
      <w:tblGrid>
        <w:gridCol w:w="1497"/>
        <w:gridCol w:w="1754"/>
        <w:gridCol w:w="2168"/>
        <w:gridCol w:w="1849"/>
        <w:gridCol w:w="2060"/>
      </w:tblGrid>
      <w:tr w:rsidR="00CA7DF9" w:rsidRPr="00B44CB3" w14:paraId="2AF839DB" w14:textId="77777777" w:rsidTr="00CA7DF9">
        <w:trPr>
          <w:jc w:val="center"/>
        </w:trPr>
        <w:tc>
          <w:tcPr>
            <w:tcW w:w="803" w:type="pct"/>
            <w:tcBorders>
              <w:top w:val="single" w:sz="12" w:space="0" w:color="auto"/>
              <w:bottom w:val="single" w:sz="12" w:space="0" w:color="auto"/>
            </w:tcBorders>
            <w:shd w:val="clear" w:color="auto" w:fill="E7E6E6"/>
            <w:vAlign w:val="center"/>
          </w:tcPr>
          <w:p w14:paraId="28D761CB" w14:textId="77777777" w:rsidR="00CA7DF9" w:rsidRPr="00B44CB3" w:rsidRDefault="00CA7DF9" w:rsidP="00B44CB3">
            <w:pPr>
              <w:spacing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Loại</w:t>
            </w:r>
          </w:p>
        </w:tc>
        <w:tc>
          <w:tcPr>
            <w:tcW w:w="940" w:type="pct"/>
            <w:tcBorders>
              <w:top w:val="single" w:sz="12" w:space="0" w:color="auto"/>
              <w:bottom w:val="single" w:sz="12" w:space="0" w:color="auto"/>
            </w:tcBorders>
            <w:shd w:val="clear" w:color="auto" w:fill="E7E6E6"/>
            <w:vAlign w:val="center"/>
          </w:tcPr>
          <w:p w14:paraId="69CF6EEA" w14:textId="77777777" w:rsidR="00CA7DF9" w:rsidRPr="00B44CB3" w:rsidRDefault="00CA7DF9" w:rsidP="00B44CB3">
            <w:pPr>
              <w:spacing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Chỉ số</w:t>
            </w:r>
          </w:p>
        </w:tc>
        <w:tc>
          <w:tcPr>
            <w:tcW w:w="1162" w:type="pct"/>
            <w:tcBorders>
              <w:top w:val="single" w:sz="12" w:space="0" w:color="auto"/>
              <w:bottom w:val="single" w:sz="12" w:space="0" w:color="auto"/>
            </w:tcBorders>
            <w:shd w:val="clear" w:color="auto" w:fill="E7E6E6"/>
            <w:vAlign w:val="center"/>
          </w:tcPr>
          <w:p w14:paraId="55DEF81C" w14:textId="77777777" w:rsidR="00CA7DF9" w:rsidRPr="00B44CB3" w:rsidRDefault="00CA7DF9" w:rsidP="00B44CB3">
            <w:pPr>
              <w:spacing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Đơn vị đo lường</w:t>
            </w:r>
          </w:p>
        </w:tc>
        <w:tc>
          <w:tcPr>
            <w:tcW w:w="991" w:type="pct"/>
            <w:tcBorders>
              <w:top w:val="single" w:sz="12" w:space="0" w:color="auto"/>
              <w:bottom w:val="single" w:sz="12" w:space="0" w:color="auto"/>
            </w:tcBorders>
            <w:shd w:val="clear" w:color="auto" w:fill="E7E6E6"/>
            <w:vAlign w:val="center"/>
          </w:tcPr>
          <w:p w14:paraId="65E13E4F" w14:textId="77777777" w:rsidR="00CA7DF9" w:rsidRPr="00B44CB3" w:rsidRDefault="00CA7DF9" w:rsidP="00B44CB3">
            <w:pPr>
              <w:spacing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Ước lượng</w:t>
            </w:r>
          </w:p>
        </w:tc>
        <w:tc>
          <w:tcPr>
            <w:tcW w:w="1104" w:type="pct"/>
            <w:tcBorders>
              <w:top w:val="single" w:sz="12" w:space="0" w:color="auto"/>
              <w:bottom w:val="single" w:sz="12" w:space="0" w:color="auto"/>
            </w:tcBorders>
            <w:shd w:val="clear" w:color="auto" w:fill="E7E6E6"/>
            <w:vAlign w:val="center"/>
          </w:tcPr>
          <w:p w14:paraId="0D204B5F" w14:textId="77777777" w:rsidR="00CA7DF9" w:rsidRPr="00B44CB3" w:rsidRDefault="00CA7DF9" w:rsidP="00B44CB3">
            <w:pPr>
              <w:spacing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Tần suất</w:t>
            </w:r>
          </w:p>
        </w:tc>
      </w:tr>
      <w:tr w:rsidR="00CA7DF9" w:rsidRPr="00B44CB3" w14:paraId="406F0559" w14:textId="77777777" w:rsidTr="003221EB">
        <w:trPr>
          <w:jc w:val="center"/>
        </w:trPr>
        <w:tc>
          <w:tcPr>
            <w:tcW w:w="803" w:type="pct"/>
            <w:tcBorders>
              <w:top w:val="single" w:sz="12" w:space="0" w:color="auto"/>
            </w:tcBorders>
            <w:vAlign w:val="center"/>
          </w:tcPr>
          <w:p w14:paraId="0FD03ED5" w14:textId="77777777" w:rsidR="00CA7DF9" w:rsidRPr="00B44CB3" w:rsidRDefault="00CA7DF9" w:rsidP="00B44CB3">
            <w:pPr>
              <w:spacing w:line="360" w:lineRule="auto"/>
              <w:ind w:right="190"/>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Tính kịp thời</w:t>
            </w:r>
          </w:p>
        </w:tc>
        <w:tc>
          <w:tcPr>
            <w:tcW w:w="940" w:type="pct"/>
            <w:tcBorders>
              <w:top w:val="single" w:sz="12" w:space="0" w:color="auto"/>
            </w:tcBorders>
            <w:vAlign w:val="center"/>
          </w:tcPr>
          <w:p w14:paraId="430734AA"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Sản phẩm</w:t>
            </w:r>
          </w:p>
        </w:tc>
        <w:tc>
          <w:tcPr>
            <w:tcW w:w="1162" w:type="pct"/>
            <w:tcBorders>
              <w:top w:val="single" w:sz="12" w:space="0" w:color="auto"/>
            </w:tcBorders>
            <w:vAlign w:val="center"/>
          </w:tcPr>
          <w:p w14:paraId="067C3BF2"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w:t>
            </w:r>
          </w:p>
        </w:tc>
        <w:tc>
          <w:tcPr>
            <w:tcW w:w="991" w:type="pct"/>
            <w:tcBorders>
              <w:top w:val="single" w:sz="12" w:space="0" w:color="auto"/>
            </w:tcBorders>
            <w:vAlign w:val="center"/>
          </w:tcPr>
          <w:p w14:paraId="671472C0"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&gt;=90%</w:t>
            </w:r>
          </w:p>
        </w:tc>
        <w:tc>
          <w:tcPr>
            <w:tcW w:w="1104" w:type="pct"/>
            <w:tcBorders>
              <w:top w:val="single" w:sz="12" w:space="0" w:color="auto"/>
            </w:tcBorders>
            <w:vAlign w:val="center"/>
          </w:tcPr>
          <w:p w14:paraId="168326AA"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Tại phiên bản cuối</w:t>
            </w:r>
          </w:p>
        </w:tc>
      </w:tr>
      <w:tr w:rsidR="00CA7DF9" w:rsidRPr="00B44CB3" w14:paraId="60ED65B2" w14:textId="77777777" w:rsidTr="003221EB">
        <w:trPr>
          <w:jc w:val="center"/>
        </w:trPr>
        <w:tc>
          <w:tcPr>
            <w:tcW w:w="803" w:type="pct"/>
            <w:vAlign w:val="center"/>
          </w:tcPr>
          <w:p w14:paraId="7E2D0D02" w14:textId="77777777" w:rsidR="00CA7DF9" w:rsidRPr="00B44CB3" w:rsidRDefault="00CA7DF9" w:rsidP="00B44CB3">
            <w:pPr>
              <w:spacing w:line="360" w:lineRule="auto"/>
              <w:ind w:right="190"/>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lastRenderedPageBreak/>
              <w:t>Effort</w:t>
            </w:r>
          </w:p>
        </w:tc>
        <w:tc>
          <w:tcPr>
            <w:tcW w:w="940" w:type="pct"/>
            <w:vAlign w:val="center"/>
          </w:tcPr>
          <w:p w14:paraId="2158F23A"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Sản phẩm</w:t>
            </w:r>
          </w:p>
        </w:tc>
        <w:tc>
          <w:tcPr>
            <w:tcW w:w="1162" w:type="pct"/>
            <w:vAlign w:val="center"/>
          </w:tcPr>
          <w:p w14:paraId="6C514F25"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Man-Day</w:t>
            </w:r>
          </w:p>
        </w:tc>
        <w:tc>
          <w:tcPr>
            <w:tcW w:w="991" w:type="pct"/>
            <w:vAlign w:val="center"/>
          </w:tcPr>
          <w:p w14:paraId="06562180"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30MD</w:t>
            </w:r>
          </w:p>
        </w:tc>
        <w:tc>
          <w:tcPr>
            <w:tcW w:w="1104" w:type="pct"/>
            <w:vAlign w:val="center"/>
          </w:tcPr>
          <w:p w14:paraId="314FE412"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Hàng tuần</w:t>
            </w:r>
          </w:p>
        </w:tc>
      </w:tr>
      <w:tr w:rsidR="00CA7DF9" w:rsidRPr="00B44CB3" w14:paraId="02768CC4" w14:textId="77777777" w:rsidTr="003221EB">
        <w:trPr>
          <w:jc w:val="center"/>
        </w:trPr>
        <w:tc>
          <w:tcPr>
            <w:tcW w:w="803" w:type="pct"/>
            <w:vAlign w:val="center"/>
          </w:tcPr>
          <w:p w14:paraId="0E6351BB" w14:textId="77777777" w:rsidR="00CA7DF9" w:rsidRPr="00B44CB3" w:rsidRDefault="00CA7DF9" w:rsidP="00B44CB3">
            <w:pPr>
              <w:spacing w:line="360" w:lineRule="auto"/>
              <w:ind w:right="190"/>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Sự chính xác</w:t>
            </w:r>
          </w:p>
        </w:tc>
        <w:tc>
          <w:tcPr>
            <w:tcW w:w="940" w:type="pct"/>
            <w:vAlign w:val="center"/>
          </w:tcPr>
          <w:p w14:paraId="13433446"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Sản phẩm</w:t>
            </w:r>
          </w:p>
        </w:tc>
        <w:tc>
          <w:tcPr>
            <w:tcW w:w="1162" w:type="pct"/>
            <w:vAlign w:val="center"/>
          </w:tcPr>
          <w:p w14:paraId="143923E5"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Tổn các khiếm khuyết</w:t>
            </w:r>
          </w:p>
        </w:tc>
        <w:tc>
          <w:tcPr>
            <w:tcW w:w="991" w:type="pct"/>
            <w:vAlign w:val="center"/>
          </w:tcPr>
          <w:p w14:paraId="6F22C016"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Không có khiếm khuyết lớn</w:t>
            </w:r>
          </w:p>
        </w:tc>
        <w:tc>
          <w:tcPr>
            <w:tcW w:w="1104" w:type="pct"/>
            <w:vAlign w:val="center"/>
          </w:tcPr>
          <w:p w14:paraId="232FF92A"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Tại phiên bản cuối</w:t>
            </w:r>
          </w:p>
        </w:tc>
      </w:tr>
      <w:tr w:rsidR="00CA7DF9" w:rsidRPr="00B44CB3" w14:paraId="21AFF772" w14:textId="77777777" w:rsidTr="003221EB">
        <w:trPr>
          <w:jc w:val="center"/>
        </w:trPr>
        <w:tc>
          <w:tcPr>
            <w:tcW w:w="803" w:type="pct"/>
            <w:vAlign w:val="center"/>
          </w:tcPr>
          <w:p w14:paraId="1902D9C7" w14:textId="77777777" w:rsidR="00CA7DF9" w:rsidRPr="00B44CB3" w:rsidRDefault="00CA7DF9" w:rsidP="00B44CB3">
            <w:pPr>
              <w:spacing w:line="360" w:lineRule="auto"/>
              <w:ind w:right="190"/>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Thời gian đã qua</w:t>
            </w:r>
          </w:p>
        </w:tc>
        <w:tc>
          <w:tcPr>
            <w:tcW w:w="940" w:type="pct"/>
            <w:vAlign w:val="center"/>
          </w:tcPr>
          <w:p w14:paraId="1D695EF8"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Dự án</w:t>
            </w:r>
          </w:p>
        </w:tc>
        <w:tc>
          <w:tcPr>
            <w:tcW w:w="1162" w:type="pct"/>
            <w:vAlign w:val="center"/>
          </w:tcPr>
          <w:p w14:paraId="6E6D18FF"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Ngày</w:t>
            </w:r>
          </w:p>
        </w:tc>
        <w:tc>
          <w:tcPr>
            <w:tcW w:w="991" w:type="pct"/>
            <w:vAlign w:val="center"/>
          </w:tcPr>
          <w:p w14:paraId="6A64E4B9" w14:textId="46DB6FD9" w:rsidR="00CA7DF9" w:rsidRPr="0040117F" w:rsidRDefault="00797433"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71</w:t>
            </w:r>
            <w:r w:rsidR="00CA7DF9" w:rsidRPr="0040117F">
              <w:rPr>
                <w:rFonts w:ascii="Times New Roman" w:eastAsia="Times New Roman" w:hAnsi="Times New Roman" w:cs="Times New Roman"/>
                <w:bCs/>
                <w:sz w:val="26"/>
                <w:szCs w:val="26"/>
              </w:rPr>
              <w:t xml:space="preserve"> ngày</w:t>
            </w:r>
          </w:p>
        </w:tc>
        <w:tc>
          <w:tcPr>
            <w:tcW w:w="1104" w:type="pct"/>
            <w:vAlign w:val="center"/>
          </w:tcPr>
          <w:p w14:paraId="3BA7713D" w14:textId="77777777" w:rsidR="00CA7DF9" w:rsidRPr="0040117F" w:rsidRDefault="00CA7DF9" w:rsidP="00B44CB3">
            <w:pPr>
              <w:spacing w:line="360" w:lineRule="auto"/>
              <w:ind w:right="190"/>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Tại phiên bản cuối</w:t>
            </w:r>
          </w:p>
        </w:tc>
      </w:tr>
    </w:tbl>
    <w:p w14:paraId="76B4926C" w14:textId="51D22CCD" w:rsidR="00CA7DF9" w:rsidRPr="00B44CB3" w:rsidRDefault="000C2C19" w:rsidP="00B44CB3">
      <w:pPr>
        <w:keepNext/>
        <w:keepLines/>
        <w:numPr>
          <w:ilvl w:val="1"/>
          <w:numId w:val="0"/>
        </w:numPr>
        <w:spacing w:before="40" w:after="120" w:line="360" w:lineRule="auto"/>
        <w:ind w:left="576" w:hanging="576"/>
        <w:jc w:val="both"/>
        <w:outlineLvl w:val="1"/>
        <w:rPr>
          <w:rFonts w:ascii="Times New Roman" w:eastAsia="Times New Roman" w:hAnsi="Times New Roman" w:cs="Times New Roman"/>
          <w:b/>
          <w:sz w:val="26"/>
          <w:szCs w:val="26"/>
        </w:rPr>
      </w:pPr>
      <w:bookmarkStart w:id="71" w:name="_Toc198361405"/>
      <w:bookmarkStart w:id="72" w:name="_Toc216456120"/>
      <w:r w:rsidRPr="00B44CB3">
        <w:rPr>
          <w:rFonts w:ascii="Times New Roman" w:eastAsia="Times New Roman" w:hAnsi="Times New Roman" w:cs="Times New Roman"/>
          <w:b/>
          <w:sz w:val="26"/>
          <w:szCs w:val="26"/>
        </w:rPr>
        <w:t xml:space="preserve">9.3 </w:t>
      </w:r>
      <w:r w:rsidR="00CA7DF9" w:rsidRPr="00B44CB3">
        <w:rPr>
          <w:rFonts w:ascii="Times New Roman" w:eastAsia="Times New Roman" w:hAnsi="Times New Roman" w:cs="Times New Roman"/>
          <w:b/>
          <w:sz w:val="26"/>
          <w:szCs w:val="26"/>
        </w:rPr>
        <w:t>Cách thức kiểm tra</w:t>
      </w:r>
      <w:bookmarkEnd w:id="71"/>
      <w:bookmarkEnd w:id="72"/>
    </w:p>
    <w:p w14:paraId="08623A6A" w14:textId="4F9EA161" w:rsidR="00CA7DF9" w:rsidRPr="00B44CB3" w:rsidRDefault="00CA7DF9" w:rsidP="00B44CB3">
      <w:pPr>
        <w:keepNext/>
        <w:spacing w:after="200" w:line="360" w:lineRule="auto"/>
        <w:ind w:firstLine="567"/>
        <w:jc w:val="center"/>
        <w:rPr>
          <w:rFonts w:ascii="Times New Roman" w:eastAsia="Times New Roman" w:hAnsi="Times New Roman" w:cs="Times New Roman"/>
          <w:b/>
          <w:i/>
          <w:iCs/>
          <w:sz w:val="26"/>
          <w:szCs w:val="26"/>
        </w:rPr>
      </w:pPr>
      <w:bookmarkStart w:id="73" w:name="_Toc198361622"/>
      <w:r w:rsidRPr="00B44CB3">
        <w:rPr>
          <w:rFonts w:ascii="Times New Roman" w:eastAsia="Times New Roman" w:hAnsi="Times New Roman" w:cs="Times New Roman"/>
          <w:b/>
          <w:i/>
          <w:iCs/>
          <w:sz w:val="26"/>
          <w:szCs w:val="26"/>
        </w:rPr>
        <w:t xml:space="preserve">Bảng </w:t>
      </w:r>
      <w:r w:rsidRPr="00B44CB3">
        <w:rPr>
          <w:rFonts w:ascii="Times New Roman" w:eastAsia="Times New Roman" w:hAnsi="Times New Roman" w:cs="Times New Roman"/>
          <w:b/>
          <w:i/>
          <w:iCs/>
          <w:sz w:val="26"/>
          <w:szCs w:val="26"/>
        </w:rPr>
        <w:fldChar w:fldCharType="begin"/>
      </w:r>
      <w:r w:rsidRPr="00B44CB3">
        <w:rPr>
          <w:rFonts w:ascii="Times New Roman" w:eastAsia="Times New Roman" w:hAnsi="Times New Roman" w:cs="Times New Roman"/>
          <w:b/>
          <w:i/>
          <w:iCs/>
          <w:sz w:val="26"/>
          <w:szCs w:val="26"/>
        </w:rPr>
        <w:instrText xml:space="preserve"> SEQ Bảng \* ARABIC </w:instrText>
      </w:r>
      <w:r w:rsidRPr="00B44CB3">
        <w:rPr>
          <w:rFonts w:ascii="Times New Roman" w:eastAsia="Times New Roman" w:hAnsi="Times New Roman" w:cs="Times New Roman"/>
          <w:b/>
          <w:i/>
          <w:iCs/>
          <w:sz w:val="26"/>
          <w:szCs w:val="26"/>
        </w:rPr>
        <w:fldChar w:fldCharType="separate"/>
      </w:r>
      <w:r w:rsidRPr="00B44CB3">
        <w:rPr>
          <w:rFonts w:ascii="Times New Roman" w:eastAsia="Times New Roman" w:hAnsi="Times New Roman" w:cs="Times New Roman"/>
          <w:b/>
          <w:i/>
          <w:iCs/>
          <w:noProof/>
          <w:sz w:val="26"/>
          <w:szCs w:val="26"/>
        </w:rPr>
        <w:t>1</w:t>
      </w:r>
      <w:r w:rsidRPr="00B44CB3">
        <w:rPr>
          <w:rFonts w:ascii="Times New Roman" w:eastAsia="Times New Roman" w:hAnsi="Times New Roman" w:cs="Times New Roman"/>
          <w:b/>
          <w:i/>
          <w:iCs/>
          <w:sz w:val="26"/>
          <w:szCs w:val="26"/>
        </w:rPr>
        <w:fldChar w:fldCharType="end"/>
      </w:r>
      <w:r w:rsidR="00CA69A5">
        <w:rPr>
          <w:rFonts w:ascii="Times New Roman" w:eastAsia="Times New Roman" w:hAnsi="Times New Roman" w:cs="Times New Roman"/>
          <w:b/>
          <w:i/>
          <w:iCs/>
          <w:sz w:val="26"/>
          <w:szCs w:val="26"/>
        </w:rPr>
        <w:t>1</w:t>
      </w:r>
      <w:r w:rsidRPr="00B44CB3">
        <w:rPr>
          <w:rFonts w:ascii="Times New Roman" w:eastAsia="Times New Roman" w:hAnsi="Times New Roman" w:cs="Times New Roman"/>
          <w:b/>
          <w:i/>
          <w:iCs/>
          <w:sz w:val="26"/>
          <w:szCs w:val="26"/>
        </w:rPr>
        <w:t>: Bảng kiểm tra</w:t>
      </w:r>
      <w:bookmarkEnd w:id="73"/>
    </w:p>
    <w:tbl>
      <w:tblPr>
        <w:tblW w:w="5000" w:type="pct"/>
        <w:jc w:val="center"/>
        <w:tblBorders>
          <w:top w:val="single" w:sz="12" w:space="0" w:color="auto"/>
          <w:left w:val="single" w:sz="12" w:space="0" w:color="auto"/>
          <w:bottom w:val="single" w:sz="12" w:space="0" w:color="auto"/>
          <w:right w:val="single" w:sz="12" w:space="0" w:color="auto"/>
          <w:insideH w:val="single" w:sz="4" w:space="0" w:color="000000"/>
          <w:insideV w:val="single" w:sz="12" w:space="0" w:color="auto"/>
        </w:tblBorders>
        <w:tblLook w:val="0400" w:firstRow="0" w:lastRow="0" w:firstColumn="0" w:lastColumn="0" w:noHBand="0" w:noVBand="1"/>
      </w:tblPr>
      <w:tblGrid>
        <w:gridCol w:w="1494"/>
        <w:gridCol w:w="2080"/>
        <w:gridCol w:w="1866"/>
        <w:gridCol w:w="1476"/>
        <w:gridCol w:w="2412"/>
      </w:tblGrid>
      <w:tr w:rsidR="00CA7DF9" w:rsidRPr="00B44CB3" w14:paraId="23536631" w14:textId="77777777" w:rsidTr="00CA7DF9">
        <w:trPr>
          <w:jc w:val="center"/>
        </w:trPr>
        <w:tc>
          <w:tcPr>
            <w:tcW w:w="801" w:type="pct"/>
            <w:tcBorders>
              <w:top w:val="single" w:sz="12" w:space="0" w:color="auto"/>
              <w:bottom w:val="single" w:sz="12" w:space="0" w:color="auto"/>
            </w:tcBorders>
            <w:shd w:val="clear" w:color="auto" w:fill="E7E6E6"/>
            <w:vAlign w:val="center"/>
          </w:tcPr>
          <w:p w14:paraId="3B67ADAE" w14:textId="77777777" w:rsidR="00CA7DF9" w:rsidRPr="00B44CB3" w:rsidRDefault="00CA7DF9" w:rsidP="00B44CB3">
            <w:pPr>
              <w:spacing w:before="120" w:after="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Giai đoạn</w:t>
            </w:r>
          </w:p>
        </w:tc>
        <w:tc>
          <w:tcPr>
            <w:tcW w:w="1115" w:type="pct"/>
            <w:tcBorders>
              <w:top w:val="single" w:sz="12" w:space="0" w:color="auto"/>
              <w:bottom w:val="single" w:sz="12" w:space="0" w:color="auto"/>
            </w:tcBorders>
            <w:shd w:val="clear" w:color="auto" w:fill="E7E6E6"/>
            <w:vAlign w:val="center"/>
          </w:tcPr>
          <w:p w14:paraId="137EB665" w14:textId="77777777" w:rsidR="00CA7DF9" w:rsidRPr="0040117F" w:rsidRDefault="00CA7DF9" w:rsidP="00B44CB3">
            <w:pPr>
              <w:spacing w:before="120" w:after="0" w:line="360" w:lineRule="auto"/>
              <w:ind w:right="190"/>
              <w:jc w:val="center"/>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Mục điều kiện</w:t>
            </w:r>
          </w:p>
        </w:tc>
        <w:tc>
          <w:tcPr>
            <w:tcW w:w="1000" w:type="pct"/>
            <w:tcBorders>
              <w:top w:val="single" w:sz="12" w:space="0" w:color="auto"/>
              <w:bottom w:val="single" w:sz="12" w:space="0" w:color="auto"/>
            </w:tcBorders>
            <w:shd w:val="clear" w:color="auto" w:fill="E7E6E6"/>
            <w:vAlign w:val="center"/>
          </w:tcPr>
          <w:p w14:paraId="7F27ED6C" w14:textId="77777777" w:rsidR="00CA7DF9" w:rsidRPr="0040117F" w:rsidRDefault="00CA7DF9" w:rsidP="00B44CB3">
            <w:pPr>
              <w:spacing w:before="120" w:after="0" w:line="360" w:lineRule="auto"/>
              <w:ind w:right="190"/>
              <w:jc w:val="center"/>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Ký hiệu và loại review</w:t>
            </w:r>
          </w:p>
        </w:tc>
        <w:tc>
          <w:tcPr>
            <w:tcW w:w="791" w:type="pct"/>
            <w:tcBorders>
              <w:top w:val="single" w:sz="12" w:space="0" w:color="auto"/>
              <w:bottom w:val="single" w:sz="12" w:space="0" w:color="auto"/>
            </w:tcBorders>
            <w:shd w:val="clear" w:color="auto" w:fill="E7E6E6"/>
            <w:vAlign w:val="center"/>
          </w:tcPr>
          <w:p w14:paraId="39CC32EF" w14:textId="77777777" w:rsidR="00CA7DF9" w:rsidRPr="0040117F" w:rsidRDefault="00CA7DF9" w:rsidP="00B44CB3">
            <w:pPr>
              <w:spacing w:before="120" w:after="0" w:line="360" w:lineRule="auto"/>
              <w:ind w:right="190"/>
              <w:jc w:val="center"/>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Ước tính sự nỗ lực</w:t>
            </w:r>
          </w:p>
        </w:tc>
        <w:tc>
          <w:tcPr>
            <w:tcW w:w="1293" w:type="pct"/>
            <w:tcBorders>
              <w:top w:val="single" w:sz="12" w:space="0" w:color="auto"/>
              <w:bottom w:val="single" w:sz="12" w:space="0" w:color="auto"/>
            </w:tcBorders>
            <w:shd w:val="clear" w:color="auto" w:fill="E7E6E6"/>
            <w:vAlign w:val="center"/>
          </w:tcPr>
          <w:p w14:paraId="69CAC779" w14:textId="77777777" w:rsidR="00CA7DF9" w:rsidRPr="0040117F" w:rsidRDefault="00CA7DF9" w:rsidP="00B44CB3">
            <w:pPr>
              <w:spacing w:before="120" w:after="0" w:line="360" w:lineRule="auto"/>
              <w:ind w:right="190"/>
              <w:jc w:val="center"/>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Tiêu chuẩn kết thúc</w:t>
            </w:r>
          </w:p>
        </w:tc>
      </w:tr>
      <w:tr w:rsidR="00CA7DF9" w:rsidRPr="00B44CB3" w14:paraId="136D32E3" w14:textId="77777777" w:rsidTr="003221EB">
        <w:trPr>
          <w:jc w:val="center"/>
        </w:trPr>
        <w:tc>
          <w:tcPr>
            <w:tcW w:w="801" w:type="pct"/>
            <w:tcBorders>
              <w:top w:val="single" w:sz="12" w:space="0" w:color="auto"/>
            </w:tcBorders>
            <w:vAlign w:val="center"/>
          </w:tcPr>
          <w:p w14:paraId="51843B98" w14:textId="77777777" w:rsidR="00CA7DF9" w:rsidRPr="00B44CB3" w:rsidRDefault="00CA7DF9" w:rsidP="00B44CB3">
            <w:pPr>
              <w:spacing w:before="120" w:after="0" w:line="360" w:lineRule="auto"/>
              <w:ind w:right="190"/>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Bắt đầu</w:t>
            </w:r>
          </w:p>
        </w:tc>
        <w:tc>
          <w:tcPr>
            <w:tcW w:w="1115" w:type="pct"/>
            <w:tcBorders>
              <w:top w:val="single" w:sz="12" w:space="0" w:color="auto"/>
            </w:tcBorders>
            <w:vAlign w:val="center"/>
          </w:tcPr>
          <w:p w14:paraId="58EF0F3B"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Xem lại kế hoạch dự án</w:t>
            </w:r>
          </w:p>
        </w:tc>
        <w:tc>
          <w:tcPr>
            <w:tcW w:w="1000" w:type="pct"/>
            <w:tcBorders>
              <w:top w:val="single" w:sz="12" w:space="0" w:color="auto"/>
            </w:tcBorders>
            <w:vAlign w:val="center"/>
          </w:tcPr>
          <w:p w14:paraId="6628428B"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External(2)</w:t>
            </w:r>
          </w:p>
        </w:tc>
        <w:tc>
          <w:tcPr>
            <w:tcW w:w="791" w:type="pct"/>
            <w:tcBorders>
              <w:top w:val="single" w:sz="12" w:space="0" w:color="auto"/>
            </w:tcBorders>
            <w:vAlign w:val="center"/>
          </w:tcPr>
          <w:p w14:paraId="318DAEDB" w14:textId="77777777" w:rsidR="00CA7DF9" w:rsidRPr="0040117F" w:rsidRDefault="00CA7DF9" w:rsidP="00B44CB3">
            <w:pPr>
              <w:spacing w:before="120" w:after="0" w:line="360" w:lineRule="auto"/>
              <w:ind w:right="190"/>
              <w:jc w:val="center"/>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1</w:t>
            </w:r>
          </w:p>
        </w:tc>
        <w:tc>
          <w:tcPr>
            <w:tcW w:w="1293" w:type="pct"/>
            <w:tcBorders>
              <w:top w:val="single" w:sz="12" w:space="0" w:color="auto"/>
            </w:tcBorders>
            <w:vAlign w:val="center"/>
          </w:tcPr>
          <w:p w14:paraId="2379D1AA" w14:textId="618B1926" w:rsidR="00CA7DF9" w:rsidRPr="0040117F" w:rsidRDefault="00797433" w:rsidP="00B44CB3">
            <w:pPr>
              <w:spacing w:before="120" w:after="0" w:line="360" w:lineRule="auto"/>
              <w:ind w:right="190"/>
              <w:jc w:val="both"/>
              <w:rPr>
                <w:rFonts w:ascii="Times New Roman" w:eastAsia="Times New Roman" w:hAnsi="Times New Roman" w:cs="Times New Roman"/>
                <w:bCs/>
                <w:sz w:val="26"/>
                <w:szCs w:val="26"/>
              </w:rPr>
            </w:pPr>
            <w:bookmarkStart w:id="74" w:name="_Toc133524943"/>
            <w:r w:rsidRPr="0040117F">
              <w:rPr>
                <w:rStyle w:val="Bullets"/>
                <w:rFonts w:cs="Times New Roman"/>
                <w:bCs/>
                <w:szCs w:val="26"/>
              </w:rPr>
              <w:t>Approved by PM</w:t>
            </w:r>
            <w:bookmarkEnd w:id="74"/>
          </w:p>
        </w:tc>
      </w:tr>
      <w:tr w:rsidR="00CA7DF9" w:rsidRPr="00B44CB3" w14:paraId="55A24AFF" w14:textId="77777777" w:rsidTr="003221EB">
        <w:trPr>
          <w:jc w:val="center"/>
        </w:trPr>
        <w:tc>
          <w:tcPr>
            <w:tcW w:w="801" w:type="pct"/>
            <w:vAlign w:val="center"/>
          </w:tcPr>
          <w:p w14:paraId="5F45F6EB" w14:textId="77777777" w:rsidR="00CA7DF9" w:rsidRPr="00B44CB3" w:rsidRDefault="00CA7DF9" w:rsidP="00B44CB3">
            <w:pPr>
              <w:spacing w:before="120" w:after="0" w:line="360" w:lineRule="auto"/>
              <w:ind w:right="190"/>
              <w:jc w:val="both"/>
              <w:rPr>
                <w:rFonts w:ascii="Times New Roman" w:eastAsia="Times New Roman" w:hAnsi="Times New Roman" w:cs="Times New Roman"/>
                <w:b/>
                <w:sz w:val="26"/>
                <w:szCs w:val="26"/>
              </w:rPr>
            </w:pPr>
          </w:p>
        </w:tc>
        <w:tc>
          <w:tcPr>
            <w:tcW w:w="1115" w:type="pct"/>
            <w:vAlign w:val="center"/>
          </w:tcPr>
          <w:p w14:paraId="1A1E8804"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PP đánh giá nội bộ</w:t>
            </w:r>
          </w:p>
        </w:tc>
        <w:tc>
          <w:tcPr>
            <w:tcW w:w="1000" w:type="pct"/>
            <w:vAlign w:val="center"/>
          </w:tcPr>
          <w:p w14:paraId="2054B17C"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Internal(3)</w:t>
            </w:r>
          </w:p>
        </w:tc>
        <w:tc>
          <w:tcPr>
            <w:tcW w:w="791" w:type="pct"/>
            <w:vAlign w:val="center"/>
          </w:tcPr>
          <w:p w14:paraId="6C29A614" w14:textId="77777777" w:rsidR="00CA7DF9" w:rsidRPr="0040117F" w:rsidRDefault="00CA7DF9" w:rsidP="00B44CB3">
            <w:pPr>
              <w:spacing w:before="120" w:after="0" w:line="360" w:lineRule="auto"/>
              <w:ind w:right="190"/>
              <w:jc w:val="center"/>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1</w:t>
            </w:r>
          </w:p>
        </w:tc>
        <w:tc>
          <w:tcPr>
            <w:tcW w:w="1293" w:type="pct"/>
            <w:vAlign w:val="center"/>
          </w:tcPr>
          <w:p w14:paraId="14D54AC6"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color w:val="000000"/>
                <w:sz w:val="26"/>
                <w:szCs w:val="26"/>
              </w:rPr>
              <w:t>Total Fatal = 0 Total Serious = 0</w:t>
            </w:r>
          </w:p>
        </w:tc>
      </w:tr>
      <w:tr w:rsidR="00CA7DF9" w:rsidRPr="00B44CB3" w14:paraId="4337FF2C" w14:textId="77777777" w:rsidTr="003221EB">
        <w:trPr>
          <w:jc w:val="center"/>
        </w:trPr>
        <w:tc>
          <w:tcPr>
            <w:tcW w:w="801" w:type="pct"/>
            <w:vAlign w:val="center"/>
          </w:tcPr>
          <w:p w14:paraId="4E23F3E6" w14:textId="77777777" w:rsidR="00CA7DF9" w:rsidRPr="00B44CB3" w:rsidRDefault="00CA7DF9" w:rsidP="00B44CB3">
            <w:pPr>
              <w:spacing w:before="120" w:after="0" w:line="360" w:lineRule="auto"/>
              <w:ind w:right="190"/>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Phân tích và thiết kế</w:t>
            </w:r>
          </w:p>
        </w:tc>
        <w:tc>
          <w:tcPr>
            <w:tcW w:w="1115" w:type="pct"/>
            <w:vAlign w:val="center"/>
          </w:tcPr>
          <w:p w14:paraId="5450A189"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Đánh giá thiết kế hệ thống nội bộ</w:t>
            </w:r>
          </w:p>
        </w:tc>
        <w:tc>
          <w:tcPr>
            <w:tcW w:w="1000" w:type="pct"/>
            <w:vAlign w:val="center"/>
          </w:tcPr>
          <w:p w14:paraId="3451DC96"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Internal(3)</w:t>
            </w:r>
          </w:p>
        </w:tc>
        <w:tc>
          <w:tcPr>
            <w:tcW w:w="791" w:type="pct"/>
            <w:vAlign w:val="center"/>
          </w:tcPr>
          <w:p w14:paraId="43883BD6" w14:textId="77777777" w:rsidR="00CA7DF9" w:rsidRPr="0040117F" w:rsidRDefault="00CA7DF9" w:rsidP="00B44CB3">
            <w:pPr>
              <w:spacing w:before="120" w:after="0" w:line="360" w:lineRule="auto"/>
              <w:ind w:right="190"/>
              <w:jc w:val="center"/>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1</w:t>
            </w:r>
          </w:p>
        </w:tc>
        <w:tc>
          <w:tcPr>
            <w:tcW w:w="1293" w:type="pct"/>
            <w:vAlign w:val="center"/>
          </w:tcPr>
          <w:p w14:paraId="5C6C564F"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Được thông qua bởi Project Owner</w:t>
            </w:r>
          </w:p>
        </w:tc>
      </w:tr>
      <w:tr w:rsidR="00CA7DF9" w:rsidRPr="00B44CB3" w14:paraId="4FCA1603" w14:textId="77777777" w:rsidTr="003221EB">
        <w:trPr>
          <w:jc w:val="center"/>
        </w:trPr>
        <w:tc>
          <w:tcPr>
            <w:tcW w:w="801" w:type="pct"/>
            <w:vAlign w:val="center"/>
          </w:tcPr>
          <w:p w14:paraId="56451918" w14:textId="77777777" w:rsidR="00CA7DF9" w:rsidRPr="00B44CB3" w:rsidRDefault="00CA7DF9" w:rsidP="00B44CB3">
            <w:pPr>
              <w:spacing w:before="120" w:after="0" w:line="360" w:lineRule="auto"/>
              <w:ind w:right="190"/>
              <w:jc w:val="both"/>
              <w:rPr>
                <w:rFonts w:ascii="Times New Roman" w:eastAsia="Times New Roman" w:hAnsi="Times New Roman" w:cs="Times New Roman"/>
                <w:b/>
                <w:sz w:val="26"/>
                <w:szCs w:val="26"/>
              </w:rPr>
            </w:pPr>
          </w:p>
        </w:tc>
        <w:tc>
          <w:tcPr>
            <w:tcW w:w="1115" w:type="pct"/>
            <w:vAlign w:val="center"/>
          </w:tcPr>
          <w:p w14:paraId="33E08CF4"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Xem lại thiết kế hệ thống</w:t>
            </w:r>
          </w:p>
        </w:tc>
        <w:tc>
          <w:tcPr>
            <w:tcW w:w="1000" w:type="pct"/>
            <w:vAlign w:val="center"/>
          </w:tcPr>
          <w:p w14:paraId="488C414F"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External(3)</w:t>
            </w:r>
          </w:p>
        </w:tc>
        <w:tc>
          <w:tcPr>
            <w:tcW w:w="791" w:type="pct"/>
            <w:vAlign w:val="center"/>
          </w:tcPr>
          <w:p w14:paraId="47B25747" w14:textId="77777777" w:rsidR="00CA7DF9" w:rsidRPr="0040117F" w:rsidRDefault="00CA7DF9" w:rsidP="00B44CB3">
            <w:pPr>
              <w:spacing w:before="120" w:after="0" w:line="360" w:lineRule="auto"/>
              <w:ind w:right="190"/>
              <w:jc w:val="center"/>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1</w:t>
            </w:r>
          </w:p>
        </w:tc>
        <w:tc>
          <w:tcPr>
            <w:tcW w:w="1293" w:type="pct"/>
            <w:vAlign w:val="center"/>
          </w:tcPr>
          <w:p w14:paraId="1FCB27FF"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Được thông qua bởi Project Manager</w:t>
            </w:r>
          </w:p>
        </w:tc>
      </w:tr>
      <w:tr w:rsidR="00CA7DF9" w:rsidRPr="00B44CB3" w14:paraId="00C0A9EF" w14:textId="77777777" w:rsidTr="003221EB">
        <w:trPr>
          <w:jc w:val="center"/>
        </w:trPr>
        <w:tc>
          <w:tcPr>
            <w:tcW w:w="801" w:type="pct"/>
            <w:vAlign w:val="center"/>
          </w:tcPr>
          <w:p w14:paraId="16BB49A8" w14:textId="77777777" w:rsidR="00CA7DF9" w:rsidRPr="00B44CB3" w:rsidRDefault="00CA7DF9" w:rsidP="00B44CB3">
            <w:pPr>
              <w:spacing w:before="120" w:after="0" w:line="360" w:lineRule="auto"/>
              <w:ind w:right="190"/>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Coding</w:t>
            </w:r>
          </w:p>
        </w:tc>
        <w:tc>
          <w:tcPr>
            <w:tcW w:w="1115" w:type="pct"/>
            <w:vAlign w:val="center"/>
          </w:tcPr>
          <w:p w14:paraId="2A058055"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Xem lại source code</w:t>
            </w:r>
          </w:p>
        </w:tc>
        <w:tc>
          <w:tcPr>
            <w:tcW w:w="1000" w:type="pct"/>
            <w:vAlign w:val="center"/>
          </w:tcPr>
          <w:p w14:paraId="30190F9A"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External(3)</w:t>
            </w:r>
          </w:p>
        </w:tc>
        <w:tc>
          <w:tcPr>
            <w:tcW w:w="791" w:type="pct"/>
            <w:vAlign w:val="center"/>
          </w:tcPr>
          <w:p w14:paraId="4C784ECD" w14:textId="77777777" w:rsidR="00CA7DF9" w:rsidRPr="0040117F" w:rsidRDefault="00CA7DF9" w:rsidP="00B44CB3">
            <w:pPr>
              <w:spacing w:before="120" w:after="0" w:line="360" w:lineRule="auto"/>
              <w:ind w:right="190"/>
              <w:jc w:val="center"/>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1</w:t>
            </w:r>
          </w:p>
        </w:tc>
        <w:tc>
          <w:tcPr>
            <w:tcW w:w="1293" w:type="pct"/>
            <w:vAlign w:val="center"/>
          </w:tcPr>
          <w:p w14:paraId="3E73EFBB"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color w:val="000000"/>
                <w:sz w:val="26"/>
                <w:szCs w:val="26"/>
              </w:rPr>
              <w:t>Total Fatal = 0 Total Serious = 0</w:t>
            </w:r>
          </w:p>
        </w:tc>
      </w:tr>
      <w:tr w:rsidR="00CA7DF9" w:rsidRPr="00B44CB3" w14:paraId="3C676648" w14:textId="77777777" w:rsidTr="003221EB">
        <w:trPr>
          <w:jc w:val="center"/>
        </w:trPr>
        <w:tc>
          <w:tcPr>
            <w:tcW w:w="801" w:type="pct"/>
            <w:vAlign w:val="center"/>
          </w:tcPr>
          <w:p w14:paraId="7A43F6DC" w14:textId="77777777" w:rsidR="00CA7DF9" w:rsidRPr="00B44CB3" w:rsidRDefault="00CA7DF9" w:rsidP="00B44CB3">
            <w:pPr>
              <w:spacing w:before="120" w:after="0" w:line="360" w:lineRule="auto"/>
              <w:ind w:right="190"/>
              <w:jc w:val="both"/>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Kiểm tra hệ thống</w:t>
            </w:r>
          </w:p>
        </w:tc>
        <w:tc>
          <w:tcPr>
            <w:tcW w:w="1115" w:type="pct"/>
            <w:vAlign w:val="center"/>
          </w:tcPr>
          <w:p w14:paraId="1C62493D"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Xem xét kế hoạch kiểm tra hệ thống</w:t>
            </w:r>
          </w:p>
        </w:tc>
        <w:tc>
          <w:tcPr>
            <w:tcW w:w="1000" w:type="pct"/>
            <w:vAlign w:val="center"/>
          </w:tcPr>
          <w:p w14:paraId="01A07D29"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Internal(3)</w:t>
            </w:r>
          </w:p>
        </w:tc>
        <w:tc>
          <w:tcPr>
            <w:tcW w:w="791" w:type="pct"/>
            <w:vAlign w:val="center"/>
          </w:tcPr>
          <w:p w14:paraId="04EE32C3" w14:textId="77777777" w:rsidR="00CA7DF9" w:rsidRPr="0040117F" w:rsidRDefault="00CA7DF9" w:rsidP="00B44CB3">
            <w:pPr>
              <w:spacing w:before="120" w:after="0" w:line="360" w:lineRule="auto"/>
              <w:ind w:right="190"/>
              <w:jc w:val="center"/>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1</w:t>
            </w:r>
          </w:p>
        </w:tc>
        <w:tc>
          <w:tcPr>
            <w:tcW w:w="1293" w:type="pct"/>
            <w:vAlign w:val="center"/>
          </w:tcPr>
          <w:p w14:paraId="411E2467"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Được thông qua bởi Scrum Master</w:t>
            </w:r>
          </w:p>
        </w:tc>
      </w:tr>
      <w:tr w:rsidR="00CA7DF9" w:rsidRPr="00B44CB3" w14:paraId="072DDF48" w14:textId="77777777" w:rsidTr="003221EB">
        <w:trPr>
          <w:jc w:val="center"/>
        </w:trPr>
        <w:tc>
          <w:tcPr>
            <w:tcW w:w="801" w:type="pct"/>
            <w:vAlign w:val="center"/>
          </w:tcPr>
          <w:p w14:paraId="65CBB118" w14:textId="77777777" w:rsidR="00CA7DF9" w:rsidRPr="00B44CB3" w:rsidRDefault="00CA7DF9" w:rsidP="00B44CB3">
            <w:pPr>
              <w:spacing w:before="120" w:after="0" w:line="360" w:lineRule="auto"/>
              <w:ind w:right="190"/>
              <w:jc w:val="both"/>
              <w:rPr>
                <w:rFonts w:ascii="Times New Roman" w:eastAsia="Times New Roman" w:hAnsi="Times New Roman" w:cs="Times New Roman"/>
                <w:b/>
                <w:sz w:val="26"/>
                <w:szCs w:val="26"/>
              </w:rPr>
            </w:pPr>
          </w:p>
        </w:tc>
        <w:tc>
          <w:tcPr>
            <w:tcW w:w="1115" w:type="pct"/>
            <w:vAlign w:val="center"/>
          </w:tcPr>
          <w:p w14:paraId="5255D6DC"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Cập nhật kế hoạch kiểm tra hệ thống</w:t>
            </w:r>
          </w:p>
        </w:tc>
        <w:tc>
          <w:tcPr>
            <w:tcW w:w="1000" w:type="pct"/>
            <w:vAlign w:val="center"/>
          </w:tcPr>
          <w:p w14:paraId="42209A67"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Internal(3)</w:t>
            </w:r>
          </w:p>
        </w:tc>
        <w:tc>
          <w:tcPr>
            <w:tcW w:w="791" w:type="pct"/>
            <w:vAlign w:val="center"/>
          </w:tcPr>
          <w:p w14:paraId="77D02B25" w14:textId="77777777" w:rsidR="00CA7DF9" w:rsidRPr="0040117F" w:rsidRDefault="00CA7DF9" w:rsidP="00B44CB3">
            <w:pPr>
              <w:spacing w:before="120" w:after="0" w:line="360" w:lineRule="auto"/>
              <w:ind w:right="190"/>
              <w:jc w:val="center"/>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As needed</w:t>
            </w:r>
          </w:p>
        </w:tc>
        <w:tc>
          <w:tcPr>
            <w:tcW w:w="1293" w:type="pct"/>
            <w:vAlign w:val="center"/>
          </w:tcPr>
          <w:p w14:paraId="08142075"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Được thông qua bởi Scrum Master</w:t>
            </w:r>
          </w:p>
        </w:tc>
      </w:tr>
      <w:tr w:rsidR="00CA7DF9" w:rsidRPr="00B44CB3" w14:paraId="17045A6D" w14:textId="77777777" w:rsidTr="003221EB">
        <w:trPr>
          <w:jc w:val="center"/>
        </w:trPr>
        <w:tc>
          <w:tcPr>
            <w:tcW w:w="801" w:type="pct"/>
            <w:vAlign w:val="center"/>
          </w:tcPr>
          <w:p w14:paraId="05DB782B" w14:textId="77777777" w:rsidR="00CA7DF9" w:rsidRPr="00B44CB3" w:rsidRDefault="00CA7DF9" w:rsidP="00B44CB3">
            <w:pPr>
              <w:spacing w:before="120" w:after="0" w:line="360" w:lineRule="auto"/>
              <w:ind w:right="190"/>
              <w:jc w:val="both"/>
              <w:rPr>
                <w:rFonts w:ascii="Times New Roman" w:eastAsia="Times New Roman" w:hAnsi="Times New Roman" w:cs="Times New Roman"/>
                <w:b/>
                <w:sz w:val="26"/>
                <w:szCs w:val="26"/>
              </w:rPr>
            </w:pPr>
          </w:p>
        </w:tc>
        <w:tc>
          <w:tcPr>
            <w:tcW w:w="1115" w:type="pct"/>
            <w:vAlign w:val="center"/>
          </w:tcPr>
          <w:p w14:paraId="4F9DC723"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Kiểm tra lần cuối tất cả sản phẩm được giao</w:t>
            </w:r>
          </w:p>
        </w:tc>
        <w:tc>
          <w:tcPr>
            <w:tcW w:w="1000" w:type="pct"/>
            <w:vAlign w:val="center"/>
          </w:tcPr>
          <w:p w14:paraId="72ED686C" w14:textId="77777777" w:rsidR="00CA7DF9" w:rsidRPr="0040117F" w:rsidRDefault="00CA7DF9" w:rsidP="00B44CB3">
            <w:pPr>
              <w:spacing w:before="120" w:after="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Internal(3)</w:t>
            </w:r>
          </w:p>
        </w:tc>
        <w:tc>
          <w:tcPr>
            <w:tcW w:w="791" w:type="pct"/>
            <w:vAlign w:val="center"/>
          </w:tcPr>
          <w:p w14:paraId="18CBE7DB" w14:textId="77777777" w:rsidR="00CA7DF9" w:rsidRPr="0040117F" w:rsidRDefault="00CA7DF9" w:rsidP="00B44CB3">
            <w:pPr>
              <w:spacing w:before="120" w:after="0" w:line="360" w:lineRule="auto"/>
              <w:ind w:right="190"/>
              <w:jc w:val="center"/>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1</w:t>
            </w:r>
          </w:p>
        </w:tc>
        <w:tc>
          <w:tcPr>
            <w:tcW w:w="1293" w:type="pct"/>
            <w:vAlign w:val="center"/>
          </w:tcPr>
          <w:p w14:paraId="618A7055" w14:textId="7E671389" w:rsidR="00CA7DF9" w:rsidRPr="0040117F" w:rsidRDefault="00797433" w:rsidP="00B44CB3">
            <w:pPr>
              <w:spacing w:before="120" w:after="0" w:line="360" w:lineRule="auto"/>
              <w:ind w:right="190"/>
              <w:jc w:val="both"/>
              <w:rPr>
                <w:rFonts w:ascii="Times New Roman" w:eastAsia="Times New Roman" w:hAnsi="Times New Roman" w:cs="Times New Roman"/>
                <w:bCs/>
                <w:sz w:val="26"/>
                <w:szCs w:val="26"/>
              </w:rPr>
            </w:pPr>
            <w:bookmarkStart w:id="75" w:name="_Toc133524973"/>
            <w:r w:rsidRPr="0040117F">
              <w:rPr>
                <w:rStyle w:val="Bullets"/>
                <w:rFonts w:cs="Times New Roman"/>
                <w:bCs/>
                <w:szCs w:val="26"/>
              </w:rPr>
              <w:t>Fatal = 0 Cosmetic &lt; 10</w:t>
            </w:r>
            <w:bookmarkEnd w:id="75"/>
          </w:p>
        </w:tc>
      </w:tr>
    </w:tbl>
    <w:p w14:paraId="1D0DD081" w14:textId="795D4815" w:rsidR="00CA7DF9" w:rsidRPr="00B44CB3" w:rsidRDefault="000C2C19" w:rsidP="00B44CB3">
      <w:pPr>
        <w:keepNext/>
        <w:keepLines/>
        <w:numPr>
          <w:ilvl w:val="1"/>
          <w:numId w:val="0"/>
        </w:numPr>
        <w:spacing w:before="40" w:after="120" w:line="360" w:lineRule="auto"/>
        <w:ind w:left="576" w:hanging="576"/>
        <w:jc w:val="both"/>
        <w:outlineLvl w:val="1"/>
        <w:rPr>
          <w:rFonts w:ascii="Times New Roman" w:eastAsia="Times New Roman" w:hAnsi="Times New Roman" w:cs="Times New Roman"/>
          <w:b/>
          <w:sz w:val="26"/>
          <w:szCs w:val="26"/>
        </w:rPr>
      </w:pPr>
      <w:bookmarkStart w:id="76" w:name="_Toc198361406"/>
      <w:bookmarkStart w:id="77" w:name="_Toc216456121"/>
      <w:r w:rsidRPr="00B44CB3">
        <w:rPr>
          <w:rFonts w:ascii="Times New Roman" w:eastAsia="Times New Roman" w:hAnsi="Times New Roman" w:cs="Times New Roman"/>
          <w:b/>
          <w:sz w:val="26"/>
          <w:szCs w:val="26"/>
        </w:rPr>
        <w:t xml:space="preserve">9.4 </w:t>
      </w:r>
      <w:r w:rsidR="00CA7DF9" w:rsidRPr="00B44CB3">
        <w:rPr>
          <w:rFonts w:ascii="Times New Roman" w:eastAsia="Times New Roman" w:hAnsi="Times New Roman" w:cs="Times New Roman"/>
          <w:b/>
          <w:sz w:val="26"/>
          <w:szCs w:val="26"/>
        </w:rPr>
        <w:t>Báo cáo sự cố và khắc phục</w:t>
      </w:r>
      <w:bookmarkEnd w:id="76"/>
      <w:bookmarkEnd w:id="77"/>
      <w:r w:rsidR="00CA7DF9" w:rsidRPr="00B44CB3">
        <w:rPr>
          <w:rFonts w:ascii="Times New Roman" w:eastAsia="Times New Roman" w:hAnsi="Times New Roman" w:cs="Times New Roman"/>
          <w:b/>
          <w:sz w:val="26"/>
          <w:szCs w:val="26"/>
        </w:rPr>
        <w:t xml:space="preserve"> </w:t>
      </w:r>
    </w:p>
    <w:p w14:paraId="3604B497" w14:textId="7C77BDAF" w:rsidR="00CA7DF9" w:rsidRPr="00B44CB3" w:rsidRDefault="00CA7DF9" w:rsidP="00B44CB3">
      <w:pPr>
        <w:keepNext/>
        <w:spacing w:after="200" w:line="360" w:lineRule="auto"/>
        <w:ind w:firstLine="567"/>
        <w:jc w:val="center"/>
        <w:rPr>
          <w:rFonts w:ascii="Times New Roman" w:eastAsia="Times New Roman" w:hAnsi="Times New Roman" w:cs="Times New Roman"/>
          <w:b/>
          <w:i/>
          <w:iCs/>
          <w:sz w:val="26"/>
          <w:szCs w:val="26"/>
        </w:rPr>
      </w:pPr>
      <w:bookmarkStart w:id="78" w:name="_Toc198361623"/>
      <w:r w:rsidRPr="00B44CB3">
        <w:rPr>
          <w:rFonts w:ascii="Times New Roman" w:eastAsia="Times New Roman" w:hAnsi="Times New Roman" w:cs="Times New Roman"/>
          <w:b/>
          <w:i/>
          <w:iCs/>
          <w:sz w:val="26"/>
          <w:szCs w:val="26"/>
        </w:rPr>
        <w:t xml:space="preserve">Bảng </w:t>
      </w:r>
      <w:r w:rsidRPr="00B44CB3">
        <w:rPr>
          <w:rFonts w:ascii="Times New Roman" w:eastAsia="Times New Roman" w:hAnsi="Times New Roman" w:cs="Times New Roman"/>
          <w:b/>
          <w:i/>
          <w:iCs/>
          <w:sz w:val="26"/>
          <w:szCs w:val="26"/>
        </w:rPr>
        <w:fldChar w:fldCharType="begin"/>
      </w:r>
      <w:r w:rsidRPr="00B44CB3">
        <w:rPr>
          <w:rFonts w:ascii="Times New Roman" w:eastAsia="Times New Roman" w:hAnsi="Times New Roman" w:cs="Times New Roman"/>
          <w:b/>
          <w:i/>
          <w:iCs/>
          <w:sz w:val="26"/>
          <w:szCs w:val="26"/>
        </w:rPr>
        <w:instrText xml:space="preserve"> SEQ Bảng \* ARABIC </w:instrText>
      </w:r>
      <w:r w:rsidRPr="00B44CB3">
        <w:rPr>
          <w:rFonts w:ascii="Times New Roman" w:eastAsia="Times New Roman" w:hAnsi="Times New Roman" w:cs="Times New Roman"/>
          <w:b/>
          <w:i/>
          <w:iCs/>
          <w:sz w:val="26"/>
          <w:szCs w:val="26"/>
        </w:rPr>
        <w:fldChar w:fldCharType="separate"/>
      </w:r>
      <w:r w:rsidRPr="00B44CB3">
        <w:rPr>
          <w:rFonts w:ascii="Times New Roman" w:eastAsia="Times New Roman" w:hAnsi="Times New Roman" w:cs="Times New Roman"/>
          <w:b/>
          <w:i/>
          <w:iCs/>
          <w:noProof/>
          <w:sz w:val="26"/>
          <w:szCs w:val="26"/>
        </w:rPr>
        <w:t>1</w:t>
      </w:r>
      <w:r w:rsidRPr="00B44CB3">
        <w:rPr>
          <w:rFonts w:ascii="Times New Roman" w:eastAsia="Times New Roman" w:hAnsi="Times New Roman" w:cs="Times New Roman"/>
          <w:b/>
          <w:i/>
          <w:iCs/>
          <w:sz w:val="26"/>
          <w:szCs w:val="26"/>
        </w:rPr>
        <w:fldChar w:fldCharType="end"/>
      </w:r>
      <w:r w:rsidR="00CA69A5">
        <w:rPr>
          <w:rFonts w:ascii="Times New Roman" w:eastAsia="Times New Roman" w:hAnsi="Times New Roman" w:cs="Times New Roman"/>
          <w:b/>
          <w:i/>
          <w:iCs/>
          <w:sz w:val="26"/>
          <w:szCs w:val="26"/>
        </w:rPr>
        <w:t>2</w:t>
      </w:r>
      <w:r w:rsidRPr="00B44CB3">
        <w:rPr>
          <w:rFonts w:ascii="Times New Roman" w:eastAsia="Times New Roman" w:hAnsi="Times New Roman" w:cs="Times New Roman"/>
          <w:b/>
          <w:i/>
          <w:iCs/>
          <w:sz w:val="26"/>
          <w:szCs w:val="26"/>
        </w:rPr>
        <w:t>: Các báo cáo khi gặp sự cố</w:t>
      </w:r>
      <w:bookmarkEnd w:id="78"/>
    </w:p>
    <w:tbl>
      <w:tblPr>
        <w:tblW w:w="5000" w:type="pct"/>
        <w:jc w:val="center"/>
        <w:tblBorders>
          <w:top w:val="single" w:sz="12" w:space="0" w:color="auto"/>
          <w:left w:val="single" w:sz="12" w:space="0" w:color="auto"/>
          <w:bottom w:val="single" w:sz="12" w:space="0" w:color="auto"/>
          <w:right w:val="single" w:sz="12" w:space="0" w:color="auto"/>
          <w:insideH w:val="single" w:sz="4" w:space="0" w:color="000000"/>
          <w:insideV w:val="single" w:sz="12" w:space="0" w:color="auto"/>
        </w:tblBorders>
        <w:tblLook w:val="0400" w:firstRow="0" w:lastRow="0" w:firstColumn="0" w:lastColumn="0" w:noHBand="0" w:noVBand="1"/>
      </w:tblPr>
      <w:tblGrid>
        <w:gridCol w:w="983"/>
        <w:gridCol w:w="3916"/>
        <w:gridCol w:w="2444"/>
        <w:gridCol w:w="1985"/>
      </w:tblGrid>
      <w:tr w:rsidR="00CA7DF9" w:rsidRPr="00B44CB3" w14:paraId="5CC43D35" w14:textId="77777777" w:rsidTr="00CA7DF9">
        <w:trPr>
          <w:jc w:val="center"/>
        </w:trPr>
        <w:tc>
          <w:tcPr>
            <w:tcW w:w="527" w:type="pct"/>
            <w:tcBorders>
              <w:top w:val="single" w:sz="12" w:space="0" w:color="auto"/>
              <w:bottom w:val="single" w:sz="12" w:space="0" w:color="auto"/>
            </w:tcBorders>
            <w:shd w:val="clear" w:color="auto" w:fill="E7E6E6"/>
            <w:vAlign w:val="center"/>
          </w:tcPr>
          <w:p w14:paraId="6D90C285" w14:textId="77777777" w:rsidR="00CA7DF9" w:rsidRPr="00B44CB3" w:rsidRDefault="00CA7DF9" w:rsidP="00B44CB3">
            <w:pPr>
              <w:spacing w:before="120" w:after="12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Mục</w:t>
            </w:r>
          </w:p>
        </w:tc>
        <w:tc>
          <w:tcPr>
            <w:tcW w:w="2099" w:type="pct"/>
            <w:tcBorders>
              <w:top w:val="single" w:sz="12" w:space="0" w:color="auto"/>
              <w:bottom w:val="single" w:sz="12" w:space="0" w:color="auto"/>
            </w:tcBorders>
            <w:shd w:val="clear" w:color="auto" w:fill="E7E6E6"/>
            <w:vAlign w:val="center"/>
          </w:tcPr>
          <w:p w14:paraId="658354F6" w14:textId="77777777" w:rsidR="00CA7DF9" w:rsidRPr="00B44CB3" w:rsidRDefault="00CA7DF9" w:rsidP="00B44CB3">
            <w:pPr>
              <w:spacing w:before="120" w:after="12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Hoạt động</w:t>
            </w:r>
          </w:p>
        </w:tc>
        <w:tc>
          <w:tcPr>
            <w:tcW w:w="1310" w:type="pct"/>
            <w:tcBorders>
              <w:top w:val="single" w:sz="12" w:space="0" w:color="auto"/>
              <w:bottom w:val="single" w:sz="12" w:space="0" w:color="auto"/>
            </w:tcBorders>
            <w:shd w:val="clear" w:color="auto" w:fill="E7E6E6"/>
            <w:vAlign w:val="center"/>
          </w:tcPr>
          <w:p w14:paraId="7A5F49E4" w14:textId="77777777" w:rsidR="00CA7DF9" w:rsidRPr="00B44CB3" w:rsidRDefault="00CA7DF9" w:rsidP="00B44CB3">
            <w:pPr>
              <w:spacing w:before="120" w:after="12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Tần suất</w:t>
            </w:r>
          </w:p>
        </w:tc>
        <w:tc>
          <w:tcPr>
            <w:tcW w:w="1064" w:type="pct"/>
            <w:tcBorders>
              <w:top w:val="single" w:sz="12" w:space="0" w:color="auto"/>
              <w:bottom w:val="single" w:sz="12" w:space="0" w:color="auto"/>
            </w:tcBorders>
            <w:shd w:val="clear" w:color="auto" w:fill="E7E6E6"/>
            <w:vAlign w:val="center"/>
          </w:tcPr>
          <w:p w14:paraId="34A29894" w14:textId="77777777" w:rsidR="00CA7DF9" w:rsidRPr="00B44CB3" w:rsidRDefault="00CA7DF9" w:rsidP="00B44CB3">
            <w:pPr>
              <w:spacing w:before="120" w:after="12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Template No</w:t>
            </w:r>
          </w:p>
        </w:tc>
      </w:tr>
      <w:tr w:rsidR="00CA7DF9" w:rsidRPr="00B44CB3" w14:paraId="5598B862" w14:textId="77777777" w:rsidTr="003221EB">
        <w:trPr>
          <w:jc w:val="center"/>
        </w:trPr>
        <w:tc>
          <w:tcPr>
            <w:tcW w:w="527" w:type="pct"/>
            <w:tcBorders>
              <w:top w:val="single" w:sz="12" w:space="0" w:color="auto"/>
            </w:tcBorders>
            <w:vAlign w:val="center"/>
          </w:tcPr>
          <w:p w14:paraId="6F6CF31E" w14:textId="77777777" w:rsidR="00CA7DF9" w:rsidRPr="00B44CB3" w:rsidRDefault="00CA7DF9" w:rsidP="00B44CB3">
            <w:pPr>
              <w:spacing w:before="120" w:after="12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1</w:t>
            </w:r>
          </w:p>
        </w:tc>
        <w:tc>
          <w:tcPr>
            <w:tcW w:w="2099" w:type="pct"/>
            <w:tcBorders>
              <w:top w:val="single" w:sz="12" w:space="0" w:color="auto"/>
            </w:tcBorders>
            <w:vAlign w:val="center"/>
          </w:tcPr>
          <w:p w14:paraId="41B7B012" w14:textId="77777777" w:rsidR="00CA7DF9" w:rsidRPr="0040117F" w:rsidRDefault="00CA7DF9" w:rsidP="00B44CB3">
            <w:pPr>
              <w:spacing w:before="120" w:after="12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 xml:space="preserve">Đánh giá Sprint và ghi lại nhật ký sai sót </w:t>
            </w:r>
          </w:p>
        </w:tc>
        <w:tc>
          <w:tcPr>
            <w:tcW w:w="1310" w:type="pct"/>
            <w:tcBorders>
              <w:top w:val="single" w:sz="12" w:space="0" w:color="auto"/>
            </w:tcBorders>
            <w:vAlign w:val="center"/>
          </w:tcPr>
          <w:p w14:paraId="3EEA8B37" w14:textId="77777777" w:rsidR="00CA7DF9" w:rsidRPr="0040117F" w:rsidRDefault="00CA7DF9" w:rsidP="00B44CB3">
            <w:pPr>
              <w:spacing w:before="120" w:after="12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Kết thúc Sprint</w:t>
            </w:r>
          </w:p>
        </w:tc>
        <w:tc>
          <w:tcPr>
            <w:tcW w:w="1064" w:type="pct"/>
            <w:tcBorders>
              <w:top w:val="single" w:sz="12" w:space="0" w:color="auto"/>
            </w:tcBorders>
            <w:vAlign w:val="center"/>
          </w:tcPr>
          <w:p w14:paraId="46EB8D4E" w14:textId="77777777" w:rsidR="00CA7DF9" w:rsidRPr="0040117F" w:rsidRDefault="00CA7DF9" w:rsidP="00B44CB3">
            <w:pPr>
              <w:spacing w:before="120" w:after="12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Xem lại báo cáo</w:t>
            </w:r>
          </w:p>
        </w:tc>
      </w:tr>
      <w:tr w:rsidR="00CA7DF9" w:rsidRPr="00B44CB3" w14:paraId="272E0F37" w14:textId="77777777" w:rsidTr="003221EB">
        <w:trPr>
          <w:jc w:val="center"/>
        </w:trPr>
        <w:tc>
          <w:tcPr>
            <w:tcW w:w="527" w:type="pct"/>
            <w:tcBorders>
              <w:bottom w:val="single" w:sz="4" w:space="0" w:color="auto"/>
            </w:tcBorders>
            <w:vAlign w:val="center"/>
          </w:tcPr>
          <w:p w14:paraId="5EE679A4" w14:textId="77777777" w:rsidR="00CA7DF9" w:rsidRPr="00B44CB3" w:rsidRDefault="00CA7DF9" w:rsidP="00B44CB3">
            <w:pPr>
              <w:spacing w:before="120" w:after="12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2</w:t>
            </w:r>
          </w:p>
        </w:tc>
        <w:tc>
          <w:tcPr>
            <w:tcW w:w="2099" w:type="pct"/>
            <w:tcBorders>
              <w:bottom w:val="single" w:sz="4" w:space="0" w:color="auto"/>
            </w:tcBorders>
            <w:vAlign w:val="center"/>
          </w:tcPr>
          <w:p w14:paraId="4AD573F3" w14:textId="77777777" w:rsidR="00CA7DF9" w:rsidRPr="0040117F" w:rsidRDefault="00CA7DF9" w:rsidP="00B44CB3">
            <w:pPr>
              <w:spacing w:before="120" w:after="12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Hồi tưởng Sprint và suy ngẫm</w:t>
            </w:r>
          </w:p>
        </w:tc>
        <w:tc>
          <w:tcPr>
            <w:tcW w:w="1310" w:type="pct"/>
            <w:tcBorders>
              <w:bottom w:val="single" w:sz="4" w:space="0" w:color="auto"/>
            </w:tcBorders>
            <w:vAlign w:val="center"/>
          </w:tcPr>
          <w:p w14:paraId="79CE1647" w14:textId="77777777" w:rsidR="00CA7DF9" w:rsidRPr="0040117F" w:rsidRDefault="00CA7DF9" w:rsidP="00B44CB3">
            <w:pPr>
              <w:spacing w:before="120" w:after="12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Kết thúc Sprint</w:t>
            </w:r>
          </w:p>
        </w:tc>
        <w:tc>
          <w:tcPr>
            <w:tcW w:w="1064" w:type="pct"/>
            <w:tcBorders>
              <w:bottom w:val="single" w:sz="4" w:space="0" w:color="auto"/>
            </w:tcBorders>
            <w:vAlign w:val="center"/>
          </w:tcPr>
          <w:p w14:paraId="72399C4C" w14:textId="77777777" w:rsidR="00CA7DF9" w:rsidRPr="0040117F" w:rsidRDefault="00CA7DF9" w:rsidP="00B44CB3">
            <w:pPr>
              <w:spacing w:before="120" w:after="12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Báo cáo hồi cứu</w:t>
            </w:r>
          </w:p>
        </w:tc>
      </w:tr>
      <w:tr w:rsidR="00CA7DF9" w:rsidRPr="00B44CB3" w14:paraId="496C18AF" w14:textId="77777777" w:rsidTr="003221EB">
        <w:trPr>
          <w:trHeight w:val="581"/>
          <w:jc w:val="center"/>
        </w:trPr>
        <w:tc>
          <w:tcPr>
            <w:tcW w:w="527" w:type="pct"/>
            <w:tcBorders>
              <w:top w:val="single" w:sz="4" w:space="0" w:color="auto"/>
              <w:bottom w:val="single" w:sz="12" w:space="0" w:color="auto"/>
            </w:tcBorders>
            <w:vAlign w:val="center"/>
          </w:tcPr>
          <w:p w14:paraId="2D0A7158" w14:textId="77777777" w:rsidR="00CA7DF9" w:rsidRPr="00B44CB3" w:rsidRDefault="00CA7DF9" w:rsidP="00B44CB3">
            <w:pPr>
              <w:spacing w:before="120" w:after="120" w:line="360" w:lineRule="auto"/>
              <w:ind w:right="190"/>
              <w:jc w:val="center"/>
              <w:rPr>
                <w:rFonts w:ascii="Times New Roman" w:eastAsia="Times New Roman" w:hAnsi="Times New Roman" w:cs="Times New Roman"/>
                <w:b/>
                <w:sz w:val="26"/>
                <w:szCs w:val="26"/>
              </w:rPr>
            </w:pPr>
            <w:r w:rsidRPr="00B44CB3">
              <w:rPr>
                <w:rFonts w:ascii="Times New Roman" w:eastAsia="Times New Roman" w:hAnsi="Times New Roman" w:cs="Times New Roman"/>
                <w:b/>
                <w:sz w:val="26"/>
                <w:szCs w:val="26"/>
              </w:rPr>
              <w:t>3</w:t>
            </w:r>
          </w:p>
        </w:tc>
        <w:tc>
          <w:tcPr>
            <w:tcW w:w="2099" w:type="pct"/>
            <w:tcBorders>
              <w:top w:val="single" w:sz="4" w:space="0" w:color="auto"/>
              <w:bottom w:val="single" w:sz="12" w:space="0" w:color="auto"/>
            </w:tcBorders>
            <w:vAlign w:val="center"/>
          </w:tcPr>
          <w:p w14:paraId="04AB17F0" w14:textId="77777777" w:rsidR="00CA7DF9" w:rsidRPr="0040117F" w:rsidRDefault="00CA7DF9" w:rsidP="00B44CB3">
            <w:pPr>
              <w:spacing w:before="120" w:after="12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Báo cáo sự cố</w:t>
            </w:r>
          </w:p>
        </w:tc>
        <w:tc>
          <w:tcPr>
            <w:tcW w:w="1310" w:type="pct"/>
            <w:tcBorders>
              <w:top w:val="single" w:sz="4" w:space="0" w:color="auto"/>
              <w:bottom w:val="single" w:sz="12" w:space="0" w:color="auto"/>
            </w:tcBorders>
            <w:vAlign w:val="center"/>
          </w:tcPr>
          <w:p w14:paraId="32C1F2EF" w14:textId="77777777" w:rsidR="00CA7DF9" w:rsidRPr="0040117F" w:rsidRDefault="00CA7DF9" w:rsidP="00B44CB3">
            <w:pPr>
              <w:spacing w:before="120" w:after="12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Theo yêu cầu</w:t>
            </w:r>
          </w:p>
        </w:tc>
        <w:tc>
          <w:tcPr>
            <w:tcW w:w="1064" w:type="pct"/>
            <w:tcBorders>
              <w:top w:val="single" w:sz="4" w:space="0" w:color="auto"/>
              <w:bottom w:val="single" w:sz="12" w:space="0" w:color="auto"/>
            </w:tcBorders>
            <w:vAlign w:val="center"/>
          </w:tcPr>
          <w:p w14:paraId="55917CC3" w14:textId="77777777" w:rsidR="00CA7DF9" w:rsidRPr="0040117F" w:rsidRDefault="00CA7DF9" w:rsidP="00B44CB3">
            <w:pPr>
              <w:spacing w:before="120" w:after="120" w:line="360" w:lineRule="auto"/>
              <w:ind w:right="190"/>
              <w:jc w:val="both"/>
              <w:rPr>
                <w:rFonts w:ascii="Times New Roman" w:eastAsia="Times New Roman" w:hAnsi="Times New Roman" w:cs="Times New Roman"/>
                <w:bCs/>
                <w:sz w:val="26"/>
                <w:szCs w:val="26"/>
              </w:rPr>
            </w:pPr>
            <w:r w:rsidRPr="0040117F">
              <w:rPr>
                <w:rFonts w:ascii="Times New Roman" w:eastAsia="Times New Roman" w:hAnsi="Times New Roman" w:cs="Times New Roman"/>
                <w:bCs/>
                <w:sz w:val="26"/>
                <w:szCs w:val="26"/>
              </w:rPr>
              <w:t>Các vấn đề của Google</w:t>
            </w:r>
          </w:p>
        </w:tc>
      </w:tr>
    </w:tbl>
    <w:p w14:paraId="4D3A0C3A" w14:textId="77777777" w:rsidR="008D292D" w:rsidRPr="00B44CB3" w:rsidRDefault="008D292D" w:rsidP="00B44CB3">
      <w:pPr>
        <w:spacing w:before="120" w:after="120" w:line="360" w:lineRule="auto"/>
        <w:outlineLvl w:val="0"/>
        <w:rPr>
          <w:rFonts w:ascii="Times New Roman" w:hAnsi="Times New Roman" w:cs="Times New Roman"/>
          <w:b/>
          <w:color w:val="000000" w:themeColor="text1"/>
          <w:sz w:val="26"/>
          <w:szCs w:val="26"/>
          <w:lang w:val="vi-VN"/>
        </w:rPr>
      </w:pPr>
    </w:p>
    <w:p w14:paraId="7D072E19" w14:textId="00A4CC30" w:rsidR="009B3E10" w:rsidRPr="00B44CB3" w:rsidRDefault="008D292D" w:rsidP="00B44CB3">
      <w:pPr>
        <w:spacing w:before="120" w:after="120" w:line="360" w:lineRule="auto"/>
        <w:outlineLvl w:val="0"/>
        <w:rPr>
          <w:rFonts w:ascii="Times New Roman" w:hAnsi="Times New Roman" w:cs="Times New Roman"/>
          <w:b/>
          <w:color w:val="000000" w:themeColor="text1"/>
          <w:sz w:val="26"/>
          <w:szCs w:val="26"/>
        </w:rPr>
      </w:pPr>
      <w:bookmarkStart w:id="79" w:name="_Toc216456122"/>
      <w:r w:rsidRPr="00B44CB3">
        <w:rPr>
          <w:rFonts w:ascii="Times New Roman" w:hAnsi="Times New Roman" w:cs="Times New Roman"/>
          <w:b/>
          <w:color w:val="000000" w:themeColor="text1"/>
          <w:sz w:val="26"/>
          <w:szCs w:val="26"/>
        </w:rPr>
        <w:t>10</w:t>
      </w:r>
      <w:r w:rsidR="00AA0345" w:rsidRPr="00B44CB3">
        <w:rPr>
          <w:rFonts w:ascii="Times New Roman" w:hAnsi="Times New Roman" w:cs="Times New Roman"/>
          <w:b/>
          <w:color w:val="000000" w:themeColor="text1"/>
          <w:sz w:val="26"/>
          <w:szCs w:val="26"/>
          <w:lang w:val="vi-VN"/>
        </w:rPr>
        <w:t xml:space="preserve">. </w:t>
      </w:r>
      <w:r w:rsidR="00AA0345" w:rsidRPr="00B44CB3">
        <w:rPr>
          <w:rFonts w:ascii="Times New Roman" w:hAnsi="Times New Roman" w:cs="Times New Roman"/>
          <w:b/>
          <w:color w:val="000000" w:themeColor="text1"/>
          <w:sz w:val="26"/>
          <w:szCs w:val="26"/>
        </w:rPr>
        <w:t>TÀI LIỆU THAM KHẢO</w:t>
      </w:r>
      <w:bookmarkEnd w:id="79"/>
    </w:p>
    <w:p w14:paraId="5BF6C5C3" w14:textId="77777777" w:rsidR="00AA0345" w:rsidRPr="00B44CB3" w:rsidRDefault="00AA0345" w:rsidP="00B44CB3">
      <w:pPr>
        <w:spacing w:line="360" w:lineRule="auto"/>
        <w:jc w:val="both"/>
        <w:rPr>
          <w:rFonts w:ascii="Times New Roman" w:hAnsi="Times New Roman" w:cs="Times New Roman"/>
          <w:b/>
          <w:color w:val="FF0000"/>
          <w:sz w:val="26"/>
          <w:szCs w:val="26"/>
          <w:lang w:val="vi-VN"/>
        </w:rPr>
      </w:pPr>
      <w:r w:rsidRPr="00B44CB3">
        <w:rPr>
          <w:rFonts w:ascii="Times New Roman" w:hAnsi="Times New Roman" w:cs="Times New Roman"/>
          <w:b/>
          <w:color w:val="FF0000"/>
          <w:sz w:val="26"/>
          <w:szCs w:val="26"/>
        </w:rPr>
        <w:t xml:space="preserve">  </w:t>
      </w:r>
      <w:hyperlink r:id="rId11" w:history="1">
        <w:r w:rsidRPr="00B44CB3">
          <w:rPr>
            <w:rStyle w:val="Hyperlink"/>
            <w:rFonts w:ascii="Times New Roman" w:hAnsi="Times New Roman" w:cs="Times New Roman"/>
            <w:b/>
            <w:sz w:val="26"/>
            <w:szCs w:val="26"/>
          </w:rPr>
          <w:t>https://www.scrum.org/forum/scrum-forum/14437/agile-and-documentation</w:t>
        </w:r>
      </w:hyperlink>
    </w:p>
    <w:p w14:paraId="3351A399" w14:textId="77777777" w:rsidR="009B3E10" w:rsidRPr="00B44CB3" w:rsidRDefault="009B3E10" w:rsidP="00B44CB3">
      <w:pPr>
        <w:spacing w:before="120" w:after="120" w:line="360" w:lineRule="auto"/>
        <w:rPr>
          <w:rFonts w:ascii="Times New Roman" w:hAnsi="Times New Roman" w:cs="Times New Roman"/>
          <w:b/>
          <w:sz w:val="26"/>
          <w:szCs w:val="26"/>
        </w:rPr>
      </w:pPr>
    </w:p>
    <w:p w14:paraId="5DFDFF65" w14:textId="77777777" w:rsidR="009B3E10" w:rsidRPr="00B44CB3" w:rsidRDefault="009B3E10" w:rsidP="00B44CB3">
      <w:pPr>
        <w:spacing w:before="120" w:after="120" w:line="360" w:lineRule="auto"/>
        <w:rPr>
          <w:rFonts w:ascii="Times New Roman" w:hAnsi="Times New Roman" w:cs="Times New Roman"/>
          <w:b/>
          <w:sz w:val="26"/>
          <w:szCs w:val="26"/>
        </w:rPr>
      </w:pPr>
    </w:p>
    <w:p w14:paraId="743BA539" w14:textId="77777777" w:rsidR="00C74A86" w:rsidRPr="00B44CB3" w:rsidRDefault="00C74A86" w:rsidP="00B44CB3">
      <w:pPr>
        <w:spacing w:before="120" w:after="120" w:line="360" w:lineRule="auto"/>
        <w:rPr>
          <w:rFonts w:ascii="Times New Roman" w:hAnsi="Times New Roman" w:cs="Times New Roman"/>
          <w:b/>
          <w:sz w:val="26"/>
          <w:szCs w:val="26"/>
        </w:rPr>
      </w:pPr>
    </w:p>
    <w:sectPr w:rsidR="00C74A86" w:rsidRPr="00B44CB3" w:rsidSect="001E3CA8">
      <w:headerReference w:type="default" r:id="rId12"/>
      <w:footerReference w:type="default" r:id="rId13"/>
      <w:pgSz w:w="11907" w:h="16839"/>
      <w:pgMar w:top="1138" w:right="850"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1961DD" w14:textId="77777777" w:rsidR="00496AF9" w:rsidRDefault="00496AF9">
      <w:pPr>
        <w:spacing w:after="0" w:line="240" w:lineRule="auto"/>
      </w:pPr>
      <w:r>
        <w:separator/>
      </w:r>
    </w:p>
  </w:endnote>
  <w:endnote w:type="continuationSeparator" w:id="0">
    <w:p w14:paraId="286126D6" w14:textId="77777777" w:rsidR="00496AF9" w:rsidRDefault="00496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default"/>
  </w:font>
  <w:font w:name="Droid Sans Fallback">
    <w:charset w:val="00"/>
    <w:family w:val="auto"/>
    <w:pitch w:val="default"/>
  </w:font>
  <w:font w:name="FreeSans">
    <w:altName w:val="Cambria"/>
    <w:charset w:val="00"/>
    <w:family w:val="roman"/>
    <w:pitch w:val="default"/>
  </w:font>
  <w:font w:name="Courier">
    <w:panose1 w:val="02070409020205020404"/>
    <w:charset w:val="00"/>
    <w:family w:val="auto"/>
    <w:pitch w:val="variable"/>
    <w:sig w:usb0="00000003"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OpenSymbol">
    <w:altName w:val="Cambria"/>
    <w:charset w:val="01"/>
    <w:family w:val="roman"/>
    <w:pitch w:val="default"/>
  </w:font>
  <w:font w:name="Liberation Sans">
    <w:altName w:val="Arial"/>
    <w:charset w:val="00"/>
    <w:family w:val="swiss"/>
    <w:pitch w:val="default"/>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55882579"/>
      <w:docPartObj>
        <w:docPartGallery w:val="Page Numbers (Bottom of Page)"/>
        <w:docPartUnique/>
      </w:docPartObj>
    </w:sdtPr>
    <w:sdtEndPr/>
    <w:sdtContent>
      <w:sdt>
        <w:sdtPr>
          <w:id w:val="-1769616900"/>
          <w:docPartObj>
            <w:docPartGallery w:val="Page Numbers (Top of Page)"/>
            <w:docPartUnique/>
          </w:docPartObj>
        </w:sdtPr>
        <w:sdtEndPr/>
        <w:sdtContent>
          <w:p w14:paraId="665E3FD8" w14:textId="5228CCE8" w:rsidR="008222CE" w:rsidRDefault="008222CE" w:rsidP="008222CE">
            <w:pPr>
              <w:pStyle w:val="Footer"/>
            </w:pPr>
            <w:r>
              <w:rPr>
                <w:rFonts w:ascii="Times New Roman" w:hAnsi="Times New Roman" w:cs="Times New Roman"/>
                <w:b/>
                <w:bCs/>
                <w:i/>
                <w:iCs/>
                <w:noProof/>
              </w:rPr>
              <mc:AlternateContent>
                <mc:Choice Requires="wps">
                  <w:drawing>
                    <wp:anchor distT="0" distB="0" distL="114300" distR="114300" simplePos="0" relativeHeight="251659264" behindDoc="0" locked="0" layoutInCell="1" allowOverlap="1" wp14:anchorId="0249B687" wp14:editId="42BB6B89">
                      <wp:simplePos x="0" y="0"/>
                      <wp:positionH relativeFrom="column">
                        <wp:posOffset>16287</wp:posOffset>
                      </wp:positionH>
                      <wp:positionV relativeFrom="paragraph">
                        <wp:posOffset>-26448</wp:posOffset>
                      </wp:positionV>
                      <wp:extent cx="598613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8613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74CE2AA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pt,-2.1pt" to="472.6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" strokecolor="#4472c4 [3204]" strokeweight=".5pt">
                      <v:stroke joinstyle="miter"/>
                    </v:line>
                  </w:pict>
                </mc:Fallback>
              </mc:AlternateContent>
            </w:r>
            <w:r w:rsidRPr="008222CE">
              <w:rPr>
                <w:rFonts w:ascii="Times New Roman" w:hAnsi="Times New Roman" w:cs="Times New Roman"/>
                <w:b/>
                <w:bCs/>
                <w:i/>
                <w:iCs/>
              </w:rPr>
              <w:t>Tài liệu Project Plan</w:t>
            </w:r>
            <w:r>
              <w:tab/>
            </w:r>
            <w:r>
              <w:tab/>
            </w:r>
            <w:r w:rsidRPr="008222CE">
              <w:rPr>
                <w:rFonts w:ascii="Times New Roman" w:hAnsi="Times New Roman" w:cs="Times New Roman"/>
                <w:b/>
                <w:bCs/>
              </w:rPr>
              <w:fldChar w:fldCharType="begin"/>
            </w:r>
            <w:r w:rsidRPr="008222CE">
              <w:rPr>
                <w:rFonts w:ascii="Times New Roman" w:hAnsi="Times New Roman" w:cs="Times New Roman"/>
                <w:b/>
                <w:bCs/>
              </w:rPr>
              <w:instrText xml:space="preserve"> PAGE </w:instrText>
            </w:r>
            <w:r w:rsidRPr="008222CE">
              <w:rPr>
                <w:rFonts w:ascii="Times New Roman" w:hAnsi="Times New Roman" w:cs="Times New Roman"/>
                <w:b/>
                <w:bCs/>
              </w:rPr>
              <w:fldChar w:fldCharType="separate"/>
            </w:r>
            <w:r w:rsidRPr="008222CE">
              <w:rPr>
                <w:rFonts w:ascii="Times New Roman" w:hAnsi="Times New Roman" w:cs="Times New Roman"/>
                <w:b/>
                <w:bCs/>
                <w:noProof/>
              </w:rPr>
              <w:t>2</w:t>
            </w:r>
            <w:r w:rsidRPr="008222CE">
              <w:rPr>
                <w:rFonts w:ascii="Times New Roman" w:hAnsi="Times New Roman" w:cs="Times New Roman"/>
                <w:b/>
                <w:bCs/>
              </w:rPr>
              <w:fldChar w:fldCharType="end"/>
            </w:r>
            <w:r w:rsidRPr="008222CE">
              <w:rPr>
                <w:rFonts w:ascii="Times New Roman" w:hAnsi="Times New Roman" w:cs="Times New Roman"/>
                <w:b/>
                <w:bCs/>
              </w:rPr>
              <w:t>/</w:t>
            </w:r>
            <w:r w:rsidRPr="008222CE">
              <w:rPr>
                <w:rFonts w:ascii="Times New Roman" w:hAnsi="Times New Roman" w:cs="Times New Roman"/>
                <w:b/>
                <w:bCs/>
              </w:rPr>
              <w:fldChar w:fldCharType="begin"/>
            </w:r>
            <w:r w:rsidRPr="008222CE">
              <w:rPr>
                <w:rFonts w:ascii="Times New Roman" w:hAnsi="Times New Roman" w:cs="Times New Roman"/>
                <w:b/>
                <w:bCs/>
              </w:rPr>
              <w:instrText xml:space="preserve"> NUMPAGES  </w:instrText>
            </w:r>
            <w:r w:rsidRPr="008222CE">
              <w:rPr>
                <w:rFonts w:ascii="Times New Roman" w:hAnsi="Times New Roman" w:cs="Times New Roman"/>
                <w:b/>
                <w:bCs/>
              </w:rPr>
              <w:fldChar w:fldCharType="separate"/>
            </w:r>
            <w:r w:rsidRPr="008222CE">
              <w:rPr>
                <w:rFonts w:ascii="Times New Roman" w:hAnsi="Times New Roman" w:cs="Times New Roman"/>
                <w:b/>
                <w:bCs/>
                <w:noProof/>
              </w:rPr>
              <w:t>2</w:t>
            </w:r>
            <w:r w:rsidRPr="008222CE">
              <w:rPr>
                <w:rFonts w:ascii="Times New Roman" w:hAnsi="Times New Roman" w:cs="Times New Roman"/>
                <w:b/>
                <w:bCs/>
              </w:rPr>
              <w:fldChar w:fldCharType="end"/>
            </w:r>
          </w:p>
        </w:sdtContent>
      </w:sdt>
    </w:sdtContent>
  </w:sdt>
  <w:p w14:paraId="148DE9A8" w14:textId="04A5C409" w:rsidR="00DF7677" w:rsidRPr="008222CE" w:rsidRDefault="00DF7677">
    <w:pPr>
      <w:pStyle w:val="Foote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033A6A" w14:textId="77777777" w:rsidR="00496AF9" w:rsidRDefault="00496AF9">
      <w:pPr>
        <w:spacing w:after="0" w:line="240" w:lineRule="auto"/>
      </w:pPr>
      <w:r>
        <w:separator/>
      </w:r>
    </w:p>
  </w:footnote>
  <w:footnote w:type="continuationSeparator" w:id="0">
    <w:p w14:paraId="223015B0" w14:textId="77777777" w:rsidR="00496AF9" w:rsidRDefault="00496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FD534E" w14:textId="7C71C6E7" w:rsidR="00F31432" w:rsidRPr="00F31432" w:rsidRDefault="00F31432" w:rsidP="00F31432">
    <w:pPr>
      <w:pStyle w:val="Header"/>
      <w:jc w:val="center"/>
      <w:rPr>
        <w:rFonts w:ascii="Times New Roman" w:eastAsia="Times New Roman" w:hAnsi="Times New Roman" w:cs="Times New Roman"/>
        <w:bCs/>
        <w:i/>
        <w:iCs/>
        <w:sz w:val="26"/>
        <w:szCs w:val="26"/>
        <w:lang w:val="vi-VN"/>
      </w:rPr>
    </w:pPr>
    <w:r w:rsidRPr="00F31432">
      <w:rPr>
        <w:rFonts w:ascii="Times New Roman" w:eastAsia="Times New Roman" w:hAnsi="Times New Roman" w:cs="Times New Roman"/>
        <w:bCs/>
        <w:i/>
        <w:iCs/>
        <w:sz w:val="26"/>
        <w:szCs w:val="26"/>
      </w:rPr>
      <w:t>Xây dựng website bán vật tư y tế tích hợp thanh toán VNPAY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E57522D"/>
    <w:multiLevelType w:val="hybridMultilevel"/>
    <w:tmpl w:val="9DE60806"/>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7" w15:restartNumberingAfterBreak="0">
    <w:nsid w:val="0F5F5EBE"/>
    <w:multiLevelType w:val="hybridMultilevel"/>
    <w:tmpl w:val="DEB43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94730"/>
    <w:multiLevelType w:val="hybridMultilevel"/>
    <w:tmpl w:val="93D60D08"/>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5121457"/>
    <w:multiLevelType w:val="multilevel"/>
    <w:tmpl w:val="F1FA8F0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 w15:restartNumberingAfterBreak="0">
    <w:nsid w:val="1F400FE3"/>
    <w:multiLevelType w:val="multilevel"/>
    <w:tmpl w:val="1F400FE3"/>
    <w:lvl w:ilvl="0">
      <w:start w:val="1"/>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1" w15:restartNumberingAfterBreak="0">
    <w:nsid w:val="27BF7C8B"/>
    <w:multiLevelType w:val="hybridMultilevel"/>
    <w:tmpl w:val="84DC8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8F31DF"/>
    <w:multiLevelType w:val="hybridMultilevel"/>
    <w:tmpl w:val="C4B6F9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2FA627FD"/>
    <w:multiLevelType w:val="multilevel"/>
    <w:tmpl w:val="2FA627FD"/>
    <w:lvl w:ilvl="0">
      <w:numFmt w:val="bullet"/>
      <w:lvlText w:val="-"/>
      <w:lvlJc w:val="left"/>
      <w:pPr>
        <w:ind w:left="1152" w:hanging="360"/>
      </w:pPr>
      <w:rPr>
        <w:rFonts w:ascii="Times New Roman" w:eastAsiaTheme="minorHAnsi" w:hAnsi="Times New Roman" w:cs="Times New Roman" w:hint="default"/>
      </w:rPr>
    </w:lvl>
    <w:lvl w:ilvl="1">
      <w:start w:val="1"/>
      <w:numFmt w:val="bullet"/>
      <w:pStyle w:val="Style2"/>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14" w15:restartNumberingAfterBreak="0">
    <w:nsid w:val="344D2925"/>
    <w:multiLevelType w:val="multilevel"/>
    <w:tmpl w:val="5E08D4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3584B3D"/>
    <w:multiLevelType w:val="hybridMultilevel"/>
    <w:tmpl w:val="5F50EA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50AF1359"/>
    <w:multiLevelType w:val="hybridMultilevel"/>
    <w:tmpl w:val="C3D2DF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53290CA3"/>
    <w:multiLevelType w:val="hybridMultilevel"/>
    <w:tmpl w:val="E5A69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D312E2"/>
    <w:multiLevelType w:val="hybridMultilevel"/>
    <w:tmpl w:val="13ECB5E8"/>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9" w15:restartNumberingAfterBreak="0">
    <w:nsid w:val="60561EC0"/>
    <w:multiLevelType w:val="hybridMultilevel"/>
    <w:tmpl w:val="AB101E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71A05D0B"/>
    <w:multiLevelType w:val="hybridMultilevel"/>
    <w:tmpl w:val="F572A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522CC3"/>
    <w:multiLevelType w:val="multilevel"/>
    <w:tmpl w:val="78522CC3"/>
    <w:lvl w:ilvl="0">
      <w:start w:val="7"/>
      <w:numFmt w:val="bullet"/>
      <w:lvlText w:val="-"/>
      <w:lvlJc w:val="left"/>
      <w:pPr>
        <w:ind w:left="720" w:hanging="360"/>
      </w:pPr>
      <w:rPr>
        <w:rFonts w:ascii="Times New Roman" w:eastAsia="Times New Roman" w:hAnsi="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13"/>
  </w:num>
  <w:num w:numId="2">
    <w:abstractNumId w:val="10"/>
  </w:num>
  <w:num w:numId="3">
    <w:abstractNumId w:val="5"/>
  </w:num>
  <w:num w:numId="4">
    <w:abstractNumId w:val="3"/>
  </w:num>
  <w:num w:numId="5">
    <w:abstractNumId w:val="2"/>
  </w:num>
  <w:num w:numId="6">
    <w:abstractNumId w:val="4"/>
  </w:num>
  <w:num w:numId="7">
    <w:abstractNumId w:val="1"/>
  </w:num>
  <w:num w:numId="8">
    <w:abstractNumId w:val="0"/>
  </w:num>
  <w:num w:numId="9">
    <w:abstractNumId w:val="14"/>
  </w:num>
  <w:num w:numId="10">
    <w:abstractNumId w:val="9"/>
  </w:num>
  <w:num w:numId="11">
    <w:abstractNumId w:val="22"/>
  </w:num>
  <w:num w:numId="12">
    <w:abstractNumId w:val="21"/>
  </w:num>
  <w:num w:numId="13">
    <w:abstractNumId w:val="11"/>
  </w:num>
  <w:num w:numId="14">
    <w:abstractNumId w:val="19"/>
  </w:num>
  <w:num w:numId="15">
    <w:abstractNumId w:val="15"/>
  </w:num>
  <w:num w:numId="16">
    <w:abstractNumId w:val="20"/>
  </w:num>
  <w:num w:numId="17">
    <w:abstractNumId w:val="6"/>
  </w:num>
  <w:num w:numId="18">
    <w:abstractNumId w:val="16"/>
  </w:num>
  <w:num w:numId="19">
    <w:abstractNumId w:val="12"/>
  </w:num>
  <w:num w:numId="20">
    <w:abstractNumId w:val="18"/>
  </w:num>
  <w:num w:numId="21">
    <w:abstractNumId w:val="8"/>
  </w:num>
  <w:num w:numId="22">
    <w:abstractNumId w:val="17"/>
  </w:num>
  <w:num w:numId="23">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E10"/>
    <w:rsid w:val="00000A00"/>
    <w:rsid w:val="0001515B"/>
    <w:rsid w:val="00042355"/>
    <w:rsid w:val="000472AF"/>
    <w:rsid w:val="0005037B"/>
    <w:rsid w:val="00050E82"/>
    <w:rsid w:val="00057308"/>
    <w:rsid w:val="0008094C"/>
    <w:rsid w:val="000A6F35"/>
    <w:rsid w:val="000C0CB1"/>
    <w:rsid w:val="000C2A2F"/>
    <w:rsid w:val="000C2C19"/>
    <w:rsid w:val="000C6C93"/>
    <w:rsid w:val="000D1FF5"/>
    <w:rsid w:val="000E09F6"/>
    <w:rsid w:val="000E276B"/>
    <w:rsid w:val="00101684"/>
    <w:rsid w:val="00106CBA"/>
    <w:rsid w:val="00116E42"/>
    <w:rsid w:val="00130758"/>
    <w:rsid w:val="001377EF"/>
    <w:rsid w:val="00141F35"/>
    <w:rsid w:val="001435DC"/>
    <w:rsid w:val="0015300F"/>
    <w:rsid w:val="00173A56"/>
    <w:rsid w:val="00191202"/>
    <w:rsid w:val="001A14BF"/>
    <w:rsid w:val="001A2076"/>
    <w:rsid w:val="001B0CE0"/>
    <w:rsid w:val="001B6FCD"/>
    <w:rsid w:val="001C1256"/>
    <w:rsid w:val="001C65AD"/>
    <w:rsid w:val="001D5050"/>
    <w:rsid w:val="001E3CA8"/>
    <w:rsid w:val="001E6249"/>
    <w:rsid w:val="001F6E6C"/>
    <w:rsid w:val="001F7F9E"/>
    <w:rsid w:val="0020309A"/>
    <w:rsid w:val="00212D28"/>
    <w:rsid w:val="00221282"/>
    <w:rsid w:val="002224BC"/>
    <w:rsid w:val="0023260A"/>
    <w:rsid w:val="0024726F"/>
    <w:rsid w:val="00257058"/>
    <w:rsid w:val="00264F51"/>
    <w:rsid w:val="0028035A"/>
    <w:rsid w:val="002A0C74"/>
    <w:rsid w:val="002A73A7"/>
    <w:rsid w:val="002B71D2"/>
    <w:rsid w:val="002C49B0"/>
    <w:rsid w:val="002C76D3"/>
    <w:rsid w:val="002D0DED"/>
    <w:rsid w:val="002D1B31"/>
    <w:rsid w:val="002D6577"/>
    <w:rsid w:val="002E3164"/>
    <w:rsid w:val="002E71C2"/>
    <w:rsid w:val="002F66F3"/>
    <w:rsid w:val="00302306"/>
    <w:rsid w:val="00312D43"/>
    <w:rsid w:val="0031773B"/>
    <w:rsid w:val="00321B61"/>
    <w:rsid w:val="00327E64"/>
    <w:rsid w:val="00353E5E"/>
    <w:rsid w:val="00395E55"/>
    <w:rsid w:val="00397962"/>
    <w:rsid w:val="003D231D"/>
    <w:rsid w:val="003D6004"/>
    <w:rsid w:val="003F17FD"/>
    <w:rsid w:val="0040117F"/>
    <w:rsid w:val="004138E7"/>
    <w:rsid w:val="004141CD"/>
    <w:rsid w:val="00422CFB"/>
    <w:rsid w:val="00467F90"/>
    <w:rsid w:val="00474D67"/>
    <w:rsid w:val="004944AD"/>
    <w:rsid w:val="00496AF9"/>
    <w:rsid w:val="004B0594"/>
    <w:rsid w:val="004B38B2"/>
    <w:rsid w:val="004B6D8F"/>
    <w:rsid w:val="004B7961"/>
    <w:rsid w:val="004C7B9E"/>
    <w:rsid w:val="004E09CC"/>
    <w:rsid w:val="004E6058"/>
    <w:rsid w:val="004E7DF9"/>
    <w:rsid w:val="004F153D"/>
    <w:rsid w:val="0050073D"/>
    <w:rsid w:val="005056CC"/>
    <w:rsid w:val="005243F8"/>
    <w:rsid w:val="00541D27"/>
    <w:rsid w:val="00567CA2"/>
    <w:rsid w:val="00573C0A"/>
    <w:rsid w:val="00574D44"/>
    <w:rsid w:val="0057755C"/>
    <w:rsid w:val="00582A25"/>
    <w:rsid w:val="005B241D"/>
    <w:rsid w:val="005C194E"/>
    <w:rsid w:val="005C388C"/>
    <w:rsid w:val="005D588B"/>
    <w:rsid w:val="005E2450"/>
    <w:rsid w:val="005E56ED"/>
    <w:rsid w:val="005E5DE4"/>
    <w:rsid w:val="0061003C"/>
    <w:rsid w:val="00620574"/>
    <w:rsid w:val="00630D9D"/>
    <w:rsid w:val="00645095"/>
    <w:rsid w:val="00677448"/>
    <w:rsid w:val="00684E2D"/>
    <w:rsid w:val="006D2C7B"/>
    <w:rsid w:val="006D4E65"/>
    <w:rsid w:val="006D69B2"/>
    <w:rsid w:val="006D6EC3"/>
    <w:rsid w:val="006E51DA"/>
    <w:rsid w:val="006F649E"/>
    <w:rsid w:val="006F72EA"/>
    <w:rsid w:val="00717BE6"/>
    <w:rsid w:val="00726F19"/>
    <w:rsid w:val="00743D69"/>
    <w:rsid w:val="00757CCC"/>
    <w:rsid w:val="00762AA4"/>
    <w:rsid w:val="00766098"/>
    <w:rsid w:val="00766274"/>
    <w:rsid w:val="00781637"/>
    <w:rsid w:val="007843F2"/>
    <w:rsid w:val="00795A81"/>
    <w:rsid w:val="00796D2C"/>
    <w:rsid w:val="00797433"/>
    <w:rsid w:val="007B4DC6"/>
    <w:rsid w:val="007C1A53"/>
    <w:rsid w:val="007C30B6"/>
    <w:rsid w:val="007C4325"/>
    <w:rsid w:val="007C4962"/>
    <w:rsid w:val="007C520E"/>
    <w:rsid w:val="007D1B77"/>
    <w:rsid w:val="007E48BF"/>
    <w:rsid w:val="00800558"/>
    <w:rsid w:val="008021D1"/>
    <w:rsid w:val="00805065"/>
    <w:rsid w:val="008074A1"/>
    <w:rsid w:val="008134D2"/>
    <w:rsid w:val="008222CE"/>
    <w:rsid w:val="008410F6"/>
    <w:rsid w:val="00846A10"/>
    <w:rsid w:val="00850EE1"/>
    <w:rsid w:val="00850F18"/>
    <w:rsid w:val="00851A51"/>
    <w:rsid w:val="008618B8"/>
    <w:rsid w:val="008650ED"/>
    <w:rsid w:val="00866004"/>
    <w:rsid w:val="00877AF0"/>
    <w:rsid w:val="00897EBE"/>
    <w:rsid w:val="008A0200"/>
    <w:rsid w:val="008A5D0C"/>
    <w:rsid w:val="008A5D51"/>
    <w:rsid w:val="008A685A"/>
    <w:rsid w:val="008A6ABF"/>
    <w:rsid w:val="008B4596"/>
    <w:rsid w:val="008C6646"/>
    <w:rsid w:val="008D292D"/>
    <w:rsid w:val="008F0415"/>
    <w:rsid w:val="008F5791"/>
    <w:rsid w:val="008F6D38"/>
    <w:rsid w:val="00910A7B"/>
    <w:rsid w:val="009113FD"/>
    <w:rsid w:val="00913C4D"/>
    <w:rsid w:val="00920AE3"/>
    <w:rsid w:val="00930CEE"/>
    <w:rsid w:val="00944D0D"/>
    <w:rsid w:val="0094576B"/>
    <w:rsid w:val="009757F4"/>
    <w:rsid w:val="00980EA1"/>
    <w:rsid w:val="009A0EAB"/>
    <w:rsid w:val="009A185F"/>
    <w:rsid w:val="009A2E7C"/>
    <w:rsid w:val="009A5025"/>
    <w:rsid w:val="009B3E10"/>
    <w:rsid w:val="009C0AD5"/>
    <w:rsid w:val="009C268F"/>
    <w:rsid w:val="009C6865"/>
    <w:rsid w:val="009E2FB0"/>
    <w:rsid w:val="009F2250"/>
    <w:rsid w:val="009F3010"/>
    <w:rsid w:val="00A15426"/>
    <w:rsid w:val="00A232D0"/>
    <w:rsid w:val="00A26C62"/>
    <w:rsid w:val="00A271AB"/>
    <w:rsid w:val="00A31F12"/>
    <w:rsid w:val="00A32E8D"/>
    <w:rsid w:val="00A33A85"/>
    <w:rsid w:val="00A53668"/>
    <w:rsid w:val="00A561F0"/>
    <w:rsid w:val="00A61FAE"/>
    <w:rsid w:val="00A872E7"/>
    <w:rsid w:val="00AA0345"/>
    <w:rsid w:val="00AA419F"/>
    <w:rsid w:val="00AB0272"/>
    <w:rsid w:val="00AB212B"/>
    <w:rsid w:val="00AC5F17"/>
    <w:rsid w:val="00AD00AB"/>
    <w:rsid w:val="00AD2A2F"/>
    <w:rsid w:val="00AF0A9A"/>
    <w:rsid w:val="00AF1773"/>
    <w:rsid w:val="00AF1A57"/>
    <w:rsid w:val="00AF3EE5"/>
    <w:rsid w:val="00B44CB3"/>
    <w:rsid w:val="00B53E62"/>
    <w:rsid w:val="00B64E7E"/>
    <w:rsid w:val="00B73C2E"/>
    <w:rsid w:val="00B76A97"/>
    <w:rsid w:val="00BA717D"/>
    <w:rsid w:val="00BB548B"/>
    <w:rsid w:val="00BC405E"/>
    <w:rsid w:val="00BC5AD1"/>
    <w:rsid w:val="00BE064C"/>
    <w:rsid w:val="00C0155F"/>
    <w:rsid w:val="00C06C92"/>
    <w:rsid w:val="00C12960"/>
    <w:rsid w:val="00C16909"/>
    <w:rsid w:val="00C173C2"/>
    <w:rsid w:val="00C20FCD"/>
    <w:rsid w:val="00C37C47"/>
    <w:rsid w:val="00C65E90"/>
    <w:rsid w:val="00C74A86"/>
    <w:rsid w:val="00C75465"/>
    <w:rsid w:val="00C9046E"/>
    <w:rsid w:val="00C9180B"/>
    <w:rsid w:val="00C96519"/>
    <w:rsid w:val="00CA3F45"/>
    <w:rsid w:val="00CA69A5"/>
    <w:rsid w:val="00CA7DF9"/>
    <w:rsid w:val="00CC7D1A"/>
    <w:rsid w:val="00CF0D99"/>
    <w:rsid w:val="00CF27AF"/>
    <w:rsid w:val="00D02583"/>
    <w:rsid w:val="00D12BCB"/>
    <w:rsid w:val="00D14494"/>
    <w:rsid w:val="00D233AA"/>
    <w:rsid w:val="00D44FE7"/>
    <w:rsid w:val="00D668B2"/>
    <w:rsid w:val="00D741A8"/>
    <w:rsid w:val="00D7761B"/>
    <w:rsid w:val="00D860A9"/>
    <w:rsid w:val="00D90347"/>
    <w:rsid w:val="00D96DF4"/>
    <w:rsid w:val="00DA0358"/>
    <w:rsid w:val="00DB4631"/>
    <w:rsid w:val="00DC26FC"/>
    <w:rsid w:val="00DF7677"/>
    <w:rsid w:val="00E002E6"/>
    <w:rsid w:val="00E02306"/>
    <w:rsid w:val="00E16295"/>
    <w:rsid w:val="00E26471"/>
    <w:rsid w:val="00E27245"/>
    <w:rsid w:val="00E305DC"/>
    <w:rsid w:val="00E6724D"/>
    <w:rsid w:val="00E734CA"/>
    <w:rsid w:val="00E80066"/>
    <w:rsid w:val="00EA5F0A"/>
    <w:rsid w:val="00EA7FB4"/>
    <w:rsid w:val="00EB3C96"/>
    <w:rsid w:val="00EB6371"/>
    <w:rsid w:val="00ED554C"/>
    <w:rsid w:val="00EE060C"/>
    <w:rsid w:val="00EF470A"/>
    <w:rsid w:val="00F032DC"/>
    <w:rsid w:val="00F0473F"/>
    <w:rsid w:val="00F07F53"/>
    <w:rsid w:val="00F13791"/>
    <w:rsid w:val="00F17A0A"/>
    <w:rsid w:val="00F31432"/>
    <w:rsid w:val="00F361CA"/>
    <w:rsid w:val="00F555D0"/>
    <w:rsid w:val="00F60F63"/>
    <w:rsid w:val="00F66F88"/>
    <w:rsid w:val="00F749B5"/>
    <w:rsid w:val="00F81B28"/>
    <w:rsid w:val="00FA0AF5"/>
    <w:rsid w:val="00FD4D1C"/>
    <w:rsid w:val="00FE2C2A"/>
    <w:rsid w:val="00FF0A53"/>
    <w:rsid w:val="00FF1CBB"/>
    <w:rsid w:val="00FF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80F40"/>
  <w15:chartTrackingRefBased/>
  <w15:docId w15:val="{B8E95183-B829-4147-9306-575DD35DF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E10"/>
  </w:style>
  <w:style w:type="paragraph" w:styleId="Heading1">
    <w:name w:val="heading 1"/>
    <w:basedOn w:val="Normal"/>
    <w:next w:val="Normal"/>
    <w:link w:val="Heading1Char"/>
    <w:qFormat/>
    <w:rsid w:val="009B3E1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9B3E10"/>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unhideWhenUsed/>
    <w:qFormat/>
    <w:rsid w:val="009B3E10"/>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uiPriority w:val="9"/>
    <w:qFormat/>
    <w:rsid w:val="009B3E10"/>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uiPriority w:val="9"/>
    <w:qFormat/>
    <w:rsid w:val="009B3E10"/>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qFormat/>
    <w:rsid w:val="009B3E10"/>
    <w:pPr>
      <w:spacing w:before="240" w:after="60" w:line="240" w:lineRule="auto"/>
      <w:ind w:left="4320" w:hanging="720"/>
      <w:outlineLvl w:val="5"/>
    </w:pPr>
    <w:rPr>
      <w:rFonts w:ascii="Times New Roman" w:eastAsia="Times New Roman" w:hAnsi="Times New Roman" w:cs="Times New Roman"/>
      <w:b/>
      <w:lang w:eastAsia="vi-VN"/>
    </w:rPr>
  </w:style>
  <w:style w:type="paragraph" w:styleId="Heading7">
    <w:name w:val="heading 7"/>
    <w:basedOn w:val="Normal"/>
    <w:next w:val="Normal"/>
    <w:link w:val="Heading7Char"/>
    <w:uiPriority w:val="9"/>
    <w:semiHidden/>
    <w:unhideWhenUsed/>
    <w:qFormat/>
    <w:rsid w:val="009B3E10"/>
    <w:pPr>
      <w:keepNext/>
      <w:keepLines/>
      <w:spacing w:before="200" w:after="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B3E10"/>
    <w:pPr>
      <w:keepNext/>
      <w:keepLines/>
      <w:spacing w:before="200" w:after="0" w:line="276"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9B3E10"/>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9B3E10"/>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qFormat/>
    <w:rsid w:val="009B3E10"/>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qFormat/>
    <w:rsid w:val="009B3E10"/>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uiPriority w:val="9"/>
    <w:qFormat/>
    <w:rsid w:val="009B3E10"/>
    <w:rPr>
      <w:rFonts w:ascii="Calibri" w:eastAsia="Calibri" w:hAnsi="Calibri" w:cs="Calibri"/>
      <w:b/>
      <w:sz w:val="28"/>
      <w:szCs w:val="28"/>
      <w:lang w:eastAsia="vi-VN"/>
    </w:rPr>
  </w:style>
  <w:style w:type="character" w:customStyle="1" w:styleId="Heading5Char">
    <w:name w:val="Heading 5 Char"/>
    <w:basedOn w:val="DefaultParagraphFont"/>
    <w:link w:val="Heading5"/>
    <w:uiPriority w:val="9"/>
    <w:qFormat/>
    <w:rsid w:val="009B3E10"/>
    <w:rPr>
      <w:rFonts w:ascii="Calibri" w:eastAsia="Calibri" w:hAnsi="Calibri" w:cs="Calibri"/>
      <w:b/>
      <w:i/>
      <w:sz w:val="26"/>
      <w:szCs w:val="26"/>
      <w:lang w:eastAsia="vi-VN"/>
    </w:rPr>
  </w:style>
  <w:style w:type="character" w:customStyle="1" w:styleId="Heading6Char">
    <w:name w:val="Heading 6 Char"/>
    <w:basedOn w:val="DefaultParagraphFont"/>
    <w:link w:val="Heading6"/>
    <w:qFormat/>
    <w:rsid w:val="009B3E10"/>
    <w:rPr>
      <w:rFonts w:ascii="Times New Roman" w:eastAsia="Times New Roman" w:hAnsi="Times New Roman" w:cs="Times New Roman"/>
      <w:b/>
      <w:lang w:eastAsia="vi-VN"/>
    </w:rPr>
  </w:style>
  <w:style w:type="character" w:customStyle="1" w:styleId="Heading7Char">
    <w:name w:val="Heading 7 Char"/>
    <w:basedOn w:val="DefaultParagraphFont"/>
    <w:link w:val="Heading7"/>
    <w:uiPriority w:val="9"/>
    <w:semiHidden/>
    <w:rsid w:val="009B3E1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B3E1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9B3E10"/>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qFormat/>
    <w:rsid w:val="009B3E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9B3E10"/>
    <w:rPr>
      <w:rFonts w:ascii="Tahoma" w:hAnsi="Tahoma" w:cs="Tahoma"/>
      <w:sz w:val="16"/>
      <w:szCs w:val="16"/>
    </w:rPr>
  </w:style>
  <w:style w:type="character" w:styleId="CommentReference">
    <w:name w:val="annotation reference"/>
    <w:basedOn w:val="DefaultParagraphFont"/>
    <w:uiPriority w:val="99"/>
    <w:semiHidden/>
    <w:unhideWhenUsed/>
    <w:qFormat/>
    <w:rsid w:val="009B3E10"/>
    <w:rPr>
      <w:sz w:val="16"/>
      <w:szCs w:val="16"/>
    </w:rPr>
  </w:style>
  <w:style w:type="paragraph" w:styleId="CommentText">
    <w:name w:val="annotation text"/>
    <w:basedOn w:val="Normal"/>
    <w:link w:val="CommentTextChar"/>
    <w:uiPriority w:val="99"/>
    <w:semiHidden/>
    <w:unhideWhenUsed/>
    <w:qFormat/>
    <w:rsid w:val="009B3E10"/>
    <w:pPr>
      <w:spacing w:line="240" w:lineRule="auto"/>
    </w:pPr>
    <w:rPr>
      <w:sz w:val="20"/>
      <w:szCs w:val="20"/>
    </w:rPr>
  </w:style>
  <w:style w:type="character" w:customStyle="1" w:styleId="CommentTextChar">
    <w:name w:val="Comment Text Char"/>
    <w:basedOn w:val="DefaultParagraphFont"/>
    <w:link w:val="CommentText"/>
    <w:uiPriority w:val="99"/>
    <w:semiHidden/>
    <w:qFormat/>
    <w:rsid w:val="009B3E10"/>
    <w:rPr>
      <w:sz w:val="20"/>
      <w:szCs w:val="20"/>
    </w:rPr>
  </w:style>
  <w:style w:type="character" w:styleId="EndnoteReference">
    <w:name w:val="endnote reference"/>
    <w:basedOn w:val="DefaultParagraphFont"/>
    <w:uiPriority w:val="99"/>
    <w:semiHidden/>
    <w:unhideWhenUsed/>
    <w:qFormat/>
    <w:rsid w:val="009B3E10"/>
    <w:rPr>
      <w:vertAlign w:val="superscript"/>
    </w:rPr>
  </w:style>
  <w:style w:type="paragraph" w:styleId="EndnoteText">
    <w:name w:val="endnote text"/>
    <w:basedOn w:val="Normal"/>
    <w:link w:val="EndnoteTextChar"/>
    <w:uiPriority w:val="99"/>
    <w:semiHidden/>
    <w:unhideWhenUsed/>
    <w:qFormat/>
    <w:rsid w:val="009B3E10"/>
    <w:pPr>
      <w:spacing w:after="0" w:line="240" w:lineRule="auto"/>
    </w:pPr>
    <w:rPr>
      <w:sz w:val="20"/>
      <w:szCs w:val="20"/>
    </w:rPr>
  </w:style>
  <w:style w:type="character" w:customStyle="1" w:styleId="EndnoteTextChar">
    <w:name w:val="Endnote Text Char"/>
    <w:basedOn w:val="DefaultParagraphFont"/>
    <w:link w:val="EndnoteText"/>
    <w:uiPriority w:val="99"/>
    <w:semiHidden/>
    <w:qFormat/>
    <w:rsid w:val="009B3E10"/>
    <w:rPr>
      <w:sz w:val="20"/>
      <w:szCs w:val="20"/>
    </w:rPr>
  </w:style>
  <w:style w:type="character" w:styleId="FollowedHyperlink">
    <w:name w:val="FollowedHyperlink"/>
    <w:basedOn w:val="DefaultParagraphFont"/>
    <w:uiPriority w:val="99"/>
    <w:semiHidden/>
    <w:unhideWhenUsed/>
    <w:qFormat/>
    <w:rsid w:val="009B3E10"/>
    <w:rPr>
      <w:color w:val="954F72" w:themeColor="followedHyperlink"/>
      <w:u w:val="single"/>
    </w:rPr>
  </w:style>
  <w:style w:type="paragraph" w:styleId="Footer">
    <w:name w:val="footer"/>
    <w:basedOn w:val="Normal"/>
    <w:link w:val="FooterChar"/>
    <w:uiPriority w:val="99"/>
    <w:unhideWhenUsed/>
    <w:qFormat/>
    <w:rsid w:val="009B3E10"/>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B3E10"/>
  </w:style>
  <w:style w:type="paragraph" w:styleId="Header">
    <w:name w:val="header"/>
    <w:basedOn w:val="Normal"/>
    <w:link w:val="HeaderChar"/>
    <w:uiPriority w:val="99"/>
    <w:unhideWhenUsed/>
    <w:qFormat/>
    <w:rsid w:val="009B3E10"/>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B3E10"/>
  </w:style>
  <w:style w:type="character" w:styleId="Hyperlink">
    <w:name w:val="Hyperlink"/>
    <w:basedOn w:val="DefaultParagraphFont"/>
    <w:uiPriority w:val="99"/>
    <w:unhideWhenUsed/>
    <w:qFormat/>
    <w:rsid w:val="009B3E10"/>
    <w:rPr>
      <w:color w:val="0563C1" w:themeColor="hyperlink"/>
      <w:u w:val="single"/>
    </w:rPr>
  </w:style>
  <w:style w:type="paragraph" w:styleId="Subtitle">
    <w:name w:val="Subtitle"/>
    <w:basedOn w:val="Normal"/>
    <w:next w:val="Normal"/>
    <w:link w:val="SubtitleChar"/>
    <w:uiPriority w:val="11"/>
    <w:qFormat/>
    <w:rsid w:val="009B3E10"/>
    <w:rPr>
      <w:rFonts w:eastAsia="Times New Roman"/>
      <w:color w:val="5A5A5A"/>
      <w:spacing w:val="15"/>
    </w:rPr>
  </w:style>
  <w:style w:type="character" w:customStyle="1" w:styleId="SubtitleChar">
    <w:name w:val="Subtitle Char"/>
    <w:basedOn w:val="DefaultParagraphFont"/>
    <w:link w:val="Subtitle"/>
    <w:uiPriority w:val="11"/>
    <w:qFormat/>
    <w:rsid w:val="009B3E10"/>
    <w:rPr>
      <w:rFonts w:eastAsia="Times New Roman"/>
      <w:color w:val="5A5A5A"/>
      <w:spacing w:val="15"/>
    </w:rPr>
  </w:style>
  <w:style w:type="table" w:styleId="TableGrid">
    <w:name w:val="Table Grid"/>
    <w:basedOn w:val="TableNormal"/>
    <w:uiPriority w:val="59"/>
    <w:qFormat/>
    <w:rsid w:val="009B3E1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B3E10"/>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uiPriority w:val="10"/>
    <w:qFormat/>
    <w:rsid w:val="009B3E10"/>
    <w:rPr>
      <w:rFonts w:ascii="Times New Roman" w:eastAsia="Times New Roman" w:hAnsi="Times New Roman" w:cs="Times New Roman"/>
      <w:b/>
      <w:sz w:val="72"/>
      <w:szCs w:val="72"/>
      <w:lang w:eastAsia="vi-VN"/>
    </w:rPr>
  </w:style>
  <w:style w:type="paragraph" w:styleId="TOC1">
    <w:name w:val="toc 1"/>
    <w:basedOn w:val="Normal"/>
    <w:next w:val="Normal"/>
    <w:autoRedefine/>
    <w:uiPriority w:val="39"/>
    <w:unhideWhenUsed/>
    <w:qFormat/>
    <w:rsid w:val="009B3E10"/>
    <w:pPr>
      <w:tabs>
        <w:tab w:val="left" w:pos="426"/>
        <w:tab w:val="right" w:leader="dot" w:pos="9678"/>
      </w:tabs>
      <w:spacing w:after="100"/>
    </w:pPr>
  </w:style>
  <w:style w:type="paragraph" w:styleId="TOC2">
    <w:name w:val="toc 2"/>
    <w:basedOn w:val="Normal"/>
    <w:next w:val="Normal"/>
    <w:autoRedefine/>
    <w:uiPriority w:val="39"/>
    <w:unhideWhenUsed/>
    <w:qFormat/>
    <w:rsid w:val="00620574"/>
    <w:pPr>
      <w:tabs>
        <w:tab w:val="left" w:pos="851"/>
        <w:tab w:val="right" w:leader="dot" w:pos="9678"/>
      </w:tabs>
      <w:spacing w:after="100" w:line="360" w:lineRule="auto"/>
      <w:ind w:left="220"/>
    </w:pPr>
    <w:rPr>
      <w:rFonts w:ascii="Times New Roman" w:eastAsia="Times New Roman" w:hAnsi="Times New Roman" w:cs="Times New Roman"/>
      <w:noProof/>
      <w:sz w:val="26"/>
      <w:szCs w:val="26"/>
      <w:lang w:val="vi-VN"/>
    </w:rPr>
  </w:style>
  <w:style w:type="paragraph" w:styleId="TOC3">
    <w:name w:val="toc 3"/>
    <w:basedOn w:val="Normal"/>
    <w:next w:val="Normal"/>
    <w:autoRedefine/>
    <w:uiPriority w:val="39"/>
    <w:unhideWhenUsed/>
    <w:qFormat/>
    <w:rsid w:val="009B3E10"/>
    <w:pPr>
      <w:tabs>
        <w:tab w:val="left" w:pos="1134"/>
        <w:tab w:val="right" w:leader="dot" w:pos="9678"/>
      </w:tabs>
      <w:spacing w:after="100"/>
      <w:ind w:left="440"/>
    </w:pPr>
  </w:style>
  <w:style w:type="paragraph" w:styleId="ListParagraph">
    <w:name w:val="List Paragraph"/>
    <w:basedOn w:val="Normal"/>
    <w:link w:val="ListParagraphChar"/>
    <w:uiPriority w:val="34"/>
    <w:qFormat/>
    <w:rsid w:val="009B3E10"/>
    <w:pPr>
      <w:ind w:left="720"/>
      <w:contextualSpacing/>
    </w:pPr>
  </w:style>
  <w:style w:type="table" w:customStyle="1" w:styleId="TableGrid1">
    <w:name w:val="Table Grid1"/>
    <w:basedOn w:val="TableNormal"/>
    <w:uiPriority w:val="59"/>
    <w:qFormat/>
    <w:rsid w:val="009B3E1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sid w:val="009B3E1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9B3E10"/>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9B3E10"/>
    <w:pPr>
      <w:keepNext/>
      <w:keepLines/>
      <w:spacing w:before="40" w:after="0"/>
      <w:outlineLvl w:val="2"/>
    </w:pPr>
    <w:rPr>
      <w:rFonts w:ascii="Calibri Light" w:eastAsia="Times New Roman" w:hAnsi="Calibri Light" w:cs="Times New Roman"/>
      <w:color w:val="1F4D78"/>
      <w:sz w:val="24"/>
      <w:szCs w:val="24"/>
    </w:rPr>
  </w:style>
  <w:style w:type="table" w:customStyle="1" w:styleId="TableGrid3">
    <w:name w:val="Table Grid3"/>
    <w:basedOn w:val="TableNormal"/>
    <w:uiPriority w:val="59"/>
    <w:qFormat/>
    <w:rsid w:val="009B3E1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9B3E10"/>
    <w:rPr>
      <w:rFonts w:eastAsia="Times New Roman"/>
      <w:color w:val="5A5A5A"/>
      <w:spacing w:val="15"/>
    </w:rPr>
  </w:style>
  <w:style w:type="paragraph" w:customStyle="1" w:styleId="TOCHeading1">
    <w:name w:val="TOC Heading1"/>
    <w:basedOn w:val="Heading1"/>
    <w:next w:val="Normal"/>
    <w:uiPriority w:val="39"/>
    <w:unhideWhenUsed/>
    <w:qFormat/>
    <w:rsid w:val="009B3E10"/>
    <w:pPr>
      <w:spacing w:before="240"/>
      <w:outlineLvl w:val="9"/>
    </w:pPr>
    <w:rPr>
      <w:b w:val="0"/>
      <w:bCs w:val="0"/>
      <w:sz w:val="32"/>
      <w:szCs w:val="32"/>
    </w:rPr>
  </w:style>
  <w:style w:type="character" w:customStyle="1" w:styleId="Hyperlink1">
    <w:name w:val="Hyperlink1"/>
    <w:basedOn w:val="DefaultParagraphFont"/>
    <w:uiPriority w:val="99"/>
    <w:unhideWhenUsed/>
    <w:qFormat/>
    <w:rsid w:val="009B3E10"/>
    <w:rPr>
      <w:color w:val="0563C1"/>
      <w:u w:val="single"/>
    </w:rPr>
  </w:style>
  <w:style w:type="character" w:customStyle="1" w:styleId="ListParagraphChar">
    <w:name w:val="List Paragraph Char"/>
    <w:link w:val="ListParagraph"/>
    <w:uiPriority w:val="34"/>
    <w:qFormat/>
    <w:locked/>
    <w:rsid w:val="009B3E10"/>
  </w:style>
  <w:style w:type="paragraph" w:customStyle="1" w:styleId="Standard">
    <w:name w:val="Standard"/>
    <w:link w:val="StandardChar"/>
    <w:qFormat/>
    <w:rsid w:val="009B3E10"/>
    <w:pPr>
      <w:spacing w:after="0" w:line="240" w:lineRule="auto"/>
      <w:textAlignment w:val="baseline"/>
    </w:pPr>
    <w:rPr>
      <w:rFonts w:ascii="Liberation Serif" w:eastAsia="Droid Sans Fallback" w:hAnsi="Liberation Serif" w:cs="FreeSans"/>
      <w:color w:val="00000A"/>
      <w:sz w:val="24"/>
      <w:szCs w:val="24"/>
      <w:lang w:eastAsia="zh-CN" w:bidi="hi-IN"/>
    </w:rPr>
  </w:style>
  <w:style w:type="character" w:customStyle="1" w:styleId="SubtitleChar1">
    <w:name w:val="Subtitle Char1"/>
    <w:basedOn w:val="DefaultParagraphFont"/>
    <w:uiPriority w:val="11"/>
    <w:qFormat/>
    <w:rsid w:val="009B3E10"/>
    <w:rPr>
      <w:rFonts w:asciiTheme="majorHAnsi" w:eastAsiaTheme="majorEastAsia" w:hAnsiTheme="majorHAnsi" w:cstheme="majorBidi"/>
      <w:i/>
      <w:iCs/>
      <w:color w:val="4472C4" w:themeColor="accent1"/>
      <w:spacing w:val="15"/>
      <w:sz w:val="24"/>
      <w:szCs w:val="24"/>
    </w:rPr>
  </w:style>
  <w:style w:type="character" w:customStyle="1" w:styleId="Heading2Char1">
    <w:name w:val="Heading 2 Char1"/>
    <w:basedOn w:val="DefaultParagraphFont"/>
    <w:uiPriority w:val="9"/>
    <w:semiHidden/>
    <w:qFormat/>
    <w:rsid w:val="009B3E10"/>
    <w:rPr>
      <w:rFonts w:asciiTheme="majorHAnsi" w:eastAsiaTheme="majorEastAsia" w:hAnsiTheme="majorHAnsi" w:cstheme="majorBidi"/>
      <w:b/>
      <w:bCs/>
      <w:color w:val="4472C4" w:themeColor="accent1"/>
      <w:sz w:val="26"/>
      <w:szCs w:val="26"/>
    </w:rPr>
  </w:style>
  <w:style w:type="character" w:customStyle="1" w:styleId="Heading3Char1">
    <w:name w:val="Heading 3 Char1"/>
    <w:basedOn w:val="DefaultParagraphFont"/>
    <w:uiPriority w:val="9"/>
    <w:semiHidden/>
    <w:qFormat/>
    <w:rsid w:val="009B3E10"/>
    <w:rPr>
      <w:rFonts w:asciiTheme="majorHAnsi" w:eastAsiaTheme="majorEastAsia" w:hAnsiTheme="majorHAnsi" w:cstheme="majorBidi"/>
      <w:b/>
      <w:bCs/>
      <w:color w:val="4472C4" w:themeColor="accent1"/>
    </w:rPr>
  </w:style>
  <w:style w:type="table" w:customStyle="1" w:styleId="TableGrid4">
    <w:name w:val="Table Grid4"/>
    <w:basedOn w:val="TableNormal"/>
    <w:uiPriority w:val="59"/>
    <w:qFormat/>
    <w:rsid w:val="009B3E1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qFormat/>
    <w:rsid w:val="009B3E1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rsid w:val="009B3E1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rsid w:val="009B3E1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qFormat/>
    <w:rsid w:val="009B3E1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qFormat/>
    <w:rsid w:val="009B3E1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qFormat/>
    <w:rsid w:val="009B3E1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qFormat/>
    <w:rsid w:val="009B3E1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sid w:val="009B3E10"/>
    <w:rPr>
      <w:color w:val="605E5C"/>
      <w:shd w:val="clear" w:color="auto" w:fill="E1DFDD"/>
    </w:rPr>
  </w:style>
  <w:style w:type="character" w:customStyle="1" w:styleId="UnresolvedMention2">
    <w:name w:val="Unresolved Mention2"/>
    <w:basedOn w:val="DefaultParagraphFont"/>
    <w:uiPriority w:val="99"/>
    <w:semiHidden/>
    <w:unhideWhenUsed/>
    <w:qFormat/>
    <w:rsid w:val="009B3E10"/>
    <w:rPr>
      <w:color w:val="605E5C"/>
      <w:shd w:val="clear" w:color="auto" w:fill="E1DFDD"/>
    </w:rPr>
  </w:style>
  <w:style w:type="table" w:customStyle="1" w:styleId="Style269">
    <w:name w:val="_Style 269"/>
    <w:basedOn w:val="TableNormal"/>
    <w:qFormat/>
    <w:rsid w:val="009B3E10"/>
    <w:pPr>
      <w:spacing w:after="0" w:line="240" w:lineRule="auto"/>
    </w:pPr>
    <w:rPr>
      <w:color w:val="2E75B5"/>
      <w:sz w:val="20"/>
      <w:szCs w:val="20"/>
    </w:rPr>
    <w:tblPr>
      <w:tblCellMar>
        <w:left w:w="115" w:type="dxa"/>
        <w:right w:w="115" w:type="dxa"/>
      </w:tblCellMar>
    </w:tblPr>
    <w:tcPr>
      <w:shd w:val="clear" w:color="auto" w:fill="D9E2F3"/>
    </w:tcPr>
  </w:style>
  <w:style w:type="paragraph" w:styleId="NoSpacing">
    <w:name w:val="No Spacing"/>
    <w:uiPriority w:val="1"/>
    <w:qFormat/>
    <w:rsid w:val="009B3E10"/>
    <w:pPr>
      <w:spacing w:after="0" w:line="240" w:lineRule="auto"/>
    </w:pPr>
    <w:rPr>
      <w:rFonts w:eastAsiaTheme="minorEastAsia"/>
    </w:rPr>
  </w:style>
  <w:style w:type="paragraph" w:styleId="BodyText">
    <w:name w:val="Body Text"/>
    <w:basedOn w:val="Normal"/>
    <w:link w:val="BodyTextChar"/>
    <w:unhideWhenUsed/>
    <w:rsid w:val="009B3E10"/>
    <w:pPr>
      <w:spacing w:after="120" w:line="276" w:lineRule="auto"/>
    </w:pPr>
    <w:rPr>
      <w:rFonts w:eastAsiaTheme="minorEastAsia"/>
    </w:rPr>
  </w:style>
  <w:style w:type="character" w:customStyle="1" w:styleId="BodyTextChar">
    <w:name w:val="Body Text Char"/>
    <w:basedOn w:val="DefaultParagraphFont"/>
    <w:link w:val="BodyText"/>
    <w:rsid w:val="009B3E10"/>
    <w:rPr>
      <w:rFonts w:eastAsiaTheme="minorEastAsia"/>
    </w:rPr>
  </w:style>
  <w:style w:type="paragraph" w:styleId="BodyText2">
    <w:name w:val="Body Text 2"/>
    <w:basedOn w:val="Normal"/>
    <w:link w:val="BodyText2Char"/>
    <w:uiPriority w:val="99"/>
    <w:unhideWhenUsed/>
    <w:rsid w:val="009B3E10"/>
    <w:pPr>
      <w:spacing w:after="120" w:line="480" w:lineRule="auto"/>
    </w:pPr>
    <w:rPr>
      <w:rFonts w:eastAsiaTheme="minorEastAsia"/>
    </w:rPr>
  </w:style>
  <w:style w:type="character" w:customStyle="1" w:styleId="BodyText2Char">
    <w:name w:val="Body Text 2 Char"/>
    <w:basedOn w:val="DefaultParagraphFont"/>
    <w:link w:val="BodyText2"/>
    <w:uiPriority w:val="99"/>
    <w:rsid w:val="009B3E10"/>
    <w:rPr>
      <w:rFonts w:eastAsiaTheme="minorEastAsia"/>
    </w:rPr>
  </w:style>
  <w:style w:type="paragraph" w:styleId="BodyText3">
    <w:name w:val="Body Text 3"/>
    <w:basedOn w:val="Normal"/>
    <w:link w:val="BodyText3Char"/>
    <w:uiPriority w:val="99"/>
    <w:unhideWhenUsed/>
    <w:rsid w:val="009B3E10"/>
    <w:pPr>
      <w:spacing w:after="120" w:line="276" w:lineRule="auto"/>
    </w:pPr>
    <w:rPr>
      <w:rFonts w:eastAsiaTheme="minorEastAsia"/>
      <w:sz w:val="16"/>
      <w:szCs w:val="16"/>
    </w:rPr>
  </w:style>
  <w:style w:type="character" w:customStyle="1" w:styleId="BodyText3Char">
    <w:name w:val="Body Text 3 Char"/>
    <w:basedOn w:val="DefaultParagraphFont"/>
    <w:link w:val="BodyText3"/>
    <w:uiPriority w:val="99"/>
    <w:rsid w:val="009B3E10"/>
    <w:rPr>
      <w:rFonts w:eastAsiaTheme="minorEastAsia"/>
      <w:sz w:val="16"/>
      <w:szCs w:val="16"/>
    </w:rPr>
  </w:style>
  <w:style w:type="paragraph" w:styleId="List">
    <w:name w:val="List"/>
    <w:basedOn w:val="Normal"/>
    <w:unhideWhenUsed/>
    <w:rsid w:val="009B3E10"/>
    <w:pPr>
      <w:spacing w:after="200" w:line="276" w:lineRule="auto"/>
      <w:ind w:left="360" w:hanging="360"/>
      <w:contextualSpacing/>
    </w:pPr>
    <w:rPr>
      <w:rFonts w:eastAsiaTheme="minorEastAsia"/>
    </w:rPr>
  </w:style>
  <w:style w:type="paragraph" w:styleId="List2">
    <w:name w:val="List 2"/>
    <w:basedOn w:val="Normal"/>
    <w:uiPriority w:val="99"/>
    <w:unhideWhenUsed/>
    <w:rsid w:val="009B3E10"/>
    <w:pPr>
      <w:spacing w:after="200" w:line="276" w:lineRule="auto"/>
      <w:ind w:left="720" w:hanging="360"/>
      <w:contextualSpacing/>
    </w:pPr>
    <w:rPr>
      <w:rFonts w:eastAsiaTheme="minorEastAsia"/>
    </w:rPr>
  </w:style>
  <w:style w:type="paragraph" w:styleId="List3">
    <w:name w:val="List 3"/>
    <w:basedOn w:val="Normal"/>
    <w:uiPriority w:val="99"/>
    <w:unhideWhenUsed/>
    <w:rsid w:val="009B3E10"/>
    <w:pPr>
      <w:spacing w:after="200" w:line="276" w:lineRule="auto"/>
      <w:ind w:left="1080" w:hanging="360"/>
      <w:contextualSpacing/>
    </w:pPr>
    <w:rPr>
      <w:rFonts w:eastAsiaTheme="minorEastAsia"/>
    </w:rPr>
  </w:style>
  <w:style w:type="paragraph" w:styleId="ListBullet">
    <w:name w:val="List Bullet"/>
    <w:basedOn w:val="Normal"/>
    <w:uiPriority w:val="99"/>
    <w:unhideWhenUsed/>
    <w:rsid w:val="009B3E10"/>
    <w:pPr>
      <w:numPr>
        <w:numId w:val="3"/>
      </w:numPr>
      <w:spacing w:after="200" w:line="276" w:lineRule="auto"/>
      <w:contextualSpacing/>
    </w:pPr>
    <w:rPr>
      <w:rFonts w:eastAsiaTheme="minorEastAsia"/>
    </w:rPr>
  </w:style>
  <w:style w:type="paragraph" w:styleId="ListBullet2">
    <w:name w:val="List Bullet 2"/>
    <w:basedOn w:val="Normal"/>
    <w:uiPriority w:val="99"/>
    <w:unhideWhenUsed/>
    <w:rsid w:val="009B3E10"/>
    <w:pPr>
      <w:numPr>
        <w:numId w:val="4"/>
      </w:numPr>
      <w:spacing w:after="200" w:line="276" w:lineRule="auto"/>
      <w:contextualSpacing/>
    </w:pPr>
    <w:rPr>
      <w:rFonts w:eastAsiaTheme="minorEastAsia"/>
    </w:rPr>
  </w:style>
  <w:style w:type="paragraph" w:styleId="ListBullet3">
    <w:name w:val="List Bullet 3"/>
    <w:basedOn w:val="Normal"/>
    <w:uiPriority w:val="99"/>
    <w:unhideWhenUsed/>
    <w:rsid w:val="009B3E10"/>
    <w:pPr>
      <w:numPr>
        <w:numId w:val="5"/>
      </w:numPr>
      <w:spacing w:after="200" w:line="276" w:lineRule="auto"/>
      <w:contextualSpacing/>
    </w:pPr>
    <w:rPr>
      <w:rFonts w:eastAsiaTheme="minorEastAsia"/>
    </w:rPr>
  </w:style>
  <w:style w:type="paragraph" w:styleId="ListNumber">
    <w:name w:val="List Number"/>
    <w:basedOn w:val="Normal"/>
    <w:uiPriority w:val="99"/>
    <w:unhideWhenUsed/>
    <w:rsid w:val="009B3E10"/>
    <w:pPr>
      <w:numPr>
        <w:numId w:val="6"/>
      </w:numPr>
      <w:spacing w:after="200" w:line="276" w:lineRule="auto"/>
      <w:contextualSpacing/>
    </w:pPr>
    <w:rPr>
      <w:rFonts w:eastAsiaTheme="minorEastAsia"/>
    </w:rPr>
  </w:style>
  <w:style w:type="paragraph" w:styleId="ListNumber2">
    <w:name w:val="List Number 2"/>
    <w:basedOn w:val="Normal"/>
    <w:uiPriority w:val="99"/>
    <w:unhideWhenUsed/>
    <w:rsid w:val="009B3E10"/>
    <w:pPr>
      <w:numPr>
        <w:numId w:val="7"/>
      </w:numPr>
      <w:spacing w:after="200" w:line="276" w:lineRule="auto"/>
      <w:contextualSpacing/>
    </w:pPr>
    <w:rPr>
      <w:rFonts w:eastAsiaTheme="minorEastAsia"/>
    </w:rPr>
  </w:style>
  <w:style w:type="paragraph" w:styleId="ListNumber3">
    <w:name w:val="List Number 3"/>
    <w:basedOn w:val="Normal"/>
    <w:uiPriority w:val="99"/>
    <w:unhideWhenUsed/>
    <w:rsid w:val="009B3E10"/>
    <w:pPr>
      <w:numPr>
        <w:numId w:val="8"/>
      </w:numPr>
      <w:spacing w:after="200" w:line="276" w:lineRule="auto"/>
      <w:contextualSpacing/>
    </w:pPr>
    <w:rPr>
      <w:rFonts w:eastAsiaTheme="minorEastAsia"/>
    </w:rPr>
  </w:style>
  <w:style w:type="paragraph" w:styleId="ListContinue">
    <w:name w:val="List Continue"/>
    <w:basedOn w:val="Normal"/>
    <w:uiPriority w:val="99"/>
    <w:unhideWhenUsed/>
    <w:rsid w:val="009B3E10"/>
    <w:pPr>
      <w:spacing w:after="120" w:line="276" w:lineRule="auto"/>
      <w:ind w:left="360"/>
      <w:contextualSpacing/>
    </w:pPr>
    <w:rPr>
      <w:rFonts w:eastAsiaTheme="minorEastAsia"/>
    </w:rPr>
  </w:style>
  <w:style w:type="paragraph" w:styleId="ListContinue2">
    <w:name w:val="List Continue 2"/>
    <w:basedOn w:val="Normal"/>
    <w:uiPriority w:val="99"/>
    <w:unhideWhenUsed/>
    <w:rsid w:val="009B3E10"/>
    <w:pPr>
      <w:spacing w:after="120" w:line="276" w:lineRule="auto"/>
      <w:ind w:left="720"/>
      <w:contextualSpacing/>
    </w:pPr>
    <w:rPr>
      <w:rFonts w:eastAsiaTheme="minorEastAsia"/>
    </w:rPr>
  </w:style>
  <w:style w:type="paragraph" w:styleId="ListContinue3">
    <w:name w:val="List Continue 3"/>
    <w:basedOn w:val="Normal"/>
    <w:uiPriority w:val="99"/>
    <w:unhideWhenUsed/>
    <w:rsid w:val="009B3E10"/>
    <w:pPr>
      <w:spacing w:after="120" w:line="276" w:lineRule="auto"/>
      <w:ind w:left="1080"/>
      <w:contextualSpacing/>
    </w:pPr>
    <w:rPr>
      <w:rFonts w:eastAsiaTheme="minorEastAsia"/>
    </w:rPr>
  </w:style>
  <w:style w:type="paragraph" w:styleId="MacroText">
    <w:name w:val="macro"/>
    <w:link w:val="MacroTextChar"/>
    <w:uiPriority w:val="99"/>
    <w:unhideWhenUsed/>
    <w:rsid w:val="009B3E1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9B3E10"/>
    <w:rPr>
      <w:rFonts w:ascii="Courier" w:eastAsiaTheme="minorEastAsia" w:hAnsi="Courier"/>
      <w:sz w:val="20"/>
      <w:szCs w:val="20"/>
    </w:rPr>
  </w:style>
  <w:style w:type="paragraph" w:styleId="Quote">
    <w:name w:val="Quote"/>
    <w:basedOn w:val="Normal"/>
    <w:next w:val="Normal"/>
    <w:link w:val="QuoteChar"/>
    <w:uiPriority w:val="29"/>
    <w:qFormat/>
    <w:rsid w:val="009B3E10"/>
    <w:pPr>
      <w:spacing w:after="200" w:line="276" w:lineRule="auto"/>
    </w:pPr>
    <w:rPr>
      <w:rFonts w:eastAsiaTheme="minorEastAsia"/>
      <w:i/>
      <w:iCs/>
      <w:color w:val="000000" w:themeColor="text1"/>
    </w:rPr>
  </w:style>
  <w:style w:type="character" w:customStyle="1" w:styleId="QuoteChar">
    <w:name w:val="Quote Char"/>
    <w:basedOn w:val="DefaultParagraphFont"/>
    <w:link w:val="Quote"/>
    <w:uiPriority w:val="29"/>
    <w:rsid w:val="009B3E10"/>
    <w:rPr>
      <w:rFonts w:eastAsiaTheme="minorEastAsia"/>
      <w:i/>
      <w:iCs/>
      <w:color w:val="000000" w:themeColor="text1"/>
    </w:rPr>
  </w:style>
  <w:style w:type="paragraph" w:styleId="Caption">
    <w:name w:val="caption"/>
    <w:basedOn w:val="Normal"/>
    <w:next w:val="Normal"/>
    <w:unhideWhenUsed/>
    <w:qFormat/>
    <w:rsid w:val="009B3E10"/>
    <w:pPr>
      <w:spacing w:after="200" w:line="240" w:lineRule="auto"/>
    </w:pPr>
    <w:rPr>
      <w:rFonts w:eastAsiaTheme="minorEastAsia"/>
      <w:b/>
      <w:bCs/>
      <w:color w:val="4472C4" w:themeColor="accent1"/>
      <w:sz w:val="18"/>
      <w:szCs w:val="18"/>
    </w:rPr>
  </w:style>
  <w:style w:type="character" w:styleId="Strong">
    <w:name w:val="Strong"/>
    <w:basedOn w:val="DefaultParagraphFont"/>
    <w:uiPriority w:val="22"/>
    <w:qFormat/>
    <w:rsid w:val="009B3E10"/>
    <w:rPr>
      <w:b/>
      <w:bCs/>
    </w:rPr>
  </w:style>
  <w:style w:type="character" w:styleId="Emphasis">
    <w:name w:val="Emphasis"/>
    <w:basedOn w:val="DefaultParagraphFont"/>
    <w:uiPriority w:val="20"/>
    <w:qFormat/>
    <w:rsid w:val="009B3E10"/>
    <w:rPr>
      <w:i/>
      <w:iCs/>
    </w:rPr>
  </w:style>
  <w:style w:type="paragraph" w:styleId="IntenseQuote">
    <w:name w:val="Intense Quote"/>
    <w:basedOn w:val="Normal"/>
    <w:next w:val="Normal"/>
    <w:link w:val="IntenseQuoteChar"/>
    <w:uiPriority w:val="30"/>
    <w:qFormat/>
    <w:rsid w:val="009B3E10"/>
    <w:pPr>
      <w:pBdr>
        <w:bottom w:val="single" w:sz="4" w:space="4" w:color="4472C4" w:themeColor="accent1"/>
      </w:pBdr>
      <w:spacing w:before="200" w:after="280" w:line="276" w:lineRule="auto"/>
      <w:ind w:left="936" w:right="936"/>
    </w:pPr>
    <w:rPr>
      <w:rFonts w:eastAsiaTheme="minorEastAsia"/>
      <w:b/>
      <w:bCs/>
      <w:i/>
      <w:iCs/>
      <w:color w:val="4472C4" w:themeColor="accent1"/>
    </w:rPr>
  </w:style>
  <w:style w:type="character" w:customStyle="1" w:styleId="IntenseQuoteChar">
    <w:name w:val="Intense Quote Char"/>
    <w:basedOn w:val="DefaultParagraphFont"/>
    <w:link w:val="IntenseQuote"/>
    <w:uiPriority w:val="30"/>
    <w:rsid w:val="009B3E10"/>
    <w:rPr>
      <w:rFonts w:eastAsiaTheme="minorEastAsia"/>
      <w:b/>
      <w:bCs/>
      <w:i/>
      <w:iCs/>
      <w:color w:val="4472C4" w:themeColor="accent1"/>
    </w:rPr>
  </w:style>
  <w:style w:type="character" w:styleId="SubtleEmphasis">
    <w:name w:val="Subtle Emphasis"/>
    <w:basedOn w:val="DefaultParagraphFont"/>
    <w:uiPriority w:val="19"/>
    <w:qFormat/>
    <w:rsid w:val="009B3E10"/>
    <w:rPr>
      <w:i/>
      <w:iCs/>
      <w:color w:val="808080" w:themeColor="text1" w:themeTint="7F"/>
    </w:rPr>
  </w:style>
  <w:style w:type="character" w:styleId="IntenseEmphasis">
    <w:name w:val="Intense Emphasis"/>
    <w:basedOn w:val="DefaultParagraphFont"/>
    <w:uiPriority w:val="21"/>
    <w:qFormat/>
    <w:rsid w:val="009B3E10"/>
    <w:rPr>
      <w:b/>
      <w:bCs/>
      <w:i/>
      <w:iCs/>
      <w:color w:val="4472C4" w:themeColor="accent1"/>
    </w:rPr>
  </w:style>
  <w:style w:type="character" w:styleId="SubtleReference">
    <w:name w:val="Subtle Reference"/>
    <w:basedOn w:val="DefaultParagraphFont"/>
    <w:uiPriority w:val="31"/>
    <w:qFormat/>
    <w:rsid w:val="009B3E10"/>
    <w:rPr>
      <w:smallCaps/>
      <w:color w:val="ED7D31" w:themeColor="accent2"/>
      <w:u w:val="single"/>
    </w:rPr>
  </w:style>
  <w:style w:type="character" w:styleId="IntenseReference">
    <w:name w:val="Intense Reference"/>
    <w:basedOn w:val="DefaultParagraphFont"/>
    <w:uiPriority w:val="32"/>
    <w:qFormat/>
    <w:rsid w:val="009B3E10"/>
    <w:rPr>
      <w:b/>
      <w:bCs/>
      <w:smallCaps/>
      <w:color w:val="ED7D31" w:themeColor="accent2"/>
      <w:spacing w:val="5"/>
      <w:u w:val="single"/>
    </w:rPr>
  </w:style>
  <w:style w:type="character" w:styleId="BookTitle">
    <w:name w:val="Book Title"/>
    <w:basedOn w:val="DefaultParagraphFont"/>
    <w:uiPriority w:val="33"/>
    <w:qFormat/>
    <w:rsid w:val="009B3E10"/>
    <w:rPr>
      <w:b/>
      <w:bCs/>
      <w:smallCaps/>
      <w:spacing w:val="5"/>
    </w:rPr>
  </w:style>
  <w:style w:type="paragraph" w:styleId="TOCHeading">
    <w:name w:val="TOC Heading"/>
    <w:basedOn w:val="Heading1"/>
    <w:next w:val="Normal"/>
    <w:uiPriority w:val="39"/>
    <w:unhideWhenUsed/>
    <w:qFormat/>
    <w:rsid w:val="009B3E10"/>
    <w:pPr>
      <w:spacing w:line="276" w:lineRule="auto"/>
      <w:outlineLvl w:val="9"/>
    </w:pPr>
  </w:style>
  <w:style w:type="table" w:styleId="LightShading">
    <w:name w:val="Light Shading"/>
    <w:basedOn w:val="TableNormal"/>
    <w:uiPriority w:val="60"/>
    <w:rsid w:val="009B3E10"/>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B3E10"/>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B3E10"/>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B3E10"/>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B3E10"/>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B3E10"/>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B3E10"/>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9B3E10"/>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B3E10"/>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B3E10"/>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B3E10"/>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B3E10"/>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B3E10"/>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B3E10"/>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9B3E10"/>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B3E10"/>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B3E10"/>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B3E10"/>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B3E10"/>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B3E10"/>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B3E10"/>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9B3E10"/>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B3E10"/>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B3E10"/>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B3E10"/>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B3E10"/>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B3E10"/>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B3E10"/>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B3E10"/>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B3E10"/>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B3E10"/>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B3E10"/>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B3E10"/>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B3E10"/>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B3E10"/>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B3E10"/>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B3E10"/>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B3E10"/>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B3E10"/>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B3E10"/>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B3E10"/>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B3E10"/>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B3E10"/>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B3E10"/>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B3E10"/>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B3E10"/>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B3E10"/>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B3E10"/>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B3E10"/>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B3E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B3E10"/>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B3E10"/>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B3E10"/>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B3E10"/>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B3E10"/>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B3E10"/>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B3E10"/>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9B3E10"/>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B3E10"/>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B3E10"/>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B3E10"/>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B3E10"/>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B3E10"/>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B3E10"/>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9B3E10"/>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B3E10"/>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B3E10"/>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B3E10"/>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B3E10"/>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B3E10"/>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B3E10"/>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B3E10"/>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B3E10"/>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9B3E10"/>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B3E10"/>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B3E10"/>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B3E10"/>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9B3E10"/>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9B3E10"/>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B3E10"/>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9B3E10"/>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B3E10"/>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B3E10"/>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B3E10"/>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9B3E10"/>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Bng">
    <w:name w:val="Bảng"/>
    <w:basedOn w:val="Caption"/>
    <w:qFormat/>
    <w:rsid w:val="006D69B2"/>
    <w:pPr>
      <w:spacing w:line="360" w:lineRule="auto"/>
      <w:jc w:val="center"/>
    </w:pPr>
    <w:rPr>
      <w:rFonts w:ascii="Times New Roman" w:hAnsi="Times New Roman"/>
      <w:b w:val="0"/>
      <w:i/>
      <w:color w:val="000000" w:themeColor="text1"/>
      <w:sz w:val="26"/>
    </w:rPr>
  </w:style>
  <w:style w:type="paragraph" w:customStyle="1" w:styleId="Hnh">
    <w:name w:val="Hình"/>
    <w:basedOn w:val="Caption"/>
    <w:qFormat/>
    <w:rsid w:val="006D69B2"/>
    <w:pPr>
      <w:spacing w:line="360" w:lineRule="auto"/>
      <w:jc w:val="center"/>
    </w:pPr>
    <w:rPr>
      <w:rFonts w:ascii="Times New Roman" w:hAnsi="Times New Roman"/>
      <w:b w:val="0"/>
      <w:i/>
      <w:color w:val="000000" w:themeColor="text1"/>
      <w:sz w:val="26"/>
    </w:rPr>
  </w:style>
  <w:style w:type="table" w:customStyle="1" w:styleId="TableGrid12">
    <w:name w:val="Table Grid12"/>
    <w:basedOn w:val="TableNormal"/>
    <w:next w:val="TableGrid"/>
    <w:uiPriority w:val="39"/>
    <w:qFormat/>
    <w:rsid w:val="00C12960"/>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qFormat/>
    <w:rsid w:val="00F07F5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s">
    <w:name w:val="Bullets"/>
    <w:basedOn w:val="BodyTextChar"/>
    <w:qFormat/>
    <w:rsid w:val="00BC405E"/>
    <w:rPr>
      <w:rFonts w:ascii="Times New Roman" w:eastAsia="OpenSymbol" w:hAnsi="Times New Roman" w:cs="OpenSymbol"/>
      <w:color w:val="00000A"/>
      <w:sz w:val="26"/>
      <w:szCs w:val="24"/>
      <w:lang w:bidi="hi-IN"/>
    </w:rPr>
  </w:style>
  <w:style w:type="character" w:styleId="UnresolvedMention">
    <w:name w:val="Unresolved Mention"/>
    <w:basedOn w:val="DefaultParagraphFont"/>
    <w:uiPriority w:val="99"/>
    <w:semiHidden/>
    <w:unhideWhenUsed/>
    <w:rsid w:val="00057308"/>
    <w:rPr>
      <w:color w:val="605E5C"/>
      <w:shd w:val="clear" w:color="auto" w:fill="E1DFDD"/>
    </w:rPr>
  </w:style>
  <w:style w:type="paragraph" w:customStyle="1" w:styleId="Style1">
    <w:name w:val="Style1"/>
    <w:basedOn w:val="Standard"/>
    <w:link w:val="Style1Char"/>
    <w:qFormat/>
    <w:rsid w:val="00E02306"/>
    <w:pPr>
      <w:numPr>
        <w:ilvl w:val="1"/>
        <w:numId w:val="16"/>
      </w:numPr>
      <w:spacing w:line="360" w:lineRule="auto"/>
      <w:ind w:left="851" w:hanging="425"/>
      <w:jc w:val="both"/>
      <w:outlineLvl w:val="1"/>
    </w:pPr>
    <w:rPr>
      <w:rFonts w:ascii="Times New Roman" w:hAnsi="Times New Roman" w:cs="Times New Roman"/>
      <w:b/>
      <w:bCs/>
      <w:sz w:val="26"/>
      <w:szCs w:val="26"/>
      <w:lang w:eastAsia="en-US"/>
    </w:rPr>
  </w:style>
  <w:style w:type="character" w:customStyle="1" w:styleId="StandardChar">
    <w:name w:val="Standard Char"/>
    <w:basedOn w:val="DefaultParagraphFont"/>
    <w:link w:val="Standard"/>
    <w:rsid w:val="009E2FB0"/>
    <w:rPr>
      <w:rFonts w:ascii="Liberation Serif" w:eastAsia="Droid Sans Fallback" w:hAnsi="Liberation Serif" w:cs="FreeSans"/>
      <w:color w:val="00000A"/>
      <w:sz w:val="24"/>
      <w:szCs w:val="24"/>
      <w:lang w:eastAsia="zh-CN" w:bidi="hi-IN"/>
    </w:rPr>
  </w:style>
  <w:style w:type="table" w:customStyle="1" w:styleId="GridTable6Colorful-Accent111">
    <w:name w:val="Grid Table 6 Colorful - Accent 111"/>
    <w:basedOn w:val="TableNormal"/>
    <w:uiPriority w:val="51"/>
    <w:rsid w:val="00D96DF4"/>
    <w:pPr>
      <w:spacing w:after="0" w:line="240" w:lineRule="auto"/>
    </w:pPr>
    <w:rPr>
      <w:rFonts w:ascii="Times New Roman" w:hAnsi="Times New Roman"/>
      <w:color w:val="2F5496" w:themeColor="accent1" w:themeShade="BF"/>
      <w:sz w:val="26"/>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Subject">
    <w:name w:val="annotation subject"/>
    <w:basedOn w:val="CommentText"/>
    <w:next w:val="CommentText"/>
    <w:link w:val="CommentSubjectChar"/>
    <w:uiPriority w:val="99"/>
    <w:semiHidden/>
    <w:unhideWhenUsed/>
    <w:rsid w:val="00D96DF4"/>
    <w:pPr>
      <w:spacing w:after="0" w:line="360" w:lineRule="auto"/>
      <w:ind w:left="720"/>
    </w:pPr>
    <w:rPr>
      <w:rFonts w:ascii="Times New Roman" w:eastAsia="Times New Roman" w:hAnsi="Times New Roman" w:cs="Times New Roman"/>
      <w:b/>
      <w:bCs/>
      <w:sz w:val="26"/>
    </w:rPr>
  </w:style>
  <w:style w:type="character" w:customStyle="1" w:styleId="CommentSubjectChar">
    <w:name w:val="Comment Subject Char"/>
    <w:basedOn w:val="CommentTextChar"/>
    <w:link w:val="CommentSubject"/>
    <w:uiPriority w:val="99"/>
    <w:semiHidden/>
    <w:rsid w:val="00D96DF4"/>
    <w:rPr>
      <w:rFonts w:ascii="Times New Roman" w:eastAsia="Times New Roman" w:hAnsi="Times New Roman" w:cs="Times New Roman"/>
      <w:b/>
      <w:bCs/>
      <w:sz w:val="26"/>
      <w:szCs w:val="20"/>
    </w:rPr>
  </w:style>
  <w:style w:type="character" w:customStyle="1" w:styleId="Internetlink">
    <w:name w:val="Internet link"/>
    <w:qFormat/>
    <w:rsid w:val="00D96DF4"/>
    <w:rPr>
      <w:color w:val="000080"/>
      <w:u w:val="single"/>
    </w:rPr>
  </w:style>
  <w:style w:type="character" w:customStyle="1" w:styleId="hps">
    <w:name w:val="hps"/>
    <w:basedOn w:val="DefaultParagraphFont"/>
    <w:qFormat/>
    <w:rsid w:val="00D96DF4"/>
  </w:style>
  <w:style w:type="character" w:customStyle="1" w:styleId="WW8Num5z0">
    <w:name w:val="WW8Num5z0"/>
    <w:qFormat/>
    <w:rsid w:val="00D96DF4"/>
    <w:rPr>
      <w:rFonts w:ascii="Tahoma" w:hAnsi="Tahoma" w:cs="Symbol"/>
      <w:color w:val="000000"/>
      <w:sz w:val="20"/>
      <w:szCs w:val="20"/>
      <w:lang w:val="en-US" w:eastAsia="en-US"/>
    </w:rPr>
  </w:style>
  <w:style w:type="character" w:customStyle="1" w:styleId="WW8Num5z1">
    <w:name w:val="WW8Num5z1"/>
    <w:qFormat/>
    <w:rsid w:val="00D96DF4"/>
    <w:rPr>
      <w:rFonts w:ascii="Courier New" w:hAnsi="Courier New" w:cs="Courier New"/>
      <w:color w:val="000000"/>
      <w:sz w:val="20"/>
      <w:szCs w:val="20"/>
    </w:rPr>
  </w:style>
  <w:style w:type="character" w:customStyle="1" w:styleId="WW8Num5z2">
    <w:name w:val="WW8Num5z2"/>
    <w:qFormat/>
    <w:rsid w:val="00D96DF4"/>
    <w:rPr>
      <w:rFonts w:ascii="Wingdings" w:hAnsi="Wingdings" w:cs="Wingdings"/>
    </w:rPr>
  </w:style>
  <w:style w:type="character" w:customStyle="1" w:styleId="WW8Num5z3">
    <w:name w:val="WW8Num5z3"/>
    <w:qFormat/>
    <w:rsid w:val="00D96DF4"/>
    <w:rPr>
      <w:rFonts w:ascii="Symbol" w:hAnsi="Symbol" w:cs="Symbol"/>
    </w:rPr>
  </w:style>
  <w:style w:type="character" w:customStyle="1" w:styleId="WW8Num13z0">
    <w:name w:val="WW8Num13z0"/>
    <w:qFormat/>
    <w:rsid w:val="00D96DF4"/>
    <w:rPr>
      <w:rFonts w:ascii="Wingdings" w:hAnsi="Wingdings" w:cs="Wingdings"/>
    </w:rPr>
  </w:style>
  <w:style w:type="character" w:customStyle="1" w:styleId="WW8Num13z1">
    <w:name w:val="WW8Num13z1"/>
    <w:qFormat/>
    <w:rsid w:val="00D96DF4"/>
    <w:rPr>
      <w:rFonts w:ascii="Courier New" w:hAnsi="Courier New" w:cs="Courier New"/>
    </w:rPr>
  </w:style>
  <w:style w:type="character" w:customStyle="1" w:styleId="WW8Num13z3">
    <w:name w:val="WW8Num13z3"/>
    <w:qFormat/>
    <w:rsid w:val="00D96DF4"/>
    <w:rPr>
      <w:rFonts w:ascii="Symbol" w:hAnsi="Symbol" w:cs="Symbol"/>
    </w:rPr>
  </w:style>
  <w:style w:type="character" w:customStyle="1" w:styleId="WW8Num9z0">
    <w:name w:val="WW8Num9z0"/>
    <w:qFormat/>
    <w:rsid w:val="00D96DF4"/>
    <w:rPr>
      <w:rFonts w:ascii="Wingdings" w:hAnsi="Wingdings" w:cs="Wingdings"/>
    </w:rPr>
  </w:style>
  <w:style w:type="character" w:customStyle="1" w:styleId="WW8Num9z1">
    <w:name w:val="WW8Num9z1"/>
    <w:qFormat/>
    <w:rsid w:val="00D96DF4"/>
    <w:rPr>
      <w:rFonts w:ascii="Courier New" w:hAnsi="Courier New" w:cs="Courier New"/>
    </w:rPr>
  </w:style>
  <w:style w:type="character" w:customStyle="1" w:styleId="WW8Num9z3">
    <w:name w:val="WW8Num9z3"/>
    <w:qFormat/>
    <w:rsid w:val="00D96DF4"/>
    <w:rPr>
      <w:rFonts w:ascii="Symbol" w:hAnsi="Symbol" w:cs="Symbol"/>
    </w:rPr>
  </w:style>
  <w:style w:type="character" w:customStyle="1" w:styleId="WW8Num15z0">
    <w:name w:val="WW8Num15z0"/>
    <w:qFormat/>
    <w:rsid w:val="00D96DF4"/>
    <w:rPr>
      <w:rFonts w:ascii="Wingdings" w:hAnsi="Wingdings" w:cs="Wingdings"/>
    </w:rPr>
  </w:style>
  <w:style w:type="character" w:customStyle="1" w:styleId="WW8Num15z1">
    <w:name w:val="WW8Num15z1"/>
    <w:qFormat/>
    <w:rsid w:val="00D96DF4"/>
    <w:rPr>
      <w:rFonts w:ascii="Courier New" w:hAnsi="Courier New" w:cs="Courier New"/>
    </w:rPr>
  </w:style>
  <w:style w:type="character" w:customStyle="1" w:styleId="WW8Num15z3">
    <w:name w:val="WW8Num15z3"/>
    <w:qFormat/>
    <w:rsid w:val="00D96DF4"/>
    <w:rPr>
      <w:rFonts w:ascii="Symbol" w:hAnsi="Symbol" w:cs="Symbol"/>
    </w:rPr>
  </w:style>
  <w:style w:type="character" w:customStyle="1" w:styleId="WW8Num12z0">
    <w:name w:val="WW8Num12z0"/>
    <w:qFormat/>
    <w:rsid w:val="00D96DF4"/>
    <w:rPr>
      <w:rFonts w:ascii="Wingdings" w:hAnsi="Wingdings" w:cs="Wingdings"/>
    </w:rPr>
  </w:style>
  <w:style w:type="character" w:customStyle="1" w:styleId="WW8Num12z1">
    <w:name w:val="WW8Num12z1"/>
    <w:qFormat/>
    <w:rsid w:val="00D96DF4"/>
    <w:rPr>
      <w:rFonts w:ascii="Courier New" w:hAnsi="Courier New" w:cs="Courier New"/>
    </w:rPr>
  </w:style>
  <w:style w:type="character" w:customStyle="1" w:styleId="WW8Num12z3">
    <w:name w:val="WW8Num12z3"/>
    <w:qFormat/>
    <w:rsid w:val="00D96DF4"/>
    <w:rPr>
      <w:rFonts w:ascii="Symbol" w:hAnsi="Symbol" w:cs="Symbol"/>
    </w:rPr>
  </w:style>
  <w:style w:type="character" w:customStyle="1" w:styleId="WW8Num14z0">
    <w:name w:val="WW8Num14z0"/>
    <w:qFormat/>
    <w:rsid w:val="00D96DF4"/>
    <w:rPr>
      <w:rFonts w:ascii="Wingdings" w:hAnsi="Wingdings" w:cs="Wingdings"/>
    </w:rPr>
  </w:style>
  <w:style w:type="character" w:customStyle="1" w:styleId="WW8Num14z1">
    <w:name w:val="WW8Num14z1"/>
    <w:qFormat/>
    <w:rsid w:val="00D96DF4"/>
    <w:rPr>
      <w:rFonts w:ascii="Courier New" w:hAnsi="Courier New" w:cs="Courier New"/>
    </w:rPr>
  </w:style>
  <w:style w:type="character" w:customStyle="1" w:styleId="WW8Num14z3">
    <w:name w:val="WW8Num14z3"/>
    <w:qFormat/>
    <w:rsid w:val="00D96DF4"/>
    <w:rPr>
      <w:rFonts w:ascii="Symbol" w:hAnsi="Symbol" w:cs="Symbol"/>
    </w:rPr>
  </w:style>
  <w:style w:type="character" w:customStyle="1" w:styleId="InternetLink0">
    <w:name w:val="Internet Link"/>
    <w:basedOn w:val="DefaultParagraphFont"/>
    <w:uiPriority w:val="99"/>
    <w:unhideWhenUsed/>
    <w:qFormat/>
    <w:rsid w:val="00D96DF4"/>
    <w:rPr>
      <w:color w:val="0563C1" w:themeColor="hyperlink"/>
      <w:u w:val="single"/>
    </w:rPr>
  </w:style>
  <w:style w:type="character" w:customStyle="1" w:styleId="ListLabel1">
    <w:name w:val="ListLabel 1"/>
    <w:qFormat/>
    <w:rsid w:val="00D96DF4"/>
    <w:rPr>
      <w:rFonts w:ascii="Times New Roman" w:hAnsi="Times New Roman" w:cs="Symbol"/>
      <w:color w:val="000000"/>
      <w:sz w:val="26"/>
      <w:szCs w:val="20"/>
      <w:lang w:val="en-US" w:eastAsia="en-US"/>
    </w:rPr>
  </w:style>
  <w:style w:type="character" w:customStyle="1" w:styleId="ListLabel2">
    <w:name w:val="ListLabel 2"/>
    <w:qFormat/>
    <w:rsid w:val="00D96DF4"/>
    <w:rPr>
      <w:rFonts w:cs="Courier New"/>
      <w:color w:val="000000"/>
      <w:sz w:val="20"/>
      <w:szCs w:val="20"/>
    </w:rPr>
  </w:style>
  <w:style w:type="character" w:customStyle="1" w:styleId="ListLabel3">
    <w:name w:val="ListLabel 3"/>
    <w:qFormat/>
    <w:rsid w:val="00D96DF4"/>
    <w:rPr>
      <w:rFonts w:cs="Wingdings"/>
    </w:rPr>
  </w:style>
  <w:style w:type="character" w:customStyle="1" w:styleId="ListLabel4">
    <w:name w:val="ListLabel 4"/>
    <w:qFormat/>
    <w:rsid w:val="00D96DF4"/>
    <w:rPr>
      <w:rFonts w:cs="Symbol"/>
    </w:rPr>
  </w:style>
  <w:style w:type="character" w:customStyle="1" w:styleId="ListLabel5">
    <w:name w:val="ListLabel 5"/>
    <w:qFormat/>
    <w:rsid w:val="00D96DF4"/>
    <w:rPr>
      <w:rFonts w:cs="Courier New"/>
      <w:color w:val="000000"/>
      <w:sz w:val="20"/>
      <w:szCs w:val="20"/>
    </w:rPr>
  </w:style>
  <w:style w:type="character" w:customStyle="1" w:styleId="ListLabel6">
    <w:name w:val="ListLabel 6"/>
    <w:qFormat/>
    <w:rsid w:val="00D96DF4"/>
    <w:rPr>
      <w:rFonts w:cs="Wingdings"/>
    </w:rPr>
  </w:style>
  <w:style w:type="character" w:customStyle="1" w:styleId="ListLabel7">
    <w:name w:val="ListLabel 7"/>
    <w:qFormat/>
    <w:rsid w:val="00D96DF4"/>
    <w:rPr>
      <w:rFonts w:cs="Symbol"/>
    </w:rPr>
  </w:style>
  <w:style w:type="character" w:customStyle="1" w:styleId="ListLabel8">
    <w:name w:val="ListLabel 8"/>
    <w:qFormat/>
    <w:rsid w:val="00D96DF4"/>
    <w:rPr>
      <w:rFonts w:cs="Courier New"/>
      <w:color w:val="000000"/>
      <w:sz w:val="20"/>
      <w:szCs w:val="20"/>
    </w:rPr>
  </w:style>
  <w:style w:type="character" w:customStyle="1" w:styleId="ListLabel9">
    <w:name w:val="ListLabel 9"/>
    <w:qFormat/>
    <w:rsid w:val="00D96DF4"/>
    <w:rPr>
      <w:rFonts w:cs="Wingdings"/>
    </w:rPr>
  </w:style>
  <w:style w:type="character" w:customStyle="1" w:styleId="ListLabel10">
    <w:name w:val="ListLabel 10"/>
    <w:qFormat/>
    <w:rsid w:val="00D96DF4"/>
    <w:rPr>
      <w:rFonts w:cs="Wingdings"/>
    </w:rPr>
  </w:style>
  <w:style w:type="character" w:customStyle="1" w:styleId="ListLabel11">
    <w:name w:val="ListLabel 11"/>
    <w:qFormat/>
    <w:rsid w:val="00D96DF4"/>
    <w:rPr>
      <w:rFonts w:cs="Courier New"/>
    </w:rPr>
  </w:style>
  <w:style w:type="character" w:customStyle="1" w:styleId="ListLabel12">
    <w:name w:val="ListLabel 12"/>
    <w:qFormat/>
    <w:rsid w:val="00D96DF4"/>
    <w:rPr>
      <w:rFonts w:cs="Wingdings"/>
    </w:rPr>
  </w:style>
  <w:style w:type="character" w:customStyle="1" w:styleId="ListLabel13">
    <w:name w:val="ListLabel 13"/>
    <w:qFormat/>
    <w:rsid w:val="00D96DF4"/>
    <w:rPr>
      <w:rFonts w:cs="Symbol"/>
    </w:rPr>
  </w:style>
  <w:style w:type="character" w:customStyle="1" w:styleId="ListLabel14">
    <w:name w:val="ListLabel 14"/>
    <w:qFormat/>
    <w:rsid w:val="00D96DF4"/>
    <w:rPr>
      <w:rFonts w:cs="Courier New"/>
    </w:rPr>
  </w:style>
  <w:style w:type="character" w:customStyle="1" w:styleId="ListLabel15">
    <w:name w:val="ListLabel 15"/>
    <w:qFormat/>
    <w:rsid w:val="00D96DF4"/>
    <w:rPr>
      <w:rFonts w:cs="Wingdings"/>
    </w:rPr>
  </w:style>
  <w:style w:type="character" w:customStyle="1" w:styleId="ListLabel16">
    <w:name w:val="ListLabel 16"/>
    <w:qFormat/>
    <w:rsid w:val="00D96DF4"/>
    <w:rPr>
      <w:rFonts w:cs="Symbol"/>
    </w:rPr>
  </w:style>
  <w:style w:type="character" w:customStyle="1" w:styleId="ListLabel17">
    <w:name w:val="ListLabel 17"/>
    <w:qFormat/>
    <w:rsid w:val="00D96DF4"/>
    <w:rPr>
      <w:rFonts w:cs="Courier New"/>
    </w:rPr>
  </w:style>
  <w:style w:type="character" w:customStyle="1" w:styleId="ListLabel18">
    <w:name w:val="ListLabel 18"/>
    <w:qFormat/>
    <w:rsid w:val="00D96DF4"/>
    <w:rPr>
      <w:rFonts w:cs="Wingdings"/>
    </w:rPr>
  </w:style>
  <w:style w:type="character" w:customStyle="1" w:styleId="ListLabel19">
    <w:name w:val="ListLabel 19"/>
    <w:qFormat/>
    <w:rsid w:val="00D96DF4"/>
    <w:rPr>
      <w:rFonts w:cs="Wingdings"/>
    </w:rPr>
  </w:style>
  <w:style w:type="character" w:customStyle="1" w:styleId="ListLabel20">
    <w:name w:val="ListLabel 20"/>
    <w:qFormat/>
    <w:rsid w:val="00D96DF4"/>
    <w:rPr>
      <w:rFonts w:cs="Courier New"/>
    </w:rPr>
  </w:style>
  <w:style w:type="character" w:customStyle="1" w:styleId="ListLabel21">
    <w:name w:val="ListLabel 21"/>
    <w:qFormat/>
    <w:rsid w:val="00D96DF4"/>
    <w:rPr>
      <w:rFonts w:cs="Wingdings"/>
    </w:rPr>
  </w:style>
  <w:style w:type="character" w:customStyle="1" w:styleId="ListLabel22">
    <w:name w:val="ListLabel 22"/>
    <w:qFormat/>
    <w:rsid w:val="00D96DF4"/>
    <w:rPr>
      <w:rFonts w:cs="Symbol"/>
    </w:rPr>
  </w:style>
  <w:style w:type="character" w:customStyle="1" w:styleId="ListLabel23">
    <w:name w:val="ListLabel 23"/>
    <w:qFormat/>
    <w:rsid w:val="00D96DF4"/>
    <w:rPr>
      <w:rFonts w:cs="Courier New"/>
    </w:rPr>
  </w:style>
  <w:style w:type="character" w:customStyle="1" w:styleId="ListLabel24">
    <w:name w:val="ListLabel 24"/>
    <w:qFormat/>
    <w:rsid w:val="00D96DF4"/>
    <w:rPr>
      <w:rFonts w:cs="Wingdings"/>
    </w:rPr>
  </w:style>
  <w:style w:type="character" w:customStyle="1" w:styleId="ListLabel25">
    <w:name w:val="ListLabel 25"/>
    <w:qFormat/>
    <w:rsid w:val="00D96DF4"/>
    <w:rPr>
      <w:rFonts w:cs="Symbol"/>
    </w:rPr>
  </w:style>
  <w:style w:type="character" w:customStyle="1" w:styleId="ListLabel26">
    <w:name w:val="ListLabel 26"/>
    <w:qFormat/>
    <w:rsid w:val="00D96DF4"/>
    <w:rPr>
      <w:rFonts w:cs="Courier New"/>
    </w:rPr>
  </w:style>
  <w:style w:type="character" w:customStyle="1" w:styleId="ListLabel27">
    <w:name w:val="ListLabel 27"/>
    <w:qFormat/>
    <w:rsid w:val="00D96DF4"/>
    <w:rPr>
      <w:rFonts w:cs="Wingdings"/>
    </w:rPr>
  </w:style>
  <w:style w:type="character" w:customStyle="1" w:styleId="ListLabel28">
    <w:name w:val="ListLabel 28"/>
    <w:qFormat/>
    <w:rsid w:val="00D96DF4"/>
    <w:rPr>
      <w:rFonts w:ascii="Times New Roman" w:hAnsi="Times New Roman" w:cs="Wingdings"/>
      <w:sz w:val="26"/>
    </w:rPr>
  </w:style>
  <w:style w:type="character" w:customStyle="1" w:styleId="ListLabel29">
    <w:name w:val="ListLabel 29"/>
    <w:qFormat/>
    <w:rsid w:val="00D96DF4"/>
    <w:rPr>
      <w:rFonts w:cs="Courier New"/>
    </w:rPr>
  </w:style>
  <w:style w:type="character" w:customStyle="1" w:styleId="ListLabel30">
    <w:name w:val="ListLabel 30"/>
    <w:qFormat/>
    <w:rsid w:val="00D96DF4"/>
    <w:rPr>
      <w:rFonts w:cs="Wingdings"/>
    </w:rPr>
  </w:style>
  <w:style w:type="character" w:customStyle="1" w:styleId="ListLabel31">
    <w:name w:val="ListLabel 31"/>
    <w:qFormat/>
    <w:rsid w:val="00D96DF4"/>
    <w:rPr>
      <w:rFonts w:cs="Symbol"/>
    </w:rPr>
  </w:style>
  <w:style w:type="character" w:customStyle="1" w:styleId="ListLabel32">
    <w:name w:val="ListLabel 32"/>
    <w:qFormat/>
    <w:rsid w:val="00D96DF4"/>
    <w:rPr>
      <w:rFonts w:cs="Courier New"/>
    </w:rPr>
  </w:style>
  <w:style w:type="character" w:customStyle="1" w:styleId="ListLabel33">
    <w:name w:val="ListLabel 33"/>
    <w:qFormat/>
    <w:rsid w:val="00D96DF4"/>
    <w:rPr>
      <w:rFonts w:cs="Wingdings"/>
    </w:rPr>
  </w:style>
  <w:style w:type="character" w:customStyle="1" w:styleId="ListLabel34">
    <w:name w:val="ListLabel 34"/>
    <w:qFormat/>
    <w:rsid w:val="00D96DF4"/>
    <w:rPr>
      <w:rFonts w:cs="Symbol"/>
    </w:rPr>
  </w:style>
  <w:style w:type="character" w:customStyle="1" w:styleId="ListLabel35">
    <w:name w:val="ListLabel 35"/>
    <w:qFormat/>
    <w:rsid w:val="00D96DF4"/>
    <w:rPr>
      <w:rFonts w:cs="Courier New"/>
    </w:rPr>
  </w:style>
  <w:style w:type="character" w:customStyle="1" w:styleId="ListLabel36">
    <w:name w:val="ListLabel 36"/>
    <w:qFormat/>
    <w:rsid w:val="00D96DF4"/>
    <w:rPr>
      <w:rFonts w:cs="Wingdings"/>
    </w:rPr>
  </w:style>
  <w:style w:type="character" w:customStyle="1" w:styleId="ListLabel37">
    <w:name w:val="ListLabel 37"/>
    <w:qFormat/>
    <w:rsid w:val="00D96DF4"/>
    <w:rPr>
      <w:rFonts w:ascii="Times New Roman" w:hAnsi="Times New Roman" w:cs="Wingdings"/>
      <w:sz w:val="26"/>
    </w:rPr>
  </w:style>
  <w:style w:type="character" w:customStyle="1" w:styleId="ListLabel38">
    <w:name w:val="ListLabel 38"/>
    <w:qFormat/>
    <w:rsid w:val="00D96DF4"/>
    <w:rPr>
      <w:rFonts w:cs="Courier New"/>
    </w:rPr>
  </w:style>
  <w:style w:type="character" w:customStyle="1" w:styleId="ListLabel39">
    <w:name w:val="ListLabel 39"/>
    <w:qFormat/>
    <w:rsid w:val="00D96DF4"/>
    <w:rPr>
      <w:rFonts w:cs="Wingdings"/>
    </w:rPr>
  </w:style>
  <w:style w:type="character" w:customStyle="1" w:styleId="ListLabel40">
    <w:name w:val="ListLabel 40"/>
    <w:qFormat/>
    <w:rsid w:val="00D96DF4"/>
    <w:rPr>
      <w:rFonts w:cs="Symbol"/>
    </w:rPr>
  </w:style>
  <w:style w:type="character" w:customStyle="1" w:styleId="ListLabel41">
    <w:name w:val="ListLabel 41"/>
    <w:qFormat/>
    <w:rsid w:val="00D96DF4"/>
    <w:rPr>
      <w:rFonts w:cs="Courier New"/>
    </w:rPr>
  </w:style>
  <w:style w:type="character" w:customStyle="1" w:styleId="ListLabel42">
    <w:name w:val="ListLabel 42"/>
    <w:qFormat/>
    <w:rsid w:val="00D96DF4"/>
    <w:rPr>
      <w:rFonts w:cs="Wingdings"/>
    </w:rPr>
  </w:style>
  <w:style w:type="character" w:customStyle="1" w:styleId="ListLabel43">
    <w:name w:val="ListLabel 43"/>
    <w:qFormat/>
    <w:rsid w:val="00D96DF4"/>
    <w:rPr>
      <w:rFonts w:cs="Symbol"/>
    </w:rPr>
  </w:style>
  <w:style w:type="character" w:customStyle="1" w:styleId="ListLabel44">
    <w:name w:val="ListLabel 44"/>
    <w:qFormat/>
    <w:rsid w:val="00D96DF4"/>
    <w:rPr>
      <w:rFonts w:cs="Courier New"/>
    </w:rPr>
  </w:style>
  <w:style w:type="character" w:customStyle="1" w:styleId="ListLabel45">
    <w:name w:val="ListLabel 45"/>
    <w:qFormat/>
    <w:rsid w:val="00D96DF4"/>
    <w:rPr>
      <w:rFonts w:cs="Wingdings"/>
    </w:rPr>
  </w:style>
  <w:style w:type="character" w:customStyle="1" w:styleId="ListLabel46">
    <w:name w:val="ListLabel 46"/>
    <w:qFormat/>
    <w:rsid w:val="00D96DF4"/>
    <w:rPr>
      <w:rFonts w:cs="Wingdings"/>
    </w:rPr>
  </w:style>
  <w:style w:type="character" w:customStyle="1" w:styleId="ListLabel47">
    <w:name w:val="ListLabel 47"/>
    <w:qFormat/>
    <w:rsid w:val="00D96DF4"/>
    <w:rPr>
      <w:rFonts w:cs="Courier New"/>
    </w:rPr>
  </w:style>
  <w:style w:type="character" w:customStyle="1" w:styleId="ListLabel48">
    <w:name w:val="ListLabel 48"/>
    <w:qFormat/>
    <w:rsid w:val="00D96DF4"/>
    <w:rPr>
      <w:rFonts w:cs="Wingdings"/>
    </w:rPr>
  </w:style>
  <w:style w:type="character" w:customStyle="1" w:styleId="ListLabel49">
    <w:name w:val="ListLabel 49"/>
    <w:qFormat/>
    <w:rsid w:val="00D96DF4"/>
    <w:rPr>
      <w:rFonts w:cs="Symbol"/>
    </w:rPr>
  </w:style>
  <w:style w:type="character" w:customStyle="1" w:styleId="ListLabel50">
    <w:name w:val="ListLabel 50"/>
    <w:qFormat/>
    <w:rsid w:val="00D96DF4"/>
    <w:rPr>
      <w:rFonts w:cs="Courier New"/>
    </w:rPr>
  </w:style>
  <w:style w:type="character" w:customStyle="1" w:styleId="ListLabel51">
    <w:name w:val="ListLabel 51"/>
    <w:qFormat/>
    <w:rsid w:val="00D96DF4"/>
    <w:rPr>
      <w:rFonts w:cs="Wingdings"/>
    </w:rPr>
  </w:style>
  <w:style w:type="character" w:customStyle="1" w:styleId="ListLabel52">
    <w:name w:val="ListLabel 52"/>
    <w:qFormat/>
    <w:rsid w:val="00D96DF4"/>
    <w:rPr>
      <w:rFonts w:cs="Symbol"/>
    </w:rPr>
  </w:style>
  <w:style w:type="character" w:customStyle="1" w:styleId="ListLabel53">
    <w:name w:val="ListLabel 53"/>
    <w:qFormat/>
    <w:rsid w:val="00D96DF4"/>
    <w:rPr>
      <w:rFonts w:cs="Courier New"/>
    </w:rPr>
  </w:style>
  <w:style w:type="character" w:customStyle="1" w:styleId="ListLabel54">
    <w:name w:val="ListLabel 54"/>
    <w:qFormat/>
    <w:rsid w:val="00D96DF4"/>
    <w:rPr>
      <w:rFonts w:cs="Wingdings"/>
    </w:rPr>
  </w:style>
  <w:style w:type="character" w:customStyle="1" w:styleId="ListLabel55">
    <w:name w:val="ListLabel 55"/>
    <w:qFormat/>
    <w:rsid w:val="00D96DF4"/>
    <w:rPr>
      <w:rFonts w:ascii="Times New Roman" w:hAnsi="Times New Roman" w:cs="Symbol"/>
      <w:color w:val="000000"/>
      <w:sz w:val="26"/>
      <w:szCs w:val="20"/>
      <w:lang w:val="en-US" w:eastAsia="en-US"/>
    </w:rPr>
  </w:style>
  <w:style w:type="character" w:customStyle="1" w:styleId="ListLabel56">
    <w:name w:val="ListLabel 56"/>
    <w:qFormat/>
    <w:rsid w:val="00D96DF4"/>
    <w:rPr>
      <w:rFonts w:cs="Courier New"/>
      <w:color w:val="000000"/>
      <w:sz w:val="20"/>
      <w:szCs w:val="20"/>
    </w:rPr>
  </w:style>
  <w:style w:type="character" w:customStyle="1" w:styleId="ListLabel57">
    <w:name w:val="ListLabel 57"/>
    <w:qFormat/>
    <w:rsid w:val="00D96DF4"/>
    <w:rPr>
      <w:rFonts w:cs="Wingdings"/>
    </w:rPr>
  </w:style>
  <w:style w:type="character" w:customStyle="1" w:styleId="ListLabel58">
    <w:name w:val="ListLabel 58"/>
    <w:qFormat/>
    <w:rsid w:val="00D96DF4"/>
    <w:rPr>
      <w:rFonts w:cs="Symbol"/>
    </w:rPr>
  </w:style>
  <w:style w:type="character" w:customStyle="1" w:styleId="ListLabel59">
    <w:name w:val="ListLabel 59"/>
    <w:qFormat/>
    <w:rsid w:val="00D96DF4"/>
    <w:rPr>
      <w:rFonts w:cs="Courier New"/>
      <w:color w:val="000000"/>
      <w:sz w:val="20"/>
      <w:szCs w:val="20"/>
    </w:rPr>
  </w:style>
  <w:style w:type="character" w:customStyle="1" w:styleId="ListLabel60">
    <w:name w:val="ListLabel 60"/>
    <w:qFormat/>
    <w:rsid w:val="00D96DF4"/>
    <w:rPr>
      <w:rFonts w:cs="Wingdings"/>
    </w:rPr>
  </w:style>
  <w:style w:type="character" w:customStyle="1" w:styleId="ListLabel61">
    <w:name w:val="ListLabel 61"/>
    <w:qFormat/>
    <w:rsid w:val="00D96DF4"/>
    <w:rPr>
      <w:rFonts w:cs="Symbol"/>
    </w:rPr>
  </w:style>
  <w:style w:type="character" w:customStyle="1" w:styleId="ListLabel62">
    <w:name w:val="ListLabel 62"/>
    <w:qFormat/>
    <w:rsid w:val="00D96DF4"/>
    <w:rPr>
      <w:rFonts w:cs="Courier New"/>
      <w:color w:val="000000"/>
      <w:sz w:val="20"/>
      <w:szCs w:val="20"/>
    </w:rPr>
  </w:style>
  <w:style w:type="character" w:customStyle="1" w:styleId="ListLabel63">
    <w:name w:val="ListLabel 63"/>
    <w:qFormat/>
    <w:rsid w:val="00D96DF4"/>
    <w:rPr>
      <w:rFonts w:cs="Wingdings"/>
    </w:rPr>
  </w:style>
  <w:style w:type="character" w:customStyle="1" w:styleId="ListLabel64">
    <w:name w:val="ListLabel 64"/>
    <w:qFormat/>
    <w:rsid w:val="00D96DF4"/>
    <w:rPr>
      <w:rFonts w:ascii="Times New Roman" w:hAnsi="Times New Roman" w:cs="Wingdings"/>
      <w:sz w:val="26"/>
    </w:rPr>
  </w:style>
  <w:style w:type="character" w:customStyle="1" w:styleId="ListLabel65">
    <w:name w:val="ListLabel 65"/>
    <w:qFormat/>
    <w:rsid w:val="00D96DF4"/>
    <w:rPr>
      <w:rFonts w:cs="Courier New"/>
    </w:rPr>
  </w:style>
  <w:style w:type="character" w:customStyle="1" w:styleId="ListLabel66">
    <w:name w:val="ListLabel 66"/>
    <w:qFormat/>
    <w:rsid w:val="00D96DF4"/>
    <w:rPr>
      <w:rFonts w:cs="Wingdings"/>
    </w:rPr>
  </w:style>
  <w:style w:type="character" w:customStyle="1" w:styleId="ListLabel67">
    <w:name w:val="ListLabel 67"/>
    <w:qFormat/>
    <w:rsid w:val="00D96DF4"/>
    <w:rPr>
      <w:rFonts w:cs="Symbol"/>
    </w:rPr>
  </w:style>
  <w:style w:type="character" w:customStyle="1" w:styleId="ListLabel68">
    <w:name w:val="ListLabel 68"/>
    <w:qFormat/>
    <w:rsid w:val="00D96DF4"/>
    <w:rPr>
      <w:rFonts w:cs="Courier New"/>
    </w:rPr>
  </w:style>
  <w:style w:type="character" w:customStyle="1" w:styleId="ListLabel69">
    <w:name w:val="ListLabel 69"/>
    <w:qFormat/>
    <w:rsid w:val="00D96DF4"/>
    <w:rPr>
      <w:rFonts w:cs="Wingdings"/>
    </w:rPr>
  </w:style>
  <w:style w:type="character" w:customStyle="1" w:styleId="ListLabel70">
    <w:name w:val="ListLabel 70"/>
    <w:qFormat/>
    <w:rsid w:val="00D96DF4"/>
    <w:rPr>
      <w:rFonts w:cs="Symbol"/>
    </w:rPr>
  </w:style>
  <w:style w:type="character" w:customStyle="1" w:styleId="ListLabel71">
    <w:name w:val="ListLabel 71"/>
    <w:qFormat/>
    <w:rsid w:val="00D96DF4"/>
    <w:rPr>
      <w:rFonts w:cs="Courier New"/>
    </w:rPr>
  </w:style>
  <w:style w:type="character" w:customStyle="1" w:styleId="ListLabel72">
    <w:name w:val="ListLabel 72"/>
    <w:qFormat/>
    <w:rsid w:val="00D96DF4"/>
    <w:rPr>
      <w:rFonts w:cs="Wingdings"/>
    </w:rPr>
  </w:style>
  <w:style w:type="character" w:customStyle="1" w:styleId="ListLabel73">
    <w:name w:val="ListLabel 73"/>
    <w:qFormat/>
    <w:rsid w:val="00D96DF4"/>
    <w:rPr>
      <w:rFonts w:ascii="Times New Roman" w:hAnsi="Times New Roman" w:cs="Wingdings"/>
      <w:sz w:val="26"/>
    </w:rPr>
  </w:style>
  <w:style w:type="character" w:customStyle="1" w:styleId="ListLabel74">
    <w:name w:val="ListLabel 74"/>
    <w:qFormat/>
    <w:rsid w:val="00D96DF4"/>
    <w:rPr>
      <w:rFonts w:cs="Courier New"/>
    </w:rPr>
  </w:style>
  <w:style w:type="character" w:customStyle="1" w:styleId="ListLabel75">
    <w:name w:val="ListLabel 75"/>
    <w:qFormat/>
    <w:rsid w:val="00D96DF4"/>
    <w:rPr>
      <w:rFonts w:cs="Wingdings"/>
    </w:rPr>
  </w:style>
  <w:style w:type="character" w:customStyle="1" w:styleId="ListLabel76">
    <w:name w:val="ListLabel 76"/>
    <w:qFormat/>
    <w:rsid w:val="00D96DF4"/>
    <w:rPr>
      <w:rFonts w:cs="Symbol"/>
    </w:rPr>
  </w:style>
  <w:style w:type="character" w:customStyle="1" w:styleId="ListLabel77">
    <w:name w:val="ListLabel 77"/>
    <w:qFormat/>
    <w:rsid w:val="00D96DF4"/>
    <w:rPr>
      <w:rFonts w:cs="Courier New"/>
    </w:rPr>
  </w:style>
  <w:style w:type="character" w:customStyle="1" w:styleId="ListLabel78">
    <w:name w:val="ListLabel 78"/>
    <w:qFormat/>
    <w:rsid w:val="00D96DF4"/>
    <w:rPr>
      <w:rFonts w:cs="Wingdings"/>
    </w:rPr>
  </w:style>
  <w:style w:type="character" w:customStyle="1" w:styleId="ListLabel79">
    <w:name w:val="ListLabel 79"/>
    <w:qFormat/>
    <w:rsid w:val="00D96DF4"/>
    <w:rPr>
      <w:rFonts w:cs="Symbol"/>
    </w:rPr>
  </w:style>
  <w:style w:type="character" w:customStyle="1" w:styleId="ListLabel80">
    <w:name w:val="ListLabel 80"/>
    <w:qFormat/>
    <w:rsid w:val="00D96DF4"/>
    <w:rPr>
      <w:rFonts w:cs="Courier New"/>
    </w:rPr>
  </w:style>
  <w:style w:type="character" w:customStyle="1" w:styleId="ListLabel81">
    <w:name w:val="ListLabel 81"/>
    <w:qFormat/>
    <w:rsid w:val="00D96DF4"/>
    <w:rPr>
      <w:rFonts w:cs="Wingdings"/>
    </w:rPr>
  </w:style>
  <w:style w:type="character" w:customStyle="1" w:styleId="ListLabel82">
    <w:name w:val="ListLabel 82"/>
    <w:qFormat/>
    <w:rsid w:val="00D96DF4"/>
    <w:rPr>
      <w:rFonts w:ascii="Times New Roman" w:eastAsia="MS Mincho" w:hAnsi="Times New Roman" w:cs="Times New Roman"/>
      <w:b/>
      <w:sz w:val="26"/>
    </w:rPr>
  </w:style>
  <w:style w:type="character" w:customStyle="1" w:styleId="ListLabel83">
    <w:name w:val="ListLabel 83"/>
    <w:qFormat/>
    <w:rsid w:val="00D96DF4"/>
    <w:rPr>
      <w:rFonts w:cs="Courier New"/>
    </w:rPr>
  </w:style>
  <w:style w:type="character" w:customStyle="1" w:styleId="ListLabel84">
    <w:name w:val="ListLabel 84"/>
    <w:qFormat/>
    <w:rsid w:val="00D96DF4"/>
    <w:rPr>
      <w:rFonts w:cs="Courier New"/>
    </w:rPr>
  </w:style>
  <w:style w:type="character" w:customStyle="1" w:styleId="ListLabel85">
    <w:name w:val="ListLabel 85"/>
    <w:qFormat/>
    <w:rsid w:val="00D96DF4"/>
    <w:rPr>
      <w:rFonts w:cs="Courier New"/>
    </w:rPr>
  </w:style>
  <w:style w:type="character" w:customStyle="1" w:styleId="ListLabel86">
    <w:name w:val="ListLabel 86"/>
    <w:qFormat/>
    <w:rsid w:val="00D96DF4"/>
    <w:rPr>
      <w:rFonts w:ascii="Times New Roman" w:eastAsia="MS Mincho" w:hAnsi="Times New Roman" w:cs="Times New Roman"/>
      <w:b/>
      <w:sz w:val="26"/>
    </w:rPr>
  </w:style>
  <w:style w:type="character" w:customStyle="1" w:styleId="ListLabel87">
    <w:name w:val="ListLabel 87"/>
    <w:qFormat/>
    <w:rsid w:val="00D96DF4"/>
    <w:rPr>
      <w:rFonts w:cs="Courier New"/>
    </w:rPr>
  </w:style>
  <w:style w:type="character" w:customStyle="1" w:styleId="ListLabel88">
    <w:name w:val="ListLabel 88"/>
    <w:qFormat/>
    <w:rsid w:val="00D96DF4"/>
    <w:rPr>
      <w:rFonts w:cs="Courier New"/>
    </w:rPr>
  </w:style>
  <w:style w:type="character" w:customStyle="1" w:styleId="ListLabel89">
    <w:name w:val="ListLabel 89"/>
    <w:qFormat/>
    <w:rsid w:val="00D96DF4"/>
    <w:rPr>
      <w:rFonts w:cs="Courier New"/>
    </w:rPr>
  </w:style>
  <w:style w:type="character" w:customStyle="1" w:styleId="IndexLink">
    <w:name w:val="Index Link"/>
    <w:qFormat/>
    <w:rsid w:val="00D96DF4"/>
  </w:style>
  <w:style w:type="character" w:customStyle="1" w:styleId="ListLabel90">
    <w:name w:val="ListLabel 90"/>
    <w:qFormat/>
    <w:rsid w:val="00D96DF4"/>
    <w:rPr>
      <w:rFonts w:ascii="Times New Roman" w:hAnsi="Times New Roman" w:cs="Symbol"/>
      <w:color w:val="000000"/>
      <w:sz w:val="26"/>
      <w:szCs w:val="20"/>
      <w:lang w:val="en-US" w:eastAsia="en-US"/>
    </w:rPr>
  </w:style>
  <w:style w:type="character" w:customStyle="1" w:styleId="ListLabel91">
    <w:name w:val="ListLabel 91"/>
    <w:qFormat/>
    <w:rsid w:val="00D96DF4"/>
    <w:rPr>
      <w:rFonts w:cs="Courier New"/>
      <w:color w:val="000000"/>
      <w:sz w:val="20"/>
      <w:szCs w:val="20"/>
    </w:rPr>
  </w:style>
  <w:style w:type="character" w:customStyle="1" w:styleId="ListLabel92">
    <w:name w:val="ListLabel 92"/>
    <w:qFormat/>
    <w:rsid w:val="00D96DF4"/>
    <w:rPr>
      <w:rFonts w:cs="Wingdings"/>
    </w:rPr>
  </w:style>
  <w:style w:type="character" w:customStyle="1" w:styleId="ListLabel93">
    <w:name w:val="ListLabel 93"/>
    <w:qFormat/>
    <w:rsid w:val="00D96DF4"/>
    <w:rPr>
      <w:rFonts w:cs="Symbol"/>
    </w:rPr>
  </w:style>
  <w:style w:type="character" w:customStyle="1" w:styleId="ListLabel94">
    <w:name w:val="ListLabel 94"/>
    <w:qFormat/>
    <w:rsid w:val="00D96DF4"/>
    <w:rPr>
      <w:rFonts w:cs="Courier New"/>
      <w:color w:val="000000"/>
      <w:sz w:val="20"/>
      <w:szCs w:val="20"/>
    </w:rPr>
  </w:style>
  <w:style w:type="character" w:customStyle="1" w:styleId="ListLabel95">
    <w:name w:val="ListLabel 95"/>
    <w:qFormat/>
    <w:rsid w:val="00D96DF4"/>
    <w:rPr>
      <w:rFonts w:cs="Wingdings"/>
    </w:rPr>
  </w:style>
  <w:style w:type="character" w:customStyle="1" w:styleId="ListLabel96">
    <w:name w:val="ListLabel 96"/>
    <w:qFormat/>
    <w:rsid w:val="00D96DF4"/>
    <w:rPr>
      <w:rFonts w:cs="Symbol"/>
    </w:rPr>
  </w:style>
  <w:style w:type="character" w:customStyle="1" w:styleId="ListLabel97">
    <w:name w:val="ListLabel 97"/>
    <w:qFormat/>
    <w:rsid w:val="00D96DF4"/>
    <w:rPr>
      <w:rFonts w:cs="Courier New"/>
      <w:color w:val="000000"/>
      <w:sz w:val="20"/>
      <w:szCs w:val="20"/>
    </w:rPr>
  </w:style>
  <w:style w:type="character" w:customStyle="1" w:styleId="ListLabel98">
    <w:name w:val="ListLabel 98"/>
    <w:qFormat/>
    <w:rsid w:val="00D96DF4"/>
    <w:rPr>
      <w:rFonts w:cs="Wingdings"/>
    </w:rPr>
  </w:style>
  <w:style w:type="character" w:customStyle="1" w:styleId="ListLabel99">
    <w:name w:val="ListLabel 99"/>
    <w:qFormat/>
    <w:rsid w:val="00D96DF4"/>
    <w:rPr>
      <w:rFonts w:ascii="Times New Roman" w:hAnsi="Times New Roman" w:cs="Wingdings"/>
      <w:sz w:val="26"/>
    </w:rPr>
  </w:style>
  <w:style w:type="character" w:customStyle="1" w:styleId="ListLabel100">
    <w:name w:val="ListLabel 100"/>
    <w:qFormat/>
    <w:rsid w:val="00D96DF4"/>
    <w:rPr>
      <w:rFonts w:cs="Courier New"/>
    </w:rPr>
  </w:style>
  <w:style w:type="character" w:customStyle="1" w:styleId="ListLabel101">
    <w:name w:val="ListLabel 101"/>
    <w:qFormat/>
    <w:rsid w:val="00D96DF4"/>
    <w:rPr>
      <w:rFonts w:cs="Wingdings"/>
    </w:rPr>
  </w:style>
  <w:style w:type="character" w:customStyle="1" w:styleId="ListLabel102">
    <w:name w:val="ListLabel 102"/>
    <w:qFormat/>
    <w:rsid w:val="00D96DF4"/>
    <w:rPr>
      <w:rFonts w:cs="Symbol"/>
    </w:rPr>
  </w:style>
  <w:style w:type="character" w:customStyle="1" w:styleId="ListLabel103">
    <w:name w:val="ListLabel 103"/>
    <w:qFormat/>
    <w:rsid w:val="00D96DF4"/>
    <w:rPr>
      <w:rFonts w:cs="Courier New"/>
    </w:rPr>
  </w:style>
  <w:style w:type="character" w:customStyle="1" w:styleId="ListLabel104">
    <w:name w:val="ListLabel 104"/>
    <w:qFormat/>
    <w:rsid w:val="00D96DF4"/>
    <w:rPr>
      <w:rFonts w:cs="Wingdings"/>
    </w:rPr>
  </w:style>
  <w:style w:type="character" w:customStyle="1" w:styleId="ListLabel105">
    <w:name w:val="ListLabel 105"/>
    <w:qFormat/>
    <w:rsid w:val="00D96DF4"/>
    <w:rPr>
      <w:rFonts w:cs="Symbol"/>
    </w:rPr>
  </w:style>
  <w:style w:type="character" w:customStyle="1" w:styleId="ListLabel106">
    <w:name w:val="ListLabel 106"/>
    <w:qFormat/>
    <w:rsid w:val="00D96DF4"/>
    <w:rPr>
      <w:rFonts w:cs="Courier New"/>
    </w:rPr>
  </w:style>
  <w:style w:type="character" w:customStyle="1" w:styleId="ListLabel107">
    <w:name w:val="ListLabel 107"/>
    <w:qFormat/>
    <w:rsid w:val="00D96DF4"/>
    <w:rPr>
      <w:rFonts w:cs="Wingdings"/>
    </w:rPr>
  </w:style>
  <w:style w:type="character" w:customStyle="1" w:styleId="ListLabel108">
    <w:name w:val="ListLabel 108"/>
    <w:qFormat/>
    <w:rsid w:val="00D96DF4"/>
    <w:rPr>
      <w:rFonts w:ascii="Times New Roman" w:hAnsi="Times New Roman" w:cs="Wingdings"/>
      <w:sz w:val="26"/>
    </w:rPr>
  </w:style>
  <w:style w:type="character" w:customStyle="1" w:styleId="ListLabel109">
    <w:name w:val="ListLabel 109"/>
    <w:qFormat/>
    <w:rsid w:val="00D96DF4"/>
    <w:rPr>
      <w:rFonts w:cs="Courier New"/>
    </w:rPr>
  </w:style>
  <w:style w:type="character" w:customStyle="1" w:styleId="ListLabel110">
    <w:name w:val="ListLabel 110"/>
    <w:qFormat/>
    <w:rsid w:val="00D96DF4"/>
    <w:rPr>
      <w:rFonts w:cs="Wingdings"/>
    </w:rPr>
  </w:style>
  <w:style w:type="character" w:customStyle="1" w:styleId="ListLabel111">
    <w:name w:val="ListLabel 111"/>
    <w:qFormat/>
    <w:rsid w:val="00D96DF4"/>
    <w:rPr>
      <w:rFonts w:cs="Symbol"/>
    </w:rPr>
  </w:style>
  <w:style w:type="character" w:customStyle="1" w:styleId="ListLabel112">
    <w:name w:val="ListLabel 112"/>
    <w:qFormat/>
    <w:rsid w:val="00D96DF4"/>
    <w:rPr>
      <w:rFonts w:cs="Courier New"/>
    </w:rPr>
  </w:style>
  <w:style w:type="character" w:customStyle="1" w:styleId="ListLabel113">
    <w:name w:val="ListLabel 113"/>
    <w:qFormat/>
    <w:rsid w:val="00D96DF4"/>
    <w:rPr>
      <w:rFonts w:cs="Wingdings"/>
    </w:rPr>
  </w:style>
  <w:style w:type="character" w:customStyle="1" w:styleId="ListLabel114">
    <w:name w:val="ListLabel 114"/>
    <w:qFormat/>
    <w:rsid w:val="00D96DF4"/>
    <w:rPr>
      <w:rFonts w:cs="Symbol"/>
    </w:rPr>
  </w:style>
  <w:style w:type="character" w:customStyle="1" w:styleId="ListLabel115">
    <w:name w:val="ListLabel 115"/>
    <w:qFormat/>
    <w:rsid w:val="00D96DF4"/>
    <w:rPr>
      <w:rFonts w:cs="Courier New"/>
    </w:rPr>
  </w:style>
  <w:style w:type="character" w:customStyle="1" w:styleId="ListLabel116">
    <w:name w:val="ListLabel 116"/>
    <w:qFormat/>
    <w:rsid w:val="00D96DF4"/>
    <w:rPr>
      <w:rFonts w:cs="Wingdings"/>
    </w:rPr>
  </w:style>
  <w:style w:type="character" w:customStyle="1" w:styleId="ListLabel117">
    <w:name w:val="ListLabel 117"/>
    <w:qFormat/>
    <w:rsid w:val="00D96DF4"/>
    <w:rPr>
      <w:rFonts w:ascii="Times New Roman" w:hAnsi="Times New Roman" w:cs="Symbol"/>
      <w:color w:val="000000"/>
      <w:sz w:val="26"/>
      <w:szCs w:val="20"/>
      <w:lang w:val="en-US" w:eastAsia="en-US"/>
    </w:rPr>
  </w:style>
  <w:style w:type="character" w:customStyle="1" w:styleId="ListLabel118">
    <w:name w:val="ListLabel 118"/>
    <w:qFormat/>
    <w:rsid w:val="00D96DF4"/>
    <w:rPr>
      <w:rFonts w:cs="Courier New"/>
      <w:color w:val="000000"/>
      <w:sz w:val="20"/>
      <w:szCs w:val="20"/>
    </w:rPr>
  </w:style>
  <w:style w:type="character" w:customStyle="1" w:styleId="ListLabel119">
    <w:name w:val="ListLabel 119"/>
    <w:qFormat/>
    <w:rsid w:val="00D96DF4"/>
    <w:rPr>
      <w:rFonts w:cs="Wingdings"/>
    </w:rPr>
  </w:style>
  <w:style w:type="character" w:customStyle="1" w:styleId="ListLabel120">
    <w:name w:val="ListLabel 120"/>
    <w:qFormat/>
    <w:rsid w:val="00D96DF4"/>
    <w:rPr>
      <w:rFonts w:cs="Symbol"/>
    </w:rPr>
  </w:style>
  <w:style w:type="character" w:customStyle="1" w:styleId="ListLabel121">
    <w:name w:val="ListLabel 121"/>
    <w:qFormat/>
    <w:rsid w:val="00D96DF4"/>
    <w:rPr>
      <w:rFonts w:cs="Courier New"/>
      <w:color w:val="000000"/>
      <w:sz w:val="20"/>
      <w:szCs w:val="20"/>
    </w:rPr>
  </w:style>
  <w:style w:type="character" w:customStyle="1" w:styleId="ListLabel122">
    <w:name w:val="ListLabel 122"/>
    <w:qFormat/>
    <w:rsid w:val="00D96DF4"/>
    <w:rPr>
      <w:rFonts w:cs="Wingdings"/>
    </w:rPr>
  </w:style>
  <w:style w:type="character" w:customStyle="1" w:styleId="ListLabel123">
    <w:name w:val="ListLabel 123"/>
    <w:qFormat/>
    <w:rsid w:val="00D96DF4"/>
    <w:rPr>
      <w:rFonts w:cs="Symbol"/>
    </w:rPr>
  </w:style>
  <w:style w:type="character" w:customStyle="1" w:styleId="ListLabel124">
    <w:name w:val="ListLabel 124"/>
    <w:qFormat/>
    <w:rsid w:val="00D96DF4"/>
    <w:rPr>
      <w:rFonts w:cs="Courier New"/>
      <w:color w:val="000000"/>
      <w:sz w:val="20"/>
      <w:szCs w:val="20"/>
    </w:rPr>
  </w:style>
  <w:style w:type="character" w:customStyle="1" w:styleId="ListLabel125">
    <w:name w:val="ListLabel 125"/>
    <w:qFormat/>
    <w:rsid w:val="00D96DF4"/>
    <w:rPr>
      <w:rFonts w:cs="Wingdings"/>
    </w:rPr>
  </w:style>
  <w:style w:type="character" w:customStyle="1" w:styleId="ListLabel126">
    <w:name w:val="ListLabel 126"/>
    <w:qFormat/>
    <w:rsid w:val="00D96DF4"/>
    <w:rPr>
      <w:rFonts w:ascii="Times New Roman" w:hAnsi="Times New Roman" w:cs="Wingdings"/>
      <w:sz w:val="26"/>
    </w:rPr>
  </w:style>
  <w:style w:type="character" w:customStyle="1" w:styleId="ListLabel127">
    <w:name w:val="ListLabel 127"/>
    <w:qFormat/>
    <w:rsid w:val="00D96DF4"/>
    <w:rPr>
      <w:rFonts w:cs="Courier New"/>
    </w:rPr>
  </w:style>
  <w:style w:type="character" w:customStyle="1" w:styleId="ListLabel128">
    <w:name w:val="ListLabel 128"/>
    <w:qFormat/>
    <w:rsid w:val="00D96DF4"/>
    <w:rPr>
      <w:rFonts w:cs="Wingdings"/>
    </w:rPr>
  </w:style>
  <w:style w:type="character" w:customStyle="1" w:styleId="ListLabel129">
    <w:name w:val="ListLabel 129"/>
    <w:qFormat/>
    <w:rsid w:val="00D96DF4"/>
    <w:rPr>
      <w:rFonts w:cs="Symbol"/>
    </w:rPr>
  </w:style>
  <w:style w:type="character" w:customStyle="1" w:styleId="ListLabel130">
    <w:name w:val="ListLabel 130"/>
    <w:qFormat/>
    <w:rsid w:val="00D96DF4"/>
    <w:rPr>
      <w:rFonts w:cs="Courier New"/>
    </w:rPr>
  </w:style>
  <w:style w:type="character" w:customStyle="1" w:styleId="ListLabel131">
    <w:name w:val="ListLabel 131"/>
    <w:qFormat/>
    <w:rsid w:val="00D96DF4"/>
    <w:rPr>
      <w:rFonts w:cs="Wingdings"/>
    </w:rPr>
  </w:style>
  <w:style w:type="character" w:customStyle="1" w:styleId="ListLabel132">
    <w:name w:val="ListLabel 132"/>
    <w:qFormat/>
    <w:rsid w:val="00D96DF4"/>
    <w:rPr>
      <w:rFonts w:cs="Symbol"/>
    </w:rPr>
  </w:style>
  <w:style w:type="character" w:customStyle="1" w:styleId="ListLabel133">
    <w:name w:val="ListLabel 133"/>
    <w:qFormat/>
    <w:rsid w:val="00D96DF4"/>
    <w:rPr>
      <w:rFonts w:cs="Courier New"/>
    </w:rPr>
  </w:style>
  <w:style w:type="character" w:customStyle="1" w:styleId="ListLabel134">
    <w:name w:val="ListLabel 134"/>
    <w:qFormat/>
    <w:rsid w:val="00D96DF4"/>
    <w:rPr>
      <w:rFonts w:cs="Wingdings"/>
    </w:rPr>
  </w:style>
  <w:style w:type="character" w:customStyle="1" w:styleId="ListLabel135">
    <w:name w:val="ListLabel 135"/>
    <w:qFormat/>
    <w:rsid w:val="00D96DF4"/>
    <w:rPr>
      <w:rFonts w:ascii="Times New Roman" w:hAnsi="Times New Roman" w:cs="Wingdings"/>
      <w:sz w:val="26"/>
    </w:rPr>
  </w:style>
  <w:style w:type="character" w:customStyle="1" w:styleId="ListLabel136">
    <w:name w:val="ListLabel 136"/>
    <w:qFormat/>
    <w:rsid w:val="00D96DF4"/>
    <w:rPr>
      <w:rFonts w:cs="Courier New"/>
    </w:rPr>
  </w:style>
  <w:style w:type="character" w:customStyle="1" w:styleId="ListLabel137">
    <w:name w:val="ListLabel 137"/>
    <w:qFormat/>
    <w:rsid w:val="00D96DF4"/>
    <w:rPr>
      <w:rFonts w:cs="Wingdings"/>
    </w:rPr>
  </w:style>
  <w:style w:type="character" w:customStyle="1" w:styleId="ListLabel138">
    <w:name w:val="ListLabel 138"/>
    <w:qFormat/>
    <w:rsid w:val="00D96DF4"/>
    <w:rPr>
      <w:rFonts w:cs="Symbol"/>
    </w:rPr>
  </w:style>
  <w:style w:type="character" w:customStyle="1" w:styleId="ListLabel139">
    <w:name w:val="ListLabel 139"/>
    <w:qFormat/>
    <w:rsid w:val="00D96DF4"/>
    <w:rPr>
      <w:rFonts w:cs="Courier New"/>
    </w:rPr>
  </w:style>
  <w:style w:type="character" w:customStyle="1" w:styleId="ListLabel140">
    <w:name w:val="ListLabel 140"/>
    <w:qFormat/>
    <w:rsid w:val="00D96DF4"/>
    <w:rPr>
      <w:rFonts w:cs="Wingdings"/>
    </w:rPr>
  </w:style>
  <w:style w:type="character" w:customStyle="1" w:styleId="ListLabel141">
    <w:name w:val="ListLabel 141"/>
    <w:qFormat/>
    <w:rsid w:val="00D96DF4"/>
    <w:rPr>
      <w:rFonts w:cs="Symbol"/>
    </w:rPr>
  </w:style>
  <w:style w:type="character" w:customStyle="1" w:styleId="ListLabel142">
    <w:name w:val="ListLabel 142"/>
    <w:qFormat/>
    <w:rsid w:val="00D96DF4"/>
    <w:rPr>
      <w:rFonts w:cs="Courier New"/>
    </w:rPr>
  </w:style>
  <w:style w:type="character" w:customStyle="1" w:styleId="ListLabel143">
    <w:name w:val="ListLabel 143"/>
    <w:qFormat/>
    <w:rsid w:val="00D96DF4"/>
    <w:rPr>
      <w:rFonts w:cs="Wingdings"/>
    </w:rPr>
  </w:style>
  <w:style w:type="character" w:customStyle="1" w:styleId="ListLabel144">
    <w:name w:val="ListLabel 144"/>
    <w:qFormat/>
    <w:rsid w:val="00D96DF4"/>
    <w:rPr>
      <w:rFonts w:ascii="Times New Roman" w:hAnsi="Times New Roman" w:cs="Times New Roman"/>
      <w:b/>
      <w:sz w:val="26"/>
    </w:rPr>
  </w:style>
  <w:style w:type="character" w:customStyle="1" w:styleId="ListLabel145">
    <w:name w:val="ListLabel 145"/>
    <w:qFormat/>
    <w:rsid w:val="00D96DF4"/>
    <w:rPr>
      <w:rFonts w:cs="Courier New"/>
    </w:rPr>
  </w:style>
  <w:style w:type="character" w:customStyle="1" w:styleId="ListLabel146">
    <w:name w:val="ListLabel 146"/>
    <w:qFormat/>
    <w:rsid w:val="00D96DF4"/>
    <w:rPr>
      <w:rFonts w:cs="Wingdings"/>
    </w:rPr>
  </w:style>
  <w:style w:type="character" w:customStyle="1" w:styleId="ListLabel147">
    <w:name w:val="ListLabel 147"/>
    <w:qFormat/>
    <w:rsid w:val="00D96DF4"/>
    <w:rPr>
      <w:rFonts w:cs="Symbol"/>
    </w:rPr>
  </w:style>
  <w:style w:type="character" w:customStyle="1" w:styleId="ListLabel148">
    <w:name w:val="ListLabel 148"/>
    <w:qFormat/>
    <w:rsid w:val="00D96DF4"/>
    <w:rPr>
      <w:rFonts w:cs="Courier New"/>
    </w:rPr>
  </w:style>
  <w:style w:type="character" w:customStyle="1" w:styleId="ListLabel149">
    <w:name w:val="ListLabel 149"/>
    <w:qFormat/>
    <w:rsid w:val="00D96DF4"/>
    <w:rPr>
      <w:rFonts w:cs="Wingdings"/>
    </w:rPr>
  </w:style>
  <w:style w:type="character" w:customStyle="1" w:styleId="ListLabel150">
    <w:name w:val="ListLabel 150"/>
    <w:qFormat/>
    <w:rsid w:val="00D96DF4"/>
    <w:rPr>
      <w:rFonts w:cs="Symbol"/>
    </w:rPr>
  </w:style>
  <w:style w:type="character" w:customStyle="1" w:styleId="ListLabel151">
    <w:name w:val="ListLabel 151"/>
    <w:qFormat/>
    <w:rsid w:val="00D96DF4"/>
    <w:rPr>
      <w:rFonts w:cs="Courier New"/>
    </w:rPr>
  </w:style>
  <w:style w:type="character" w:customStyle="1" w:styleId="ListLabel152">
    <w:name w:val="ListLabel 152"/>
    <w:qFormat/>
    <w:rsid w:val="00D96DF4"/>
    <w:rPr>
      <w:rFonts w:cs="Wingdings"/>
    </w:rPr>
  </w:style>
  <w:style w:type="character" w:customStyle="1" w:styleId="ListLabel153">
    <w:name w:val="ListLabel 153"/>
    <w:qFormat/>
    <w:rsid w:val="00D96DF4"/>
    <w:rPr>
      <w:rFonts w:ascii="Times New Roman" w:hAnsi="Times New Roman" w:cs="Times New Roman"/>
      <w:b/>
      <w:sz w:val="26"/>
    </w:rPr>
  </w:style>
  <w:style w:type="character" w:customStyle="1" w:styleId="ListLabel154">
    <w:name w:val="ListLabel 154"/>
    <w:qFormat/>
    <w:rsid w:val="00D96DF4"/>
    <w:rPr>
      <w:rFonts w:cs="Courier New"/>
    </w:rPr>
  </w:style>
  <w:style w:type="character" w:customStyle="1" w:styleId="ListLabel155">
    <w:name w:val="ListLabel 155"/>
    <w:qFormat/>
    <w:rsid w:val="00D96DF4"/>
    <w:rPr>
      <w:rFonts w:cs="Wingdings"/>
    </w:rPr>
  </w:style>
  <w:style w:type="character" w:customStyle="1" w:styleId="ListLabel156">
    <w:name w:val="ListLabel 156"/>
    <w:qFormat/>
    <w:rsid w:val="00D96DF4"/>
    <w:rPr>
      <w:rFonts w:cs="Symbol"/>
    </w:rPr>
  </w:style>
  <w:style w:type="character" w:customStyle="1" w:styleId="ListLabel157">
    <w:name w:val="ListLabel 157"/>
    <w:qFormat/>
    <w:rsid w:val="00D96DF4"/>
    <w:rPr>
      <w:rFonts w:cs="Courier New"/>
    </w:rPr>
  </w:style>
  <w:style w:type="character" w:customStyle="1" w:styleId="ListLabel158">
    <w:name w:val="ListLabel 158"/>
    <w:qFormat/>
    <w:rsid w:val="00D96DF4"/>
    <w:rPr>
      <w:rFonts w:cs="Wingdings"/>
    </w:rPr>
  </w:style>
  <w:style w:type="character" w:customStyle="1" w:styleId="ListLabel159">
    <w:name w:val="ListLabel 159"/>
    <w:qFormat/>
    <w:rsid w:val="00D96DF4"/>
    <w:rPr>
      <w:rFonts w:cs="Symbol"/>
    </w:rPr>
  </w:style>
  <w:style w:type="character" w:customStyle="1" w:styleId="ListLabel160">
    <w:name w:val="ListLabel 160"/>
    <w:qFormat/>
    <w:rsid w:val="00D96DF4"/>
    <w:rPr>
      <w:rFonts w:cs="Courier New"/>
    </w:rPr>
  </w:style>
  <w:style w:type="character" w:customStyle="1" w:styleId="ListLabel161">
    <w:name w:val="ListLabel 161"/>
    <w:qFormat/>
    <w:rsid w:val="00D96DF4"/>
    <w:rPr>
      <w:rFonts w:cs="Wingdings"/>
    </w:rPr>
  </w:style>
  <w:style w:type="paragraph" w:customStyle="1" w:styleId="Heading">
    <w:name w:val="Heading"/>
    <w:next w:val="BodyText"/>
    <w:qFormat/>
    <w:rsid w:val="00D96DF4"/>
    <w:pPr>
      <w:keepNext/>
      <w:widowControl w:val="0"/>
      <w:spacing w:before="240" w:after="120" w:line="240" w:lineRule="auto"/>
      <w:textAlignment w:val="baseline"/>
    </w:pPr>
    <w:rPr>
      <w:rFonts w:ascii="Liberation Sans" w:eastAsia="Droid Sans Fallback" w:hAnsi="Liberation Sans" w:cs="FreeSans"/>
      <w:sz w:val="28"/>
      <w:szCs w:val="28"/>
      <w:lang w:eastAsia="zh-CN" w:bidi="hi-IN"/>
    </w:rPr>
  </w:style>
  <w:style w:type="paragraph" w:customStyle="1" w:styleId="Index">
    <w:name w:val="Index"/>
    <w:qFormat/>
    <w:rsid w:val="00D96DF4"/>
    <w:pPr>
      <w:widowControl w:val="0"/>
      <w:suppressLineNumbers/>
      <w:spacing w:after="0" w:line="240" w:lineRule="auto"/>
      <w:textAlignment w:val="baseline"/>
    </w:pPr>
    <w:rPr>
      <w:rFonts w:ascii="Liberation Serif" w:eastAsia="Droid Sans Fallback" w:hAnsi="Liberation Serif" w:cs="FreeSans"/>
      <w:sz w:val="24"/>
      <w:szCs w:val="24"/>
      <w:lang w:eastAsia="zh-CN" w:bidi="hi-IN"/>
    </w:rPr>
  </w:style>
  <w:style w:type="paragraph" w:customStyle="1" w:styleId="Textbody">
    <w:name w:val="Text body"/>
    <w:basedOn w:val="Standard"/>
    <w:qFormat/>
    <w:rsid w:val="00D96DF4"/>
    <w:pPr>
      <w:spacing w:after="140" w:line="288" w:lineRule="auto"/>
      <w:ind w:left="720"/>
      <w:outlineLvl w:val="1"/>
    </w:pPr>
    <w:rPr>
      <w:lang w:eastAsia="en-US"/>
    </w:rPr>
  </w:style>
  <w:style w:type="paragraph" w:customStyle="1" w:styleId="TableContents">
    <w:name w:val="Table Contents"/>
    <w:basedOn w:val="Standard"/>
    <w:qFormat/>
    <w:rsid w:val="00D96DF4"/>
    <w:pPr>
      <w:suppressLineNumbers/>
      <w:spacing w:line="360" w:lineRule="auto"/>
      <w:ind w:left="720"/>
      <w:outlineLvl w:val="1"/>
    </w:pPr>
    <w:rPr>
      <w:lang w:eastAsia="en-US"/>
    </w:rPr>
  </w:style>
  <w:style w:type="paragraph" w:customStyle="1" w:styleId="TableHeading">
    <w:name w:val="Table Heading"/>
    <w:basedOn w:val="TableContents"/>
    <w:qFormat/>
    <w:rsid w:val="00D96DF4"/>
    <w:pPr>
      <w:jc w:val="center"/>
    </w:pPr>
    <w:rPr>
      <w:b/>
      <w:bCs/>
    </w:rPr>
  </w:style>
  <w:style w:type="character" w:customStyle="1" w:styleId="BalloonTextChar1">
    <w:name w:val="Balloon Text Char1"/>
    <w:basedOn w:val="DefaultParagraphFont"/>
    <w:uiPriority w:val="99"/>
    <w:semiHidden/>
    <w:rsid w:val="00D96DF4"/>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D96DF4"/>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D96DF4"/>
    <w:rPr>
      <w:rFonts w:ascii="Liberation Serif" w:eastAsia="Droid Sans Fallback" w:hAnsi="Liberation Serif" w:cs="Mangal"/>
      <w:color w:val="00000A"/>
      <w:sz w:val="24"/>
      <w:szCs w:val="21"/>
      <w:lang w:val="en-US" w:eastAsia="zh-CN" w:bidi="hi-IN"/>
    </w:rPr>
  </w:style>
  <w:style w:type="numbering" w:customStyle="1" w:styleId="WW8Num5">
    <w:name w:val="WW8Num5"/>
    <w:qFormat/>
    <w:rsid w:val="00D96DF4"/>
  </w:style>
  <w:style w:type="numbering" w:customStyle="1" w:styleId="WW8Num13">
    <w:name w:val="WW8Num13"/>
    <w:qFormat/>
    <w:rsid w:val="00D96DF4"/>
  </w:style>
  <w:style w:type="numbering" w:customStyle="1" w:styleId="WW8Num9">
    <w:name w:val="WW8Num9"/>
    <w:qFormat/>
    <w:rsid w:val="00D96DF4"/>
  </w:style>
  <w:style w:type="numbering" w:customStyle="1" w:styleId="WW8Num15">
    <w:name w:val="WW8Num15"/>
    <w:qFormat/>
    <w:rsid w:val="00D96DF4"/>
  </w:style>
  <w:style w:type="numbering" w:customStyle="1" w:styleId="WW8Num12">
    <w:name w:val="WW8Num12"/>
    <w:qFormat/>
    <w:rsid w:val="00D96DF4"/>
  </w:style>
  <w:style w:type="numbering" w:customStyle="1" w:styleId="WW8Num14">
    <w:name w:val="WW8Num14"/>
    <w:qFormat/>
    <w:rsid w:val="00D96DF4"/>
  </w:style>
  <w:style w:type="table" w:customStyle="1" w:styleId="GridTable6Colorful-Accent11">
    <w:name w:val="Grid Table 6 Colorful - Accent 11"/>
    <w:basedOn w:val="TableNormal"/>
    <w:uiPriority w:val="51"/>
    <w:rsid w:val="00D96DF4"/>
    <w:pPr>
      <w:spacing w:after="0" w:line="240" w:lineRule="auto"/>
    </w:pPr>
    <w:rPr>
      <w:rFonts w:ascii="Times New Roman" w:hAnsi="Times New Roman"/>
      <w:color w:val="2F5496" w:themeColor="accent1" w:themeShade="BF"/>
      <w:sz w:val="26"/>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prj0">
    <w:name w:val="prj0"/>
    <w:basedOn w:val="Normal"/>
    <w:rsid w:val="00D96DF4"/>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6"/>
      <w:szCs w:val="20"/>
    </w:rPr>
  </w:style>
  <w:style w:type="paragraph" w:customStyle="1" w:styleId="prj1">
    <w:name w:val="prj1"/>
    <w:basedOn w:val="Normal"/>
    <w:rsid w:val="00D96DF4"/>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rPr>
  </w:style>
  <w:style w:type="table" w:customStyle="1" w:styleId="GridTable5Dark-Accent51">
    <w:name w:val="Grid Table 5 Dark - Accent 51"/>
    <w:basedOn w:val="TableNormal"/>
    <w:uiPriority w:val="50"/>
    <w:rsid w:val="00D96DF4"/>
    <w:pPr>
      <w:spacing w:after="0" w:line="240" w:lineRule="auto"/>
    </w:pPr>
    <w:rPr>
      <w:lang w:val="vi-V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abc">
    <w:name w:val="abc"/>
    <w:basedOn w:val="Normal"/>
    <w:link w:val="abcChar"/>
    <w:qFormat/>
    <w:rsid w:val="00D96DF4"/>
    <w:pPr>
      <w:spacing w:after="0" w:line="200" w:lineRule="exact"/>
      <w:ind w:left="720"/>
    </w:pPr>
    <w:rPr>
      <w:rFonts w:ascii="Times New Roman" w:eastAsia="Times New Roman" w:hAnsi="Times New Roman" w:cs="Times New Roman"/>
      <w:sz w:val="26"/>
      <w:szCs w:val="20"/>
    </w:rPr>
  </w:style>
  <w:style w:type="character" w:customStyle="1" w:styleId="abcChar">
    <w:name w:val="abc Char"/>
    <w:basedOn w:val="DefaultParagraphFont"/>
    <w:link w:val="abc"/>
    <w:rsid w:val="00D96DF4"/>
    <w:rPr>
      <w:rFonts w:ascii="Times New Roman" w:eastAsia="Times New Roman" w:hAnsi="Times New Roman" w:cs="Times New Roman"/>
      <w:sz w:val="26"/>
      <w:szCs w:val="20"/>
    </w:rPr>
  </w:style>
  <w:style w:type="paragraph" w:styleId="TOC4">
    <w:name w:val="toc 4"/>
    <w:basedOn w:val="Normal"/>
    <w:next w:val="Normal"/>
    <w:autoRedefine/>
    <w:uiPriority w:val="39"/>
    <w:unhideWhenUsed/>
    <w:rsid w:val="00D96DF4"/>
    <w:pPr>
      <w:spacing w:after="0" w:line="360" w:lineRule="auto"/>
      <w:ind w:left="520"/>
    </w:pPr>
    <w:rPr>
      <w:rFonts w:eastAsia="Times New Roman" w:cstheme="minorHAnsi"/>
      <w:sz w:val="20"/>
      <w:szCs w:val="20"/>
    </w:rPr>
  </w:style>
  <w:style w:type="paragraph" w:styleId="TOC5">
    <w:name w:val="toc 5"/>
    <w:basedOn w:val="Normal"/>
    <w:next w:val="Normal"/>
    <w:autoRedefine/>
    <w:uiPriority w:val="39"/>
    <w:unhideWhenUsed/>
    <w:rsid w:val="00D96DF4"/>
    <w:pPr>
      <w:spacing w:after="0" w:line="360" w:lineRule="auto"/>
      <w:ind w:left="780"/>
    </w:pPr>
    <w:rPr>
      <w:rFonts w:eastAsia="Times New Roman" w:cstheme="minorHAnsi"/>
      <w:sz w:val="20"/>
      <w:szCs w:val="20"/>
    </w:rPr>
  </w:style>
  <w:style w:type="paragraph" w:styleId="TOC6">
    <w:name w:val="toc 6"/>
    <w:basedOn w:val="Normal"/>
    <w:next w:val="Normal"/>
    <w:autoRedefine/>
    <w:uiPriority w:val="39"/>
    <w:unhideWhenUsed/>
    <w:rsid w:val="00D96DF4"/>
    <w:pPr>
      <w:spacing w:after="0" w:line="360" w:lineRule="auto"/>
      <w:ind w:left="1040"/>
    </w:pPr>
    <w:rPr>
      <w:rFonts w:eastAsia="Times New Roman" w:cstheme="minorHAnsi"/>
      <w:sz w:val="20"/>
      <w:szCs w:val="20"/>
    </w:rPr>
  </w:style>
  <w:style w:type="paragraph" w:styleId="TOC7">
    <w:name w:val="toc 7"/>
    <w:basedOn w:val="Normal"/>
    <w:next w:val="Normal"/>
    <w:autoRedefine/>
    <w:uiPriority w:val="39"/>
    <w:unhideWhenUsed/>
    <w:rsid w:val="00D96DF4"/>
    <w:pPr>
      <w:spacing w:after="0" w:line="360" w:lineRule="auto"/>
      <w:ind w:left="1300"/>
    </w:pPr>
    <w:rPr>
      <w:rFonts w:eastAsia="Times New Roman" w:cstheme="minorHAnsi"/>
      <w:sz w:val="20"/>
      <w:szCs w:val="20"/>
    </w:rPr>
  </w:style>
  <w:style w:type="paragraph" w:styleId="TOC8">
    <w:name w:val="toc 8"/>
    <w:basedOn w:val="Normal"/>
    <w:next w:val="Normal"/>
    <w:autoRedefine/>
    <w:uiPriority w:val="39"/>
    <w:unhideWhenUsed/>
    <w:rsid w:val="00D96DF4"/>
    <w:pPr>
      <w:spacing w:after="0" w:line="360" w:lineRule="auto"/>
      <w:ind w:left="1560"/>
    </w:pPr>
    <w:rPr>
      <w:rFonts w:eastAsia="Times New Roman" w:cstheme="minorHAnsi"/>
      <w:sz w:val="20"/>
      <w:szCs w:val="20"/>
    </w:rPr>
  </w:style>
  <w:style w:type="paragraph" w:styleId="TOC9">
    <w:name w:val="toc 9"/>
    <w:basedOn w:val="Normal"/>
    <w:next w:val="Normal"/>
    <w:autoRedefine/>
    <w:uiPriority w:val="39"/>
    <w:unhideWhenUsed/>
    <w:rsid w:val="00D96DF4"/>
    <w:pPr>
      <w:spacing w:after="0" w:line="360" w:lineRule="auto"/>
      <w:ind w:left="1820"/>
    </w:pPr>
    <w:rPr>
      <w:rFonts w:eastAsia="Times New Roman" w:cstheme="minorHAnsi"/>
      <w:sz w:val="20"/>
      <w:szCs w:val="20"/>
    </w:rPr>
  </w:style>
  <w:style w:type="paragraph" w:customStyle="1" w:styleId="ListParagraph2">
    <w:name w:val="List Paragraph2"/>
    <w:basedOn w:val="Normal"/>
    <w:uiPriority w:val="99"/>
    <w:unhideWhenUsed/>
    <w:qFormat/>
    <w:rsid w:val="00D96DF4"/>
    <w:pPr>
      <w:spacing w:after="200" w:line="276" w:lineRule="auto"/>
      <w:ind w:left="720"/>
      <w:contextualSpacing/>
    </w:pPr>
    <w:rPr>
      <w:rFonts w:eastAsiaTheme="minorEastAsia"/>
      <w:lang w:eastAsia="ja-JP"/>
    </w:rPr>
  </w:style>
  <w:style w:type="paragraph" w:customStyle="1" w:styleId="Style2">
    <w:name w:val="Style2"/>
    <w:basedOn w:val="Style1"/>
    <w:link w:val="Style2Char"/>
    <w:qFormat/>
    <w:rsid w:val="00D96DF4"/>
    <w:pPr>
      <w:numPr>
        <w:numId w:val="1"/>
      </w:numPr>
      <w:ind w:left="851" w:hanging="425"/>
    </w:pPr>
    <w:rPr>
      <w:lang w:eastAsia="zh-CN"/>
    </w:rPr>
  </w:style>
  <w:style w:type="character" w:customStyle="1" w:styleId="Style1Char">
    <w:name w:val="Style1 Char"/>
    <w:basedOn w:val="StandardChar"/>
    <w:link w:val="Style1"/>
    <w:rsid w:val="00D96DF4"/>
    <w:rPr>
      <w:rFonts w:ascii="Times New Roman" w:eastAsia="Droid Sans Fallback" w:hAnsi="Times New Roman" w:cs="Times New Roman"/>
      <w:b/>
      <w:bCs/>
      <w:color w:val="00000A"/>
      <w:sz w:val="26"/>
      <w:szCs w:val="26"/>
      <w:lang w:eastAsia="zh-CN" w:bidi="hi-IN"/>
    </w:rPr>
  </w:style>
  <w:style w:type="character" w:customStyle="1" w:styleId="Style2Char">
    <w:name w:val="Style2 Char"/>
    <w:basedOn w:val="Style1Char"/>
    <w:link w:val="Style2"/>
    <w:rsid w:val="00D96DF4"/>
    <w:rPr>
      <w:rFonts w:ascii="Times New Roman" w:eastAsia="Droid Sans Fallback" w:hAnsi="Times New Roman" w:cs="Times New Roman"/>
      <w:b/>
      <w:bCs/>
      <w:color w:val="00000A"/>
      <w:sz w:val="26"/>
      <w:szCs w:val="26"/>
      <w:lang w:eastAsia="zh-CN" w:bidi="hi-IN"/>
    </w:rPr>
  </w:style>
  <w:style w:type="paragraph" w:styleId="NormalWeb">
    <w:name w:val="Normal (Web)"/>
    <w:basedOn w:val="Normal"/>
    <w:uiPriority w:val="99"/>
    <w:semiHidden/>
    <w:unhideWhenUsed/>
    <w:rsid w:val="00D96DF4"/>
    <w:pPr>
      <w:spacing w:before="100" w:beforeAutospacing="1" w:after="100" w:afterAutospacing="1" w:line="240" w:lineRule="auto"/>
    </w:pPr>
    <w:rPr>
      <w:rFonts w:ascii="Times New Roman" w:eastAsia="Times New Roman" w:hAnsi="Times New Roman" w:cs="Times New Roman"/>
      <w:sz w:val="24"/>
      <w:szCs w:val="24"/>
      <w:lang w:val="vi-VN"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459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rum.org/forum/scrum-forum/14437/agile-and-documentati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051F2-F675-B44E-B694-F54CB5C2A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8732</TotalTime>
  <Pages>1</Pages>
  <Words>4903</Words>
  <Characters>27951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Xây dựng hệ thống quản lý rạp chiếu phim thông minh - Ứng dụng AI để cá nhân hóa trải nghiệm người dùng</vt:lpstr>
    </vt:vector>
  </TitlesOfParts>
  <Company/>
  <LinksUpToDate>false</LinksUpToDate>
  <CharactersWithSpaces>32789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rạp chiếu phim thông minh - Ứng dụng AI để cá nhân hóa trải nghiệm người dùng</dc:title>
  <dc:subject/>
  <dc:creator>Administrator</dc:creator>
  <cp:keywords/>
  <dc:description/>
  <cp:lastModifiedBy>trungnguyenn0512@gmail.com</cp:lastModifiedBy>
  <cp:revision>245</cp:revision>
  <dcterms:created xsi:type="dcterms:W3CDTF">2025-05-19T19:18:00Z</dcterms:created>
  <dcterms:modified xsi:type="dcterms:W3CDTF">2025-12-16T08:24:00Z</dcterms:modified>
</cp:coreProperties>
</file>